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B1790B" w14:textId="77777777" w:rsidR="00BF5548" w:rsidRPr="00EC1D0B" w:rsidRDefault="00000000" w:rsidP="00EC1D0B">
      <w:pPr>
        <w:pStyle w:val="Title"/>
        <w:spacing w:before="120" w:line="240" w:lineRule="exact"/>
        <w:contextualSpacing w:val="0"/>
        <w:rPr>
          <w:color w:val="000000" w:themeColor="text1"/>
          <w:sz w:val="18"/>
          <w:szCs w:val="18"/>
        </w:rPr>
      </w:pPr>
      <w:r w:rsidRPr="00EC1D0B">
        <w:rPr>
          <w:color w:val="000000" w:themeColor="text1"/>
          <w:sz w:val="18"/>
          <w:szCs w:val="18"/>
        </w:rPr>
        <w:t>REQUIREMENTS v1.1 - Hệ thống Quản lý Quỹ &amp; Giao dịch Western Union / MoneyGram</w:t>
      </w:r>
    </w:p>
    <w:p w14:paraId="0F313D68" w14:textId="77777777" w:rsidR="005359FA" w:rsidRPr="00EC1D0B" w:rsidRDefault="005359FA" w:rsidP="00EC1D0B">
      <w:pPr>
        <w:pStyle w:val="Heading1"/>
        <w:spacing w:before="120" w:line="240" w:lineRule="exact"/>
        <w:rPr>
          <w:color w:val="000000" w:themeColor="text1"/>
          <w:sz w:val="18"/>
          <w:szCs w:val="18"/>
        </w:rPr>
      </w:pPr>
      <w:r w:rsidRPr="00EC1D0B">
        <w:rPr>
          <w:color w:val="000000" w:themeColor="text1"/>
          <w:sz w:val="18"/>
          <w:szCs w:val="18"/>
        </w:rPr>
        <w:t>1. TỔNG QUAN</w:t>
      </w:r>
    </w:p>
    <w:p w14:paraId="6F0D7181" w14:textId="77777777" w:rsidR="005359FA" w:rsidRPr="00EC1D0B" w:rsidRDefault="005359FA" w:rsidP="00EC1D0B">
      <w:pPr>
        <w:pStyle w:val="Heading2"/>
        <w:spacing w:before="120" w:line="240" w:lineRule="exact"/>
        <w:rPr>
          <w:color w:val="000000" w:themeColor="text1"/>
          <w:sz w:val="18"/>
          <w:szCs w:val="18"/>
        </w:rPr>
      </w:pPr>
      <w:r w:rsidRPr="00EC1D0B">
        <w:rPr>
          <w:color w:val="000000" w:themeColor="text1"/>
          <w:sz w:val="18"/>
          <w:szCs w:val="18"/>
        </w:rPr>
        <w:t>1.1 Giới thiệu dự án</w:t>
      </w:r>
    </w:p>
    <w:p w14:paraId="71C860F0" w14:textId="77777777"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Công ty Đống Đa là đơn vị hoạt động trong lĩnh vực:</w:t>
      </w:r>
    </w:p>
    <w:p w14:paraId="2F3BD9CA" w14:textId="77777777" w:rsidR="005359FA" w:rsidRPr="00EC1D0B" w:rsidRDefault="005359FA">
      <w:pPr>
        <w:pStyle w:val="NormalWeb"/>
        <w:numPr>
          <w:ilvl w:val="0"/>
          <w:numId w:val="7"/>
        </w:numPr>
        <w:spacing w:before="120" w:beforeAutospacing="0" w:line="240" w:lineRule="exact"/>
        <w:rPr>
          <w:color w:val="000000" w:themeColor="text1"/>
          <w:sz w:val="18"/>
          <w:szCs w:val="18"/>
        </w:rPr>
      </w:pPr>
      <w:r w:rsidRPr="00EC1D0B">
        <w:rPr>
          <w:color w:val="000000" w:themeColor="text1"/>
          <w:sz w:val="18"/>
          <w:szCs w:val="18"/>
        </w:rPr>
        <w:t>Đại lý chi trả chuyển tiền quốc tế Western Union (WU).</w:t>
      </w:r>
    </w:p>
    <w:p w14:paraId="261EE4F0" w14:textId="77777777" w:rsidR="005359FA" w:rsidRPr="00EC1D0B" w:rsidRDefault="005359FA">
      <w:pPr>
        <w:pStyle w:val="NormalWeb"/>
        <w:numPr>
          <w:ilvl w:val="0"/>
          <w:numId w:val="7"/>
        </w:numPr>
        <w:spacing w:before="120" w:beforeAutospacing="0" w:line="240" w:lineRule="exact"/>
        <w:rPr>
          <w:color w:val="000000" w:themeColor="text1"/>
          <w:sz w:val="18"/>
          <w:szCs w:val="18"/>
        </w:rPr>
      </w:pPr>
      <w:r w:rsidRPr="00EC1D0B">
        <w:rPr>
          <w:color w:val="000000" w:themeColor="text1"/>
          <w:sz w:val="18"/>
          <w:szCs w:val="18"/>
        </w:rPr>
        <w:t>Đại lý chi trả chuyển tiền quốc tế MoneyGram (MG).</w:t>
      </w:r>
    </w:p>
    <w:p w14:paraId="0A419AC4" w14:textId="77777777" w:rsidR="005359FA" w:rsidRPr="00EC1D0B" w:rsidRDefault="005359FA">
      <w:pPr>
        <w:pStyle w:val="NormalWeb"/>
        <w:numPr>
          <w:ilvl w:val="0"/>
          <w:numId w:val="7"/>
        </w:numPr>
        <w:spacing w:before="120" w:beforeAutospacing="0" w:line="240" w:lineRule="exact"/>
        <w:rPr>
          <w:color w:val="000000" w:themeColor="text1"/>
          <w:sz w:val="18"/>
          <w:szCs w:val="18"/>
        </w:rPr>
      </w:pPr>
      <w:r w:rsidRPr="00EC1D0B">
        <w:rPr>
          <w:color w:val="000000" w:themeColor="text1"/>
          <w:sz w:val="18"/>
          <w:szCs w:val="18"/>
        </w:rPr>
        <w:t>Thu đổi ngoại tệ.</w:t>
      </w:r>
    </w:p>
    <w:p w14:paraId="11DB00F0" w14:textId="77777777" w:rsidR="005359FA" w:rsidRPr="00EC1D0B" w:rsidRDefault="005359FA">
      <w:pPr>
        <w:pStyle w:val="NormalWeb"/>
        <w:numPr>
          <w:ilvl w:val="0"/>
          <w:numId w:val="7"/>
        </w:numPr>
        <w:spacing w:before="120" w:beforeAutospacing="0" w:line="240" w:lineRule="exact"/>
        <w:rPr>
          <w:color w:val="000000" w:themeColor="text1"/>
          <w:sz w:val="18"/>
          <w:szCs w:val="18"/>
        </w:rPr>
      </w:pPr>
      <w:r w:rsidRPr="00EC1D0B">
        <w:rPr>
          <w:color w:val="000000" w:themeColor="text1"/>
          <w:sz w:val="18"/>
          <w:szCs w:val="18"/>
        </w:rPr>
        <w:t>Quản lý quỹ tiền mặt đa tiền tệ.</w:t>
      </w:r>
    </w:p>
    <w:p w14:paraId="19BF9F5A" w14:textId="77777777" w:rsidR="005359FA" w:rsidRPr="00EC1D0B" w:rsidRDefault="005359FA">
      <w:pPr>
        <w:pStyle w:val="NormalWeb"/>
        <w:numPr>
          <w:ilvl w:val="0"/>
          <w:numId w:val="7"/>
        </w:numPr>
        <w:spacing w:before="120" w:beforeAutospacing="0" w:line="240" w:lineRule="exact"/>
        <w:rPr>
          <w:color w:val="000000" w:themeColor="text1"/>
          <w:sz w:val="18"/>
          <w:szCs w:val="18"/>
        </w:rPr>
      </w:pPr>
      <w:r w:rsidRPr="00EC1D0B">
        <w:rPr>
          <w:color w:val="000000" w:themeColor="text1"/>
          <w:sz w:val="18"/>
          <w:szCs w:val="18"/>
        </w:rPr>
        <w:t>Điều động vốn giữa các chi nhánh.</w:t>
      </w:r>
    </w:p>
    <w:p w14:paraId="675100F5" w14:textId="77777777"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Hiện nay các nghiệp vụ đang được quản lý chủ yếu bằng:</w:t>
      </w:r>
    </w:p>
    <w:p w14:paraId="299E98DD" w14:textId="77777777" w:rsidR="005359FA" w:rsidRPr="00EC1D0B" w:rsidRDefault="005359FA">
      <w:pPr>
        <w:pStyle w:val="NormalWeb"/>
        <w:numPr>
          <w:ilvl w:val="0"/>
          <w:numId w:val="8"/>
        </w:numPr>
        <w:spacing w:before="120" w:beforeAutospacing="0" w:line="240" w:lineRule="exact"/>
        <w:rPr>
          <w:color w:val="000000" w:themeColor="text1"/>
          <w:sz w:val="18"/>
          <w:szCs w:val="18"/>
        </w:rPr>
      </w:pPr>
      <w:r w:rsidRPr="00EC1D0B">
        <w:rPr>
          <w:color w:val="000000" w:themeColor="text1"/>
          <w:sz w:val="18"/>
          <w:szCs w:val="18"/>
        </w:rPr>
        <w:t>Excel.</w:t>
      </w:r>
    </w:p>
    <w:p w14:paraId="445B124E" w14:textId="77777777" w:rsidR="005359FA" w:rsidRPr="00EC1D0B" w:rsidRDefault="005359FA">
      <w:pPr>
        <w:pStyle w:val="NormalWeb"/>
        <w:numPr>
          <w:ilvl w:val="0"/>
          <w:numId w:val="8"/>
        </w:numPr>
        <w:spacing w:before="120" w:beforeAutospacing="0" w:line="240" w:lineRule="exact"/>
        <w:rPr>
          <w:color w:val="000000" w:themeColor="text1"/>
          <w:sz w:val="18"/>
          <w:szCs w:val="18"/>
        </w:rPr>
      </w:pPr>
      <w:r w:rsidRPr="00EC1D0B">
        <w:rPr>
          <w:color w:val="000000" w:themeColor="text1"/>
          <w:sz w:val="18"/>
          <w:szCs w:val="18"/>
        </w:rPr>
        <w:t>Sổ quỹ giấy.</w:t>
      </w:r>
    </w:p>
    <w:p w14:paraId="74DA00C4" w14:textId="77777777" w:rsidR="005359FA" w:rsidRPr="00EC1D0B" w:rsidRDefault="005359FA">
      <w:pPr>
        <w:pStyle w:val="NormalWeb"/>
        <w:numPr>
          <w:ilvl w:val="0"/>
          <w:numId w:val="8"/>
        </w:numPr>
        <w:spacing w:before="120" w:beforeAutospacing="0" w:line="240" w:lineRule="exact"/>
        <w:rPr>
          <w:color w:val="000000" w:themeColor="text1"/>
          <w:sz w:val="18"/>
          <w:szCs w:val="18"/>
        </w:rPr>
      </w:pPr>
      <w:r w:rsidRPr="00EC1D0B">
        <w:rPr>
          <w:color w:val="000000" w:themeColor="text1"/>
          <w:sz w:val="18"/>
          <w:szCs w:val="18"/>
        </w:rPr>
        <w:t>Zalo.</w:t>
      </w:r>
    </w:p>
    <w:p w14:paraId="6A5C5583" w14:textId="77777777" w:rsidR="005359FA" w:rsidRPr="00EC1D0B" w:rsidRDefault="005359FA">
      <w:pPr>
        <w:pStyle w:val="NormalWeb"/>
        <w:numPr>
          <w:ilvl w:val="0"/>
          <w:numId w:val="8"/>
        </w:numPr>
        <w:spacing w:before="120" w:beforeAutospacing="0" w:line="240" w:lineRule="exact"/>
        <w:rPr>
          <w:color w:val="000000" w:themeColor="text1"/>
          <w:sz w:val="18"/>
          <w:szCs w:val="18"/>
        </w:rPr>
      </w:pPr>
      <w:r w:rsidRPr="00EC1D0B">
        <w:rPr>
          <w:color w:val="000000" w:themeColor="text1"/>
          <w:sz w:val="18"/>
          <w:szCs w:val="18"/>
        </w:rPr>
        <w:t>Báo cáo tổng hợp thủ công.</w:t>
      </w:r>
    </w:p>
    <w:p w14:paraId="73497B99" w14:textId="77777777"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Dữ liệu được lưu trữ phân tán tại nhiều chi nhánh dẫn đến:</w:t>
      </w:r>
    </w:p>
    <w:p w14:paraId="651783D5" w14:textId="77777777" w:rsidR="005359FA" w:rsidRPr="00EC1D0B" w:rsidRDefault="005359FA">
      <w:pPr>
        <w:pStyle w:val="NormalWeb"/>
        <w:numPr>
          <w:ilvl w:val="0"/>
          <w:numId w:val="9"/>
        </w:numPr>
        <w:spacing w:before="120" w:beforeAutospacing="0" w:line="240" w:lineRule="exact"/>
        <w:rPr>
          <w:color w:val="000000" w:themeColor="text1"/>
          <w:sz w:val="18"/>
          <w:szCs w:val="18"/>
        </w:rPr>
      </w:pPr>
      <w:r w:rsidRPr="00EC1D0B">
        <w:rPr>
          <w:color w:val="000000" w:themeColor="text1"/>
          <w:sz w:val="18"/>
          <w:szCs w:val="18"/>
        </w:rPr>
        <w:t>Khó kiểm soát số dư quỹ theo thời gian thực.</w:t>
      </w:r>
    </w:p>
    <w:p w14:paraId="522967C2" w14:textId="77777777" w:rsidR="005359FA" w:rsidRPr="00EC1D0B" w:rsidRDefault="005359FA">
      <w:pPr>
        <w:pStyle w:val="NormalWeb"/>
        <w:numPr>
          <w:ilvl w:val="0"/>
          <w:numId w:val="9"/>
        </w:numPr>
        <w:spacing w:before="120" w:beforeAutospacing="0" w:line="240" w:lineRule="exact"/>
        <w:rPr>
          <w:color w:val="000000" w:themeColor="text1"/>
          <w:sz w:val="18"/>
          <w:szCs w:val="18"/>
        </w:rPr>
      </w:pPr>
      <w:r w:rsidRPr="00EC1D0B">
        <w:rPr>
          <w:color w:val="000000" w:themeColor="text1"/>
          <w:sz w:val="18"/>
          <w:szCs w:val="18"/>
        </w:rPr>
        <w:t>Khó theo dõi tổng vốn công ty.</w:t>
      </w:r>
    </w:p>
    <w:p w14:paraId="197E4E1A" w14:textId="77777777" w:rsidR="005359FA" w:rsidRPr="00EC1D0B" w:rsidRDefault="005359FA">
      <w:pPr>
        <w:pStyle w:val="NormalWeb"/>
        <w:numPr>
          <w:ilvl w:val="0"/>
          <w:numId w:val="9"/>
        </w:numPr>
        <w:spacing w:before="120" w:beforeAutospacing="0" w:line="240" w:lineRule="exact"/>
        <w:rPr>
          <w:color w:val="000000" w:themeColor="text1"/>
          <w:sz w:val="18"/>
          <w:szCs w:val="18"/>
        </w:rPr>
      </w:pPr>
      <w:r w:rsidRPr="00EC1D0B">
        <w:rPr>
          <w:color w:val="000000" w:themeColor="text1"/>
          <w:sz w:val="18"/>
          <w:szCs w:val="18"/>
        </w:rPr>
        <w:t>Khó quản lý ngoại tệ tại các điểm giao dịch.</w:t>
      </w:r>
    </w:p>
    <w:p w14:paraId="1D870002" w14:textId="77777777" w:rsidR="005359FA" w:rsidRPr="00EC1D0B" w:rsidRDefault="005359FA">
      <w:pPr>
        <w:pStyle w:val="NormalWeb"/>
        <w:numPr>
          <w:ilvl w:val="0"/>
          <w:numId w:val="9"/>
        </w:numPr>
        <w:spacing w:before="120" w:beforeAutospacing="0" w:line="240" w:lineRule="exact"/>
        <w:rPr>
          <w:color w:val="000000" w:themeColor="text1"/>
          <w:sz w:val="18"/>
          <w:szCs w:val="18"/>
        </w:rPr>
      </w:pPr>
      <w:r w:rsidRPr="00EC1D0B">
        <w:rPr>
          <w:color w:val="000000" w:themeColor="text1"/>
          <w:sz w:val="18"/>
          <w:szCs w:val="18"/>
        </w:rPr>
        <w:t>Khó đối chiếu giao dịch WU và MoneyGram.</w:t>
      </w:r>
    </w:p>
    <w:p w14:paraId="5F1807EB" w14:textId="77777777" w:rsidR="005359FA" w:rsidRPr="00EC1D0B" w:rsidRDefault="005359FA">
      <w:pPr>
        <w:pStyle w:val="NormalWeb"/>
        <w:numPr>
          <w:ilvl w:val="0"/>
          <w:numId w:val="9"/>
        </w:numPr>
        <w:spacing w:before="120" w:beforeAutospacing="0" w:line="240" w:lineRule="exact"/>
        <w:rPr>
          <w:color w:val="000000" w:themeColor="text1"/>
          <w:sz w:val="18"/>
          <w:szCs w:val="18"/>
        </w:rPr>
      </w:pPr>
      <w:r w:rsidRPr="00EC1D0B">
        <w:rPr>
          <w:color w:val="000000" w:themeColor="text1"/>
          <w:sz w:val="18"/>
          <w:szCs w:val="18"/>
        </w:rPr>
        <w:t>Khó theo dõi công nợ WU/MG chờ thanh toán.</w:t>
      </w:r>
    </w:p>
    <w:p w14:paraId="37F4AF3E" w14:textId="77777777" w:rsidR="005359FA" w:rsidRPr="00EC1D0B" w:rsidRDefault="005359FA">
      <w:pPr>
        <w:pStyle w:val="NormalWeb"/>
        <w:numPr>
          <w:ilvl w:val="0"/>
          <w:numId w:val="9"/>
        </w:numPr>
        <w:spacing w:before="120" w:beforeAutospacing="0" w:line="240" w:lineRule="exact"/>
        <w:rPr>
          <w:color w:val="000000" w:themeColor="text1"/>
          <w:sz w:val="18"/>
          <w:szCs w:val="18"/>
        </w:rPr>
      </w:pPr>
      <w:r w:rsidRPr="00EC1D0B">
        <w:rPr>
          <w:color w:val="000000" w:themeColor="text1"/>
          <w:sz w:val="18"/>
          <w:szCs w:val="18"/>
        </w:rPr>
        <w:t>Khó kiểm soát điều động vốn giữa các đơn vị.</w:t>
      </w:r>
    </w:p>
    <w:p w14:paraId="40F3B471" w14:textId="77777777" w:rsidR="005359FA" w:rsidRPr="00EC1D0B" w:rsidRDefault="005359FA">
      <w:pPr>
        <w:pStyle w:val="NormalWeb"/>
        <w:numPr>
          <w:ilvl w:val="0"/>
          <w:numId w:val="9"/>
        </w:numPr>
        <w:spacing w:before="120" w:beforeAutospacing="0" w:line="240" w:lineRule="exact"/>
        <w:rPr>
          <w:color w:val="000000" w:themeColor="text1"/>
          <w:sz w:val="18"/>
          <w:szCs w:val="18"/>
        </w:rPr>
      </w:pPr>
      <w:r w:rsidRPr="00EC1D0B">
        <w:rPr>
          <w:color w:val="000000" w:themeColor="text1"/>
          <w:sz w:val="18"/>
          <w:szCs w:val="18"/>
        </w:rPr>
        <w:t>Khó truy vết lịch sử thay đổi khi phát sinh sai lệch.</w:t>
      </w:r>
    </w:p>
    <w:p w14:paraId="605E2180" w14:textId="77777777" w:rsidR="005359FA" w:rsidRPr="00EC1D0B" w:rsidRDefault="005359FA">
      <w:pPr>
        <w:pStyle w:val="NormalWeb"/>
        <w:numPr>
          <w:ilvl w:val="0"/>
          <w:numId w:val="9"/>
        </w:numPr>
        <w:spacing w:before="120" w:beforeAutospacing="0" w:line="240" w:lineRule="exact"/>
        <w:rPr>
          <w:color w:val="000000" w:themeColor="text1"/>
          <w:sz w:val="18"/>
          <w:szCs w:val="18"/>
        </w:rPr>
      </w:pPr>
      <w:r w:rsidRPr="00EC1D0B">
        <w:rPr>
          <w:color w:val="000000" w:themeColor="text1"/>
          <w:sz w:val="18"/>
          <w:szCs w:val="18"/>
        </w:rPr>
        <w:t>Khó phục vụ công tác kiểm toán nội bộ.</w:t>
      </w:r>
    </w:p>
    <w:p w14:paraId="7F374081" w14:textId="6DB0293A"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Dự án nhằm xây dựng một hệ thống Web Application tập trung cho phép quản lý toàn bộ hoạt động quỹ, giao dịch WU/MG, mua bán ngoại tệ, điều động vốn, đối chiếu và báo cáo quản trị trên phạm vi toàn công ty.</w:t>
      </w:r>
    </w:p>
    <w:p w14:paraId="05B29D3D" w14:textId="77777777" w:rsidR="005359FA" w:rsidRPr="00EC1D0B" w:rsidRDefault="005359FA" w:rsidP="00EC1D0B">
      <w:pPr>
        <w:pStyle w:val="Heading2"/>
        <w:spacing w:before="120" w:line="240" w:lineRule="exact"/>
        <w:rPr>
          <w:color w:val="000000" w:themeColor="text1"/>
          <w:sz w:val="18"/>
          <w:szCs w:val="18"/>
        </w:rPr>
      </w:pPr>
      <w:r w:rsidRPr="00EC1D0B">
        <w:rPr>
          <w:color w:val="000000" w:themeColor="text1"/>
          <w:sz w:val="18"/>
          <w:szCs w:val="18"/>
        </w:rPr>
        <w:t>1.2 Mục tiêu dự án</w:t>
      </w:r>
    </w:p>
    <w:p w14:paraId="3046D0C1"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Mục tiêu 1 – Quản lý tập trung toàn bộ nguồn vốn công ty</w:t>
      </w:r>
    </w:p>
    <w:p w14:paraId="27C33A4E" w14:textId="77777777"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cho phép theo dõi tập trung:</w:t>
      </w:r>
    </w:p>
    <w:p w14:paraId="07A0930A" w14:textId="77777777" w:rsidR="005359FA" w:rsidRPr="00EC1D0B" w:rsidRDefault="005359FA">
      <w:pPr>
        <w:pStyle w:val="NormalWeb"/>
        <w:numPr>
          <w:ilvl w:val="0"/>
          <w:numId w:val="10"/>
        </w:numPr>
        <w:spacing w:before="120" w:beforeAutospacing="0" w:line="240" w:lineRule="exact"/>
        <w:rPr>
          <w:color w:val="000000" w:themeColor="text1"/>
          <w:sz w:val="18"/>
          <w:szCs w:val="18"/>
        </w:rPr>
      </w:pPr>
      <w:r w:rsidRPr="00EC1D0B">
        <w:rPr>
          <w:color w:val="000000" w:themeColor="text1"/>
          <w:sz w:val="18"/>
          <w:szCs w:val="18"/>
        </w:rPr>
        <w:t>Quỹ chung.</w:t>
      </w:r>
    </w:p>
    <w:p w14:paraId="36358BCC" w14:textId="77777777" w:rsidR="005359FA" w:rsidRPr="00EC1D0B" w:rsidRDefault="005359FA">
      <w:pPr>
        <w:pStyle w:val="NormalWeb"/>
        <w:numPr>
          <w:ilvl w:val="0"/>
          <w:numId w:val="10"/>
        </w:numPr>
        <w:spacing w:before="120" w:beforeAutospacing="0" w:line="240" w:lineRule="exact"/>
        <w:rPr>
          <w:color w:val="000000" w:themeColor="text1"/>
          <w:sz w:val="18"/>
          <w:szCs w:val="18"/>
        </w:rPr>
      </w:pPr>
      <w:r w:rsidRPr="00EC1D0B">
        <w:rPr>
          <w:color w:val="000000" w:themeColor="text1"/>
          <w:sz w:val="18"/>
          <w:szCs w:val="18"/>
        </w:rPr>
        <w:t>Quỹ A (ngoại tệ).</w:t>
      </w:r>
    </w:p>
    <w:p w14:paraId="3F40EE8C" w14:textId="77777777" w:rsidR="005359FA" w:rsidRPr="00EC1D0B" w:rsidRDefault="005359FA">
      <w:pPr>
        <w:pStyle w:val="NormalWeb"/>
        <w:numPr>
          <w:ilvl w:val="0"/>
          <w:numId w:val="10"/>
        </w:numPr>
        <w:spacing w:before="120" w:beforeAutospacing="0" w:line="240" w:lineRule="exact"/>
        <w:rPr>
          <w:color w:val="000000" w:themeColor="text1"/>
          <w:sz w:val="18"/>
          <w:szCs w:val="18"/>
        </w:rPr>
      </w:pPr>
      <w:r w:rsidRPr="00EC1D0B">
        <w:rPr>
          <w:color w:val="000000" w:themeColor="text1"/>
          <w:sz w:val="18"/>
          <w:szCs w:val="18"/>
        </w:rPr>
        <w:t>Quỹ từng chi nhánh.</w:t>
      </w:r>
    </w:p>
    <w:p w14:paraId="390C37BE" w14:textId="77777777" w:rsidR="005359FA" w:rsidRPr="00EC1D0B" w:rsidRDefault="005359FA">
      <w:pPr>
        <w:pStyle w:val="NormalWeb"/>
        <w:numPr>
          <w:ilvl w:val="0"/>
          <w:numId w:val="10"/>
        </w:numPr>
        <w:spacing w:before="120" w:beforeAutospacing="0" w:line="240" w:lineRule="exact"/>
        <w:rPr>
          <w:color w:val="000000" w:themeColor="text1"/>
          <w:sz w:val="18"/>
          <w:szCs w:val="18"/>
        </w:rPr>
      </w:pPr>
      <w:r w:rsidRPr="00EC1D0B">
        <w:rPr>
          <w:color w:val="000000" w:themeColor="text1"/>
          <w:sz w:val="18"/>
          <w:szCs w:val="18"/>
        </w:rPr>
        <w:t>Số dư ngân hàng ACB.</w:t>
      </w:r>
    </w:p>
    <w:p w14:paraId="24C3476C" w14:textId="77777777" w:rsidR="005359FA" w:rsidRPr="00EC1D0B" w:rsidRDefault="005359FA">
      <w:pPr>
        <w:pStyle w:val="NormalWeb"/>
        <w:numPr>
          <w:ilvl w:val="0"/>
          <w:numId w:val="10"/>
        </w:numPr>
        <w:spacing w:before="120" w:beforeAutospacing="0" w:line="240" w:lineRule="exact"/>
        <w:rPr>
          <w:color w:val="000000" w:themeColor="text1"/>
          <w:sz w:val="18"/>
          <w:szCs w:val="18"/>
        </w:rPr>
      </w:pPr>
      <w:r w:rsidRPr="00EC1D0B">
        <w:rPr>
          <w:color w:val="000000" w:themeColor="text1"/>
          <w:sz w:val="18"/>
          <w:szCs w:val="18"/>
        </w:rPr>
        <w:lastRenderedPageBreak/>
        <w:t>Số dư ngân hàng MSB.</w:t>
      </w:r>
    </w:p>
    <w:p w14:paraId="7297B414" w14:textId="77777777" w:rsidR="005359FA" w:rsidRPr="00EC1D0B" w:rsidRDefault="005359FA">
      <w:pPr>
        <w:pStyle w:val="NormalWeb"/>
        <w:numPr>
          <w:ilvl w:val="0"/>
          <w:numId w:val="10"/>
        </w:numPr>
        <w:spacing w:before="120" w:beforeAutospacing="0" w:line="240" w:lineRule="exact"/>
        <w:rPr>
          <w:color w:val="000000" w:themeColor="text1"/>
          <w:sz w:val="18"/>
          <w:szCs w:val="18"/>
        </w:rPr>
      </w:pPr>
      <w:r w:rsidRPr="00EC1D0B">
        <w:rPr>
          <w:color w:val="000000" w:themeColor="text1"/>
          <w:sz w:val="18"/>
          <w:szCs w:val="18"/>
        </w:rPr>
        <w:t>Công nợ Western Union.</w:t>
      </w:r>
    </w:p>
    <w:p w14:paraId="40E445CC" w14:textId="77777777" w:rsidR="005359FA" w:rsidRPr="00EC1D0B" w:rsidRDefault="005359FA">
      <w:pPr>
        <w:pStyle w:val="NormalWeb"/>
        <w:numPr>
          <w:ilvl w:val="0"/>
          <w:numId w:val="10"/>
        </w:numPr>
        <w:spacing w:before="120" w:beforeAutospacing="0" w:line="240" w:lineRule="exact"/>
        <w:rPr>
          <w:color w:val="000000" w:themeColor="text1"/>
          <w:sz w:val="18"/>
          <w:szCs w:val="18"/>
        </w:rPr>
      </w:pPr>
      <w:r w:rsidRPr="00EC1D0B">
        <w:rPr>
          <w:color w:val="000000" w:themeColor="text1"/>
          <w:sz w:val="18"/>
          <w:szCs w:val="18"/>
        </w:rPr>
        <w:t>Công nợ MoneyGram.</w:t>
      </w:r>
    </w:p>
    <w:p w14:paraId="60355142" w14:textId="189823F1"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Mọi biến động phải được truy vết đến giao dịch nguồn.</w:t>
      </w:r>
    </w:p>
    <w:p w14:paraId="787B4689"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Mục tiêu 2 – Kiểm soát dòng tiền theo thời gian thực</w:t>
      </w:r>
    </w:p>
    <w:p w14:paraId="2C4DF5C0" w14:textId="77777777"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cho phép theo dõi:</w:t>
      </w:r>
    </w:p>
    <w:p w14:paraId="45D98384" w14:textId="77777777" w:rsidR="005359FA" w:rsidRPr="00EC1D0B" w:rsidRDefault="005359FA">
      <w:pPr>
        <w:pStyle w:val="NormalWeb"/>
        <w:numPr>
          <w:ilvl w:val="0"/>
          <w:numId w:val="11"/>
        </w:numPr>
        <w:spacing w:before="120" w:beforeAutospacing="0" w:line="240" w:lineRule="exact"/>
        <w:rPr>
          <w:color w:val="000000" w:themeColor="text1"/>
          <w:sz w:val="18"/>
          <w:szCs w:val="18"/>
        </w:rPr>
      </w:pPr>
      <w:r w:rsidRPr="00EC1D0B">
        <w:rPr>
          <w:color w:val="000000" w:themeColor="text1"/>
          <w:sz w:val="18"/>
          <w:szCs w:val="18"/>
        </w:rPr>
        <w:t>Tồn quỹ VND.</w:t>
      </w:r>
    </w:p>
    <w:p w14:paraId="449744B5" w14:textId="77777777" w:rsidR="005359FA" w:rsidRPr="00EC1D0B" w:rsidRDefault="005359FA">
      <w:pPr>
        <w:pStyle w:val="NormalWeb"/>
        <w:numPr>
          <w:ilvl w:val="0"/>
          <w:numId w:val="11"/>
        </w:numPr>
        <w:spacing w:before="120" w:beforeAutospacing="0" w:line="240" w:lineRule="exact"/>
        <w:rPr>
          <w:color w:val="000000" w:themeColor="text1"/>
          <w:sz w:val="18"/>
          <w:szCs w:val="18"/>
        </w:rPr>
      </w:pPr>
      <w:r w:rsidRPr="00EC1D0B">
        <w:rPr>
          <w:color w:val="000000" w:themeColor="text1"/>
          <w:sz w:val="18"/>
          <w:szCs w:val="18"/>
        </w:rPr>
        <w:t>Tồn quỹ USD.</w:t>
      </w:r>
    </w:p>
    <w:p w14:paraId="7A33A0DA" w14:textId="77777777" w:rsidR="005359FA" w:rsidRPr="00EC1D0B" w:rsidRDefault="005359FA">
      <w:pPr>
        <w:pStyle w:val="NormalWeb"/>
        <w:numPr>
          <w:ilvl w:val="0"/>
          <w:numId w:val="11"/>
        </w:numPr>
        <w:spacing w:before="120" w:beforeAutospacing="0" w:line="240" w:lineRule="exact"/>
        <w:rPr>
          <w:color w:val="000000" w:themeColor="text1"/>
          <w:sz w:val="18"/>
          <w:szCs w:val="18"/>
        </w:rPr>
      </w:pPr>
      <w:r w:rsidRPr="00EC1D0B">
        <w:rPr>
          <w:color w:val="000000" w:themeColor="text1"/>
          <w:sz w:val="18"/>
          <w:szCs w:val="18"/>
        </w:rPr>
        <w:t>Tồn ngoại tệ.</w:t>
      </w:r>
    </w:p>
    <w:p w14:paraId="29AEC7E1" w14:textId="77777777" w:rsidR="005359FA" w:rsidRPr="00EC1D0B" w:rsidRDefault="005359FA">
      <w:pPr>
        <w:pStyle w:val="NormalWeb"/>
        <w:numPr>
          <w:ilvl w:val="0"/>
          <w:numId w:val="11"/>
        </w:numPr>
        <w:spacing w:before="120" w:beforeAutospacing="0" w:line="240" w:lineRule="exact"/>
        <w:rPr>
          <w:color w:val="000000" w:themeColor="text1"/>
          <w:sz w:val="18"/>
          <w:szCs w:val="18"/>
        </w:rPr>
      </w:pPr>
      <w:r w:rsidRPr="00EC1D0B">
        <w:rPr>
          <w:color w:val="000000" w:themeColor="text1"/>
          <w:sz w:val="18"/>
          <w:szCs w:val="18"/>
        </w:rPr>
        <w:t>Vốn đang điều động.</w:t>
      </w:r>
    </w:p>
    <w:p w14:paraId="3136BFCE" w14:textId="77777777" w:rsidR="005359FA" w:rsidRPr="00EC1D0B" w:rsidRDefault="005359FA">
      <w:pPr>
        <w:pStyle w:val="NormalWeb"/>
        <w:numPr>
          <w:ilvl w:val="0"/>
          <w:numId w:val="11"/>
        </w:numPr>
        <w:spacing w:before="120" w:beforeAutospacing="0" w:line="240" w:lineRule="exact"/>
        <w:rPr>
          <w:color w:val="000000" w:themeColor="text1"/>
          <w:sz w:val="18"/>
          <w:szCs w:val="18"/>
        </w:rPr>
      </w:pPr>
      <w:r w:rsidRPr="00EC1D0B">
        <w:rPr>
          <w:color w:val="000000" w:themeColor="text1"/>
          <w:sz w:val="18"/>
          <w:szCs w:val="18"/>
        </w:rPr>
        <w:t>Công nợ đang chờ thanh toán.</w:t>
      </w:r>
    </w:p>
    <w:p w14:paraId="1C691D1A" w14:textId="77777777" w:rsidR="005359FA" w:rsidRPr="00EC1D0B" w:rsidRDefault="005359FA">
      <w:pPr>
        <w:pStyle w:val="NormalWeb"/>
        <w:numPr>
          <w:ilvl w:val="0"/>
          <w:numId w:val="11"/>
        </w:numPr>
        <w:spacing w:before="120" w:beforeAutospacing="0" w:line="240" w:lineRule="exact"/>
        <w:rPr>
          <w:color w:val="000000" w:themeColor="text1"/>
          <w:sz w:val="18"/>
          <w:szCs w:val="18"/>
        </w:rPr>
      </w:pPr>
      <w:r w:rsidRPr="00EC1D0B">
        <w:rPr>
          <w:color w:val="000000" w:themeColor="text1"/>
          <w:sz w:val="18"/>
          <w:szCs w:val="18"/>
        </w:rPr>
        <w:t>Tiền đã về ngân hàng.</w:t>
      </w:r>
    </w:p>
    <w:p w14:paraId="7416DCA0" w14:textId="7AA6F45D"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Thông tin phải được cập nhật ngay khi giao dịch phát sinh.</w:t>
      </w:r>
    </w:p>
    <w:p w14:paraId="2C1AE1D5"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Mục tiêu 3 – Quản lý giao dịch Western Union và MoneyGram</w:t>
      </w:r>
    </w:p>
    <w:p w14:paraId="1E567E06" w14:textId="77777777"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quản lý:</w:t>
      </w:r>
    </w:p>
    <w:p w14:paraId="772D7741" w14:textId="11CAE1AB" w:rsidR="005359FA" w:rsidRPr="00EC1D0B" w:rsidRDefault="00D36A8C">
      <w:pPr>
        <w:pStyle w:val="NormalWeb"/>
        <w:numPr>
          <w:ilvl w:val="0"/>
          <w:numId w:val="12"/>
        </w:numPr>
        <w:spacing w:before="120" w:beforeAutospacing="0" w:line="240" w:lineRule="exact"/>
        <w:rPr>
          <w:color w:val="000000" w:themeColor="text1"/>
          <w:sz w:val="18"/>
          <w:szCs w:val="18"/>
        </w:rPr>
      </w:pPr>
      <w:r>
        <w:rPr>
          <w:color w:val="000000" w:themeColor="text1"/>
          <w:sz w:val="18"/>
          <w:szCs w:val="18"/>
        </w:rPr>
        <w:t>MSKH</w:t>
      </w:r>
      <w:r w:rsidR="005359FA" w:rsidRPr="00EC1D0B">
        <w:rPr>
          <w:color w:val="000000" w:themeColor="text1"/>
          <w:sz w:val="18"/>
          <w:szCs w:val="18"/>
        </w:rPr>
        <w:t xml:space="preserve"> của Western Union.</w:t>
      </w:r>
    </w:p>
    <w:p w14:paraId="2644F8F8" w14:textId="77777777" w:rsidR="005359FA" w:rsidRPr="00EC1D0B" w:rsidRDefault="005359FA">
      <w:pPr>
        <w:pStyle w:val="NormalWeb"/>
        <w:numPr>
          <w:ilvl w:val="0"/>
          <w:numId w:val="12"/>
        </w:numPr>
        <w:spacing w:before="120" w:beforeAutospacing="0" w:line="240" w:lineRule="exact"/>
        <w:rPr>
          <w:color w:val="000000" w:themeColor="text1"/>
          <w:sz w:val="18"/>
          <w:szCs w:val="18"/>
        </w:rPr>
      </w:pPr>
      <w:r w:rsidRPr="00EC1D0B">
        <w:rPr>
          <w:color w:val="000000" w:themeColor="text1"/>
          <w:sz w:val="18"/>
          <w:szCs w:val="18"/>
        </w:rPr>
        <w:t>Reference Number của MoneyGram.</w:t>
      </w:r>
    </w:p>
    <w:p w14:paraId="3F0FFB6A" w14:textId="77777777" w:rsidR="005359FA" w:rsidRPr="00EC1D0B" w:rsidRDefault="005359FA">
      <w:pPr>
        <w:pStyle w:val="NormalWeb"/>
        <w:numPr>
          <w:ilvl w:val="0"/>
          <w:numId w:val="12"/>
        </w:numPr>
        <w:spacing w:before="120" w:beforeAutospacing="0" w:line="240" w:lineRule="exact"/>
        <w:rPr>
          <w:color w:val="000000" w:themeColor="text1"/>
          <w:sz w:val="18"/>
          <w:szCs w:val="18"/>
        </w:rPr>
      </w:pPr>
      <w:r w:rsidRPr="00EC1D0B">
        <w:rPr>
          <w:color w:val="000000" w:themeColor="text1"/>
          <w:sz w:val="18"/>
          <w:szCs w:val="18"/>
        </w:rPr>
        <w:t>MSKH khách hàng cung cấp.</w:t>
      </w:r>
    </w:p>
    <w:p w14:paraId="632CE99F" w14:textId="77777777" w:rsidR="005359FA" w:rsidRPr="00EC1D0B" w:rsidRDefault="005359FA">
      <w:pPr>
        <w:pStyle w:val="NormalWeb"/>
        <w:numPr>
          <w:ilvl w:val="0"/>
          <w:numId w:val="12"/>
        </w:numPr>
        <w:spacing w:before="120" w:beforeAutospacing="0" w:line="240" w:lineRule="exact"/>
        <w:rPr>
          <w:color w:val="000000" w:themeColor="text1"/>
          <w:sz w:val="18"/>
          <w:szCs w:val="18"/>
        </w:rPr>
      </w:pPr>
      <w:r w:rsidRPr="00EC1D0B">
        <w:rPr>
          <w:color w:val="000000" w:themeColor="text1"/>
          <w:sz w:val="18"/>
          <w:szCs w:val="18"/>
        </w:rPr>
        <w:t>Thông tin khách hàng.</w:t>
      </w:r>
    </w:p>
    <w:p w14:paraId="4D0B69FA" w14:textId="77777777" w:rsidR="005359FA" w:rsidRPr="00EC1D0B" w:rsidRDefault="005359FA">
      <w:pPr>
        <w:pStyle w:val="NormalWeb"/>
        <w:numPr>
          <w:ilvl w:val="0"/>
          <w:numId w:val="12"/>
        </w:numPr>
        <w:spacing w:before="120" w:beforeAutospacing="0" w:line="240" w:lineRule="exact"/>
        <w:rPr>
          <w:color w:val="000000" w:themeColor="text1"/>
          <w:sz w:val="18"/>
          <w:szCs w:val="18"/>
        </w:rPr>
      </w:pPr>
      <w:r w:rsidRPr="00EC1D0B">
        <w:rPr>
          <w:color w:val="000000" w:themeColor="text1"/>
          <w:sz w:val="18"/>
          <w:szCs w:val="18"/>
        </w:rPr>
        <w:t>Giá trị USD và VND do WU/MG cung cấp.</w:t>
      </w:r>
    </w:p>
    <w:p w14:paraId="49ED8744" w14:textId="77777777" w:rsidR="005359FA" w:rsidRPr="00EC1D0B" w:rsidRDefault="005359FA">
      <w:pPr>
        <w:pStyle w:val="NormalWeb"/>
        <w:numPr>
          <w:ilvl w:val="0"/>
          <w:numId w:val="12"/>
        </w:numPr>
        <w:spacing w:before="120" w:beforeAutospacing="0" w:line="240" w:lineRule="exact"/>
        <w:rPr>
          <w:color w:val="000000" w:themeColor="text1"/>
          <w:sz w:val="18"/>
          <w:szCs w:val="18"/>
        </w:rPr>
      </w:pPr>
      <w:r w:rsidRPr="00EC1D0B">
        <w:rPr>
          <w:color w:val="000000" w:themeColor="text1"/>
          <w:sz w:val="18"/>
          <w:szCs w:val="18"/>
        </w:rPr>
        <w:t>Tỷ giá giao dịch.</w:t>
      </w:r>
    </w:p>
    <w:p w14:paraId="386B27AD" w14:textId="77777777" w:rsidR="005359FA" w:rsidRPr="00EC1D0B" w:rsidRDefault="005359FA">
      <w:pPr>
        <w:pStyle w:val="NormalWeb"/>
        <w:numPr>
          <w:ilvl w:val="0"/>
          <w:numId w:val="12"/>
        </w:numPr>
        <w:spacing w:before="120" w:beforeAutospacing="0" w:line="240" w:lineRule="exact"/>
        <w:rPr>
          <w:color w:val="000000" w:themeColor="text1"/>
          <w:sz w:val="18"/>
          <w:szCs w:val="18"/>
        </w:rPr>
      </w:pPr>
      <w:r w:rsidRPr="00EC1D0B">
        <w:rPr>
          <w:color w:val="000000" w:themeColor="text1"/>
          <w:sz w:val="18"/>
          <w:szCs w:val="18"/>
        </w:rPr>
        <w:t>Paid Currency.</w:t>
      </w:r>
    </w:p>
    <w:p w14:paraId="01DDE7E0" w14:textId="77777777" w:rsidR="005359FA" w:rsidRPr="00EC1D0B" w:rsidRDefault="005359FA">
      <w:pPr>
        <w:pStyle w:val="NormalWeb"/>
        <w:numPr>
          <w:ilvl w:val="0"/>
          <w:numId w:val="12"/>
        </w:numPr>
        <w:spacing w:before="120" w:beforeAutospacing="0" w:line="240" w:lineRule="exact"/>
        <w:rPr>
          <w:color w:val="000000" w:themeColor="text1"/>
          <w:sz w:val="18"/>
          <w:szCs w:val="18"/>
        </w:rPr>
      </w:pPr>
      <w:r w:rsidRPr="00EC1D0B">
        <w:rPr>
          <w:color w:val="000000" w:themeColor="text1"/>
          <w:sz w:val="18"/>
          <w:szCs w:val="18"/>
        </w:rPr>
        <w:t>Pay Currency.</w:t>
      </w:r>
    </w:p>
    <w:p w14:paraId="39152F8D" w14:textId="77777777" w:rsidR="005359FA" w:rsidRPr="00EC1D0B" w:rsidRDefault="005359FA">
      <w:pPr>
        <w:pStyle w:val="NormalWeb"/>
        <w:numPr>
          <w:ilvl w:val="0"/>
          <w:numId w:val="12"/>
        </w:numPr>
        <w:spacing w:before="120" w:beforeAutospacing="0" w:line="240" w:lineRule="exact"/>
        <w:rPr>
          <w:color w:val="000000" w:themeColor="text1"/>
          <w:sz w:val="18"/>
          <w:szCs w:val="18"/>
        </w:rPr>
      </w:pPr>
      <w:r w:rsidRPr="00EC1D0B">
        <w:rPr>
          <w:color w:val="000000" w:themeColor="text1"/>
          <w:sz w:val="18"/>
          <w:szCs w:val="18"/>
        </w:rPr>
        <w:t>Chênh lệch tỷ giá.</w:t>
      </w:r>
    </w:p>
    <w:p w14:paraId="7CCE1062" w14:textId="77777777" w:rsidR="005359FA" w:rsidRPr="00EC1D0B" w:rsidRDefault="005359FA">
      <w:pPr>
        <w:pStyle w:val="NormalWeb"/>
        <w:numPr>
          <w:ilvl w:val="0"/>
          <w:numId w:val="12"/>
        </w:numPr>
        <w:spacing w:before="120" w:beforeAutospacing="0" w:line="240" w:lineRule="exact"/>
        <w:rPr>
          <w:color w:val="000000" w:themeColor="text1"/>
          <w:sz w:val="18"/>
          <w:szCs w:val="18"/>
        </w:rPr>
      </w:pPr>
      <w:r w:rsidRPr="00EC1D0B">
        <w:rPr>
          <w:color w:val="000000" w:themeColor="text1"/>
          <w:sz w:val="18"/>
          <w:szCs w:val="18"/>
        </w:rPr>
        <w:t>Công nợ WU/MG.</w:t>
      </w:r>
    </w:p>
    <w:p w14:paraId="1FE8B259" w14:textId="56DAA315" w:rsidR="005359FA" w:rsidRPr="00EC1D0B" w:rsidRDefault="005359FA">
      <w:pPr>
        <w:pStyle w:val="NormalWeb"/>
        <w:numPr>
          <w:ilvl w:val="0"/>
          <w:numId w:val="12"/>
        </w:numPr>
        <w:spacing w:before="120" w:beforeAutospacing="0" w:line="240" w:lineRule="exact"/>
        <w:rPr>
          <w:color w:val="000000" w:themeColor="text1"/>
          <w:sz w:val="18"/>
          <w:szCs w:val="18"/>
        </w:rPr>
      </w:pPr>
      <w:r w:rsidRPr="00EC1D0B">
        <w:rPr>
          <w:color w:val="000000" w:themeColor="text1"/>
          <w:sz w:val="18"/>
          <w:szCs w:val="18"/>
        </w:rPr>
        <w:t>Trạng thái đối chiếu.</w:t>
      </w:r>
    </w:p>
    <w:p w14:paraId="3D0EB4A2"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Mục tiêu 4 – Quản lý hoạt động thu đổi ngoại tệ</w:t>
      </w:r>
    </w:p>
    <w:p w14:paraId="78347C72" w14:textId="77777777"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hỗ trợ:</w:t>
      </w:r>
    </w:p>
    <w:p w14:paraId="10971A34" w14:textId="77777777" w:rsidR="005359FA" w:rsidRPr="00EC1D0B" w:rsidRDefault="005359FA">
      <w:pPr>
        <w:pStyle w:val="NormalWeb"/>
        <w:numPr>
          <w:ilvl w:val="0"/>
          <w:numId w:val="13"/>
        </w:numPr>
        <w:spacing w:before="120" w:beforeAutospacing="0" w:line="240" w:lineRule="exact"/>
        <w:rPr>
          <w:color w:val="000000" w:themeColor="text1"/>
          <w:sz w:val="18"/>
          <w:szCs w:val="18"/>
        </w:rPr>
      </w:pPr>
      <w:r w:rsidRPr="00EC1D0B">
        <w:rPr>
          <w:color w:val="000000" w:themeColor="text1"/>
          <w:sz w:val="18"/>
          <w:szCs w:val="18"/>
        </w:rPr>
        <w:t>Mua ngoại tệ từ khách hàng.</w:t>
      </w:r>
    </w:p>
    <w:p w14:paraId="0FD4E8E0" w14:textId="77777777" w:rsidR="005359FA" w:rsidRPr="00EC1D0B" w:rsidRDefault="005359FA">
      <w:pPr>
        <w:pStyle w:val="NormalWeb"/>
        <w:numPr>
          <w:ilvl w:val="0"/>
          <w:numId w:val="13"/>
        </w:numPr>
        <w:spacing w:before="120" w:beforeAutospacing="0" w:line="240" w:lineRule="exact"/>
        <w:rPr>
          <w:color w:val="000000" w:themeColor="text1"/>
          <w:sz w:val="18"/>
          <w:szCs w:val="18"/>
        </w:rPr>
      </w:pPr>
      <w:r w:rsidRPr="00EC1D0B">
        <w:rPr>
          <w:color w:val="000000" w:themeColor="text1"/>
          <w:sz w:val="18"/>
          <w:szCs w:val="18"/>
        </w:rPr>
        <w:t>Bán ngoại tệ cho khách hàng.</w:t>
      </w:r>
    </w:p>
    <w:p w14:paraId="75F6A4C0" w14:textId="77777777" w:rsidR="005359FA" w:rsidRPr="00EC1D0B" w:rsidRDefault="005359FA">
      <w:pPr>
        <w:pStyle w:val="NormalWeb"/>
        <w:numPr>
          <w:ilvl w:val="0"/>
          <w:numId w:val="13"/>
        </w:numPr>
        <w:spacing w:before="120" w:beforeAutospacing="0" w:line="240" w:lineRule="exact"/>
        <w:rPr>
          <w:color w:val="000000" w:themeColor="text1"/>
          <w:sz w:val="18"/>
          <w:szCs w:val="18"/>
        </w:rPr>
      </w:pPr>
      <w:r w:rsidRPr="00EC1D0B">
        <w:rPr>
          <w:color w:val="000000" w:themeColor="text1"/>
          <w:sz w:val="18"/>
          <w:szCs w:val="18"/>
        </w:rPr>
        <w:t>Quản lý tồn ngoại tệ.</w:t>
      </w:r>
    </w:p>
    <w:p w14:paraId="121B4F9E" w14:textId="77777777" w:rsidR="005359FA" w:rsidRPr="00EC1D0B" w:rsidRDefault="005359FA">
      <w:pPr>
        <w:pStyle w:val="NormalWeb"/>
        <w:numPr>
          <w:ilvl w:val="0"/>
          <w:numId w:val="13"/>
        </w:numPr>
        <w:spacing w:before="120" w:beforeAutospacing="0" w:line="240" w:lineRule="exact"/>
        <w:rPr>
          <w:color w:val="000000" w:themeColor="text1"/>
          <w:sz w:val="18"/>
          <w:szCs w:val="18"/>
        </w:rPr>
      </w:pPr>
      <w:r w:rsidRPr="00EC1D0B">
        <w:rPr>
          <w:color w:val="000000" w:themeColor="text1"/>
          <w:sz w:val="18"/>
          <w:szCs w:val="18"/>
        </w:rPr>
        <w:t>Theo dõi xuất nhập tồn ngoại tệ.</w:t>
      </w:r>
    </w:p>
    <w:p w14:paraId="3CCA093C" w14:textId="77777777" w:rsidR="005359FA" w:rsidRPr="00EC1D0B" w:rsidRDefault="005359FA">
      <w:pPr>
        <w:pStyle w:val="NormalWeb"/>
        <w:numPr>
          <w:ilvl w:val="0"/>
          <w:numId w:val="13"/>
        </w:numPr>
        <w:spacing w:before="120" w:beforeAutospacing="0" w:line="240" w:lineRule="exact"/>
        <w:rPr>
          <w:color w:val="000000" w:themeColor="text1"/>
          <w:sz w:val="18"/>
          <w:szCs w:val="18"/>
        </w:rPr>
      </w:pPr>
      <w:r w:rsidRPr="00EC1D0B">
        <w:rPr>
          <w:color w:val="000000" w:themeColor="text1"/>
          <w:sz w:val="18"/>
          <w:szCs w:val="18"/>
        </w:rPr>
        <w:lastRenderedPageBreak/>
        <w:t>Theo dõi lợi nhuận ngoại hối.</w:t>
      </w:r>
    </w:p>
    <w:p w14:paraId="4A3BCB46" w14:textId="6FCC44FE" w:rsidR="005359FA" w:rsidRPr="00EC1D0B" w:rsidRDefault="005359FA">
      <w:pPr>
        <w:pStyle w:val="NormalWeb"/>
        <w:numPr>
          <w:ilvl w:val="0"/>
          <w:numId w:val="13"/>
        </w:numPr>
        <w:spacing w:before="120" w:beforeAutospacing="0" w:line="240" w:lineRule="exact"/>
        <w:rPr>
          <w:color w:val="000000" w:themeColor="text1"/>
          <w:sz w:val="18"/>
          <w:szCs w:val="18"/>
        </w:rPr>
      </w:pPr>
      <w:r w:rsidRPr="00EC1D0B">
        <w:rPr>
          <w:color w:val="000000" w:themeColor="text1"/>
          <w:sz w:val="18"/>
          <w:szCs w:val="18"/>
        </w:rPr>
        <w:t>Theo dõi lịch sử giao dịch ngoại tệ.</w:t>
      </w:r>
    </w:p>
    <w:p w14:paraId="72F2222E" w14:textId="4B0104CA"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 xml:space="preserve">Mục tiêu 5 – Quản lý </w:t>
      </w:r>
      <w:r w:rsidR="00DF2175">
        <w:rPr>
          <w:color w:val="000000" w:themeColor="text1"/>
          <w:sz w:val="18"/>
          <w:szCs w:val="18"/>
        </w:rPr>
        <w:t>Tiếp Quỹ</w:t>
      </w:r>
    </w:p>
    <w:p w14:paraId="4E16322D" w14:textId="77777777"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hỗ trợ:</w:t>
      </w:r>
    </w:p>
    <w:p w14:paraId="448FBEBD" w14:textId="77777777" w:rsidR="005359FA" w:rsidRPr="00EC1D0B" w:rsidRDefault="005359FA">
      <w:pPr>
        <w:pStyle w:val="NormalWeb"/>
        <w:numPr>
          <w:ilvl w:val="0"/>
          <w:numId w:val="14"/>
        </w:numPr>
        <w:spacing w:before="120" w:beforeAutospacing="0" w:line="240" w:lineRule="exact"/>
        <w:rPr>
          <w:color w:val="000000" w:themeColor="text1"/>
          <w:sz w:val="18"/>
          <w:szCs w:val="18"/>
        </w:rPr>
      </w:pPr>
      <w:r w:rsidRPr="00EC1D0B">
        <w:rPr>
          <w:color w:val="000000" w:themeColor="text1"/>
          <w:sz w:val="18"/>
          <w:szCs w:val="18"/>
        </w:rPr>
        <w:t>Quỹ chung → Chi nhánh.</w:t>
      </w:r>
    </w:p>
    <w:p w14:paraId="5995430F" w14:textId="77777777" w:rsidR="005359FA" w:rsidRPr="00EC1D0B" w:rsidRDefault="005359FA">
      <w:pPr>
        <w:pStyle w:val="NormalWeb"/>
        <w:numPr>
          <w:ilvl w:val="0"/>
          <w:numId w:val="14"/>
        </w:numPr>
        <w:spacing w:before="120" w:beforeAutospacing="0" w:line="240" w:lineRule="exact"/>
        <w:rPr>
          <w:color w:val="000000" w:themeColor="text1"/>
          <w:sz w:val="18"/>
          <w:szCs w:val="18"/>
        </w:rPr>
      </w:pPr>
      <w:r w:rsidRPr="00EC1D0B">
        <w:rPr>
          <w:color w:val="000000" w:themeColor="text1"/>
          <w:sz w:val="18"/>
          <w:szCs w:val="18"/>
        </w:rPr>
        <w:t>Chi nhánh → Quỹ chung.</w:t>
      </w:r>
    </w:p>
    <w:p w14:paraId="4E3A6D97" w14:textId="77777777" w:rsidR="005359FA" w:rsidRPr="00EC1D0B" w:rsidRDefault="005359FA">
      <w:pPr>
        <w:pStyle w:val="NormalWeb"/>
        <w:numPr>
          <w:ilvl w:val="0"/>
          <w:numId w:val="14"/>
        </w:numPr>
        <w:spacing w:before="120" w:beforeAutospacing="0" w:line="240" w:lineRule="exact"/>
        <w:rPr>
          <w:color w:val="000000" w:themeColor="text1"/>
          <w:sz w:val="18"/>
          <w:szCs w:val="18"/>
        </w:rPr>
      </w:pPr>
      <w:r w:rsidRPr="00EC1D0B">
        <w:rPr>
          <w:color w:val="000000" w:themeColor="text1"/>
          <w:sz w:val="18"/>
          <w:szCs w:val="18"/>
        </w:rPr>
        <w:t>Chi nhánh → Chi nhánh.</w:t>
      </w:r>
    </w:p>
    <w:p w14:paraId="328B1D36" w14:textId="77777777" w:rsidR="005359FA" w:rsidRPr="00EC1D0B" w:rsidRDefault="005359FA">
      <w:pPr>
        <w:pStyle w:val="NormalWeb"/>
        <w:numPr>
          <w:ilvl w:val="0"/>
          <w:numId w:val="14"/>
        </w:numPr>
        <w:spacing w:before="120" w:beforeAutospacing="0" w:line="240" w:lineRule="exact"/>
        <w:rPr>
          <w:color w:val="000000" w:themeColor="text1"/>
          <w:sz w:val="18"/>
          <w:szCs w:val="18"/>
        </w:rPr>
      </w:pPr>
      <w:r w:rsidRPr="00EC1D0B">
        <w:rPr>
          <w:color w:val="000000" w:themeColor="text1"/>
          <w:sz w:val="18"/>
          <w:szCs w:val="18"/>
        </w:rPr>
        <w:t>Điều động VND.</w:t>
      </w:r>
    </w:p>
    <w:p w14:paraId="1DEC74EA" w14:textId="77777777" w:rsidR="005359FA" w:rsidRPr="00EC1D0B" w:rsidRDefault="005359FA">
      <w:pPr>
        <w:pStyle w:val="NormalWeb"/>
        <w:numPr>
          <w:ilvl w:val="0"/>
          <w:numId w:val="14"/>
        </w:numPr>
        <w:spacing w:before="120" w:beforeAutospacing="0" w:line="240" w:lineRule="exact"/>
        <w:rPr>
          <w:color w:val="000000" w:themeColor="text1"/>
          <w:sz w:val="18"/>
          <w:szCs w:val="18"/>
        </w:rPr>
      </w:pPr>
      <w:r w:rsidRPr="00EC1D0B">
        <w:rPr>
          <w:color w:val="000000" w:themeColor="text1"/>
          <w:sz w:val="18"/>
          <w:szCs w:val="18"/>
        </w:rPr>
        <w:t>Điều động USD.</w:t>
      </w:r>
    </w:p>
    <w:p w14:paraId="134DF5C0" w14:textId="77777777" w:rsidR="005359FA" w:rsidRPr="00EC1D0B" w:rsidRDefault="005359FA">
      <w:pPr>
        <w:pStyle w:val="NormalWeb"/>
        <w:numPr>
          <w:ilvl w:val="0"/>
          <w:numId w:val="14"/>
        </w:numPr>
        <w:spacing w:before="120" w:beforeAutospacing="0" w:line="240" w:lineRule="exact"/>
        <w:rPr>
          <w:color w:val="000000" w:themeColor="text1"/>
          <w:sz w:val="18"/>
          <w:szCs w:val="18"/>
        </w:rPr>
      </w:pPr>
      <w:r w:rsidRPr="00EC1D0B">
        <w:rPr>
          <w:color w:val="000000" w:themeColor="text1"/>
          <w:sz w:val="18"/>
          <w:szCs w:val="18"/>
        </w:rPr>
        <w:t>Điều động ngoại tệ.</w:t>
      </w:r>
    </w:p>
    <w:p w14:paraId="30D977D4" w14:textId="77777777"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Mọi giao dịch điều động phải có xác nhận hai chiều:</w:t>
      </w:r>
    </w:p>
    <w:p w14:paraId="21D6D8E2" w14:textId="77777777" w:rsidR="005359FA" w:rsidRPr="00EC1D0B" w:rsidRDefault="005359FA">
      <w:pPr>
        <w:pStyle w:val="NormalWeb"/>
        <w:numPr>
          <w:ilvl w:val="0"/>
          <w:numId w:val="15"/>
        </w:numPr>
        <w:spacing w:before="120" w:beforeAutospacing="0" w:line="240" w:lineRule="exact"/>
        <w:rPr>
          <w:color w:val="000000" w:themeColor="text1"/>
          <w:sz w:val="18"/>
          <w:szCs w:val="18"/>
        </w:rPr>
      </w:pPr>
      <w:r w:rsidRPr="00EC1D0B">
        <w:rPr>
          <w:color w:val="000000" w:themeColor="text1"/>
          <w:sz w:val="18"/>
          <w:szCs w:val="18"/>
        </w:rPr>
        <w:t>Người gửi xác nhận.</w:t>
      </w:r>
    </w:p>
    <w:p w14:paraId="3E2DE83F" w14:textId="6FE732B2" w:rsidR="005359FA" w:rsidRPr="00EC1D0B" w:rsidRDefault="005359FA">
      <w:pPr>
        <w:pStyle w:val="NormalWeb"/>
        <w:numPr>
          <w:ilvl w:val="0"/>
          <w:numId w:val="15"/>
        </w:numPr>
        <w:spacing w:before="120" w:beforeAutospacing="0" w:line="240" w:lineRule="exact"/>
        <w:rPr>
          <w:color w:val="000000" w:themeColor="text1"/>
          <w:sz w:val="18"/>
          <w:szCs w:val="18"/>
        </w:rPr>
      </w:pPr>
      <w:r w:rsidRPr="00EC1D0B">
        <w:rPr>
          <w:color w:val="000000" w:themeColor="text1"/>
          <w:sz w:val="18"/>
          <w:szCs w:val="18"/>
        </w:rPr>
        <w:t>Người nhận xác nhận.</w:t>
      </w:r>
    </w:p>
    <w:p w14:paraId="0233823F"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Mục tiêu 6 – Đối chiếu và kiểm soát nội bộ</w:t>
      </w:r>
    </w:p>
    <w:p w14:paraId="0D1857B3" w14:textId="77777777"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hỗ trợ:</w:t>
      </w:r>
    </w:p>
    <w:p w14:paraId="79E912F7" w14:textId="77777777" w:rsidR="005359FA" w:rsidRPr="00EC1D0B" w:rsidRDefault="005359FA">
      <w:pPr>
        <w:pStyle w:val="NormalWeb"/>
        <w:numPr>
          <w:ilvl w:val="0"/>
          <w:numId w:val="16"/>
        </w:numPr>
        <w:spacing w:before="120" w:beforeAutospacing="0" w:line="240" w:lineRule="exact"/>
        <w:rPr>
          <w:color w:val="000000" w:themeColor="text1"/>
          <w:sz w:val="18"/>
          <w:szCs w:val="18"/>
        </w:rPr>
      </w:pPr>
      <w:r w:rsidRPr="00EC1D0B">
        <w:rPr>
          <w:color w:val="000000" w:themeColor="text1"/>
          <w:sz w:val="18"/>
          <w:szCs w:val="18"/>
        </w:rPr>
        <w:t>Đối chiếu quỹ.</w:t>
      </w:r>
    </w:p>
    <w:p w14:paraId="7D89939D" w14:textId="77777777" w:rsidR="005359FA" w:rsidRPr="00EC1D0B" w:rsidRDefault="005359FA">
      <w:pPr>
        <w:pStyle w:val="NormalWeb"/>
        <w:numPr>
          <w:ilvl w:val="0"/>
          <w:numId w:val="16"/>
        </w:numPr>
        <w:spacing w:before="120" w:beforeAutospacing="0" w:line="240" w:lineRule="exact"/>
        <w:rPr>
          <w:color w:val="000000" w:themeColor="text1"/>
          <w:sz w:val="18"/>
          <w:szCs w:val="18"/>
        </w:rPr>
      </w:pPr>
      <w:r w:rsidRPr="00EC1D0B">
        <w:rPr>
          <w:color w:val="000000" w:themeColor="text1"/>
          <w:sz w:val="18"/>
          <w:szCs w:val="18"/>
        </w:rPr>
        <w:t>Đối chiếu ngân hàng.</w:t>
      </w:r>
    </w:p>
    <w:p w14:paraId="21F0F5BC" w14:textId="77777777" w:rsidR="005359FA" w:rsidRPr="00EC1D0B" w:rsidRDefault="005359FA">
      <w:pPr>
        <w:pStyle w:val="NormalWeb"/>
        <w:numPr>
          <w:ilvl w:val="0"/>
          <w:numId w:val="16"/>
        </w:numPr>
        <w:spacing w:before="120" w:beforeAutospacing="0" w:line="240" w:lineRule="exact"/>
        <w:rPr>
          <w:color w:val="000000" w:themeColor="text1"/>
          <w:sz w:val="18"/>
          <w:szCs w:val="18"/>
        </w:rPr>
      </w:pPr>
      <w:r w:rsidRPr="00EC1D0B">
        <w:rPr>
          <w:color w:val="000000" w:themeColor="text1"/>
          <w:sz w:val="18"/>
          <w:szCs w:val="18"/>
        </w:rPr>
        <w:t>Đối chiếu WU Journal.</w:t>
      </w:r>
    </w:p>
    <w:p w14:paraId="340FDEFA" w14:textId="77777777" w:rsidR="005359FA" w:rsidRPr="00EC1D0B" w:rsidRDefault="005359FA">
      <w:pPr>
        <w:pStyle w:val="NormalWeb"/>
        <w:numPr>
          <w:ilvl w:val="0"/>
          <w:numId w:val="16"/>
        </w:numPr>
        <w:spacing w:before="120" w:beforeAutospacing="0" w:line="240" w:lineRule="exact"/>
        <w:rPr>
          <w:color w:val="000000" w:themeColor="text1"/>
          <w:sz w:val="18"/>
          <w:szCs w:val="18"/>
        </w:rPr>
      </w:pPr>
      <w:r w:rsidRPr="00EC1D0B">
        <w:rPr>
          <w:color w:val="000000" w:themeColor="text1"/>
          <w:sz w:val="18"/>
          <w:szCs w:val="18"/>
        </w:rPr>
        <w:t>Đối chiếu MoneyGram Journal.</w:t>
      </w:r>
    </w:p>
    <w:p w14:paraId="5FE9E0B4" w14:textId="77777777" w:rsidR="005359FA" w:rsidRPr="00EC1D0B" w:rsidRDefault="005359FA">
      <w:pPr>
        <w:pStyle w:val="NormalWeb"/>
        <w:numPr>
          <w:ilvl w:val="0"/>
          <w:numId w:val="16"/>
        </w:numPr>
        <w:spacing w:before="120" w:beforeAutospacing="0" w:line="240" w:lineRule="exact"/>
        <w:rPr>
          <w:color w:val="000000" w:themeColor="text1"/>
          <w:sz w:val="18"/>
          <w:szCs w:val="18"/>
        </w:rPr>
      </w:pPr>
      <w:r w:rsidRPr="00EC1D0B">
        <w:rPr>
          <w:color w:val="000000" w:themeColor="text1"/>
          <w:sz w:val="18"/>
          <w:szCs w:val="18"/>
        </w:rPr>
        <w:t>Đối chiếu công nợ.</w:t>
      </w:r>
    </w:p>
    <w:p w14:paraId="2A5E48F6" w14:textId="77777777" w:rsidR="005359FA" w:rsidRPr="00EC1D0B" w:rsidRDefault="005359FA">
      <w:pPr>
        <w:pStyle w:val="NormalWeb"/>
        <w:numPr>
          <w:ilvl w:val="0"/>
          <w:numId w:val="16"/>
        </w:numPr>
        <w:spacing w:before="120" w:beforeAutospacing="0" w:line="240" w:lineRule="exact"/>
        <w:rPr>
          <w:color w:val="000000" w:themeColor="text1"/>
          <w:sz w:val="18"/>
          <w:szCs w:val="18"/>
        </w:rPr>
      </w:pPr>
      <w:r w:rsidRPr="00EC1D0B">
        <w:rPr>
          <w:color w:val="000000" w:themeColor="text1"/>
          <w:sz w:val="18"/>
          <w:szCs w:val="18"/>
        </w:rPr>
        <w:t>Phát hiện giao dịch bất thường.</w:t>
      </w:r>
    </w:p>
    <w:p w14:paraId="7166497D" w14:textId="4172B940" w:rsidR="005359FA" w:rsidRPr="00EC1D0B" w:rsidRDefault="005359FA">
      <w:pPr>
        <w:pStyle w:val="NormalWeb"/>
        <w:numPr>
          <w:ilvl w:val="0"/>
          <w:numId w:val="16"/>
        </w:numPr>
        <w:spacing w:before="120" w:beforeAutospacing="0" w:line="240" w:lineRule="exact"/>
        <w:rPr>
          <w:color w:val="000000" w:themeColor="text1"/>
          <w:sz w:val="18"/>
          <w:szCs w:val="18"/>
        </w:rPr>
      </w:pPr>
      <w:r w:rsidRPr="00EC1D0B">
        <w:rPr>
          <w:color w:val="000000" w:themeColor="text1"/>
          <w:sz w:val="18"/>
          <w:szCs w:val="18"/>
        </w:rPr>
        <w:t>Phát hiện khách hàng trùng tên nhưng khác MSKH.</w:t>
      </w:r>
    </w:p>
    <w:p w14:paraId="7C1E2EA0"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Mục tiêu 7 – Báo cáo quản trị</w:t>
      </w:r>
    </w:p>
    <w:p w14:paraId="2CEFB7D2" w14:textId="77777777" w:rsidR="005359FA" w:rsidRPr="00EC1D0B" w:rsidRDefault="005359FA"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cung cấp:</w:t>
      </w:r>
    </w:p>
    <w:p w14:paraId="036BCB55" w14:textId="77777777" w:rsidR="005359FA" w:rsidRPr="00EC1D0B" w:rsidRDefault="005359FA">
      <w:pPr>
        <w:pStyle w:val="NormalWeb"/>
        <w:numPr>
          <w:ilvl w:val="0"/>
          <w:numId w:val="17"/>
        </w:numPr>
        <w:spacing w:before="120" w:beforeAutospacing="0" w:line="240" w:lineRule="exact"/>
        <w:rPr>
          <w:color w:val="000000" w:themeColor="text1"/>
          <w:sz w:val="18"/>
          <w:szCs w:val="18"/>
        </w:rPr>
      </w:pPr>
      <w:r w:rsidRPr="00EC1D0B">
        <w:rPr>
          <w:color w:val="000000" w:themeColor="text1"/>
          <w:sz w:val="18"/>
          <w:szCs w:val="18"/>
        </w:rPr>
        <w:t>Báo cáo vốn.</w:t>
      </w:r>
    </w:p>
    <w:p w14:paraId="59643FC3" w14:textId="77777777" w:rsidR="005359FA" w:rsidRPr="00EC1D0B" w:rsidRDefault="005359FA">
      <w:pPr>
        <w:pStyle w:val="NormalWeb"/>
        <w:numPr>
          <w:ilvl w:val="0"/>
          <w:numId w:val="17"/>
        </w:numPr>
        <w:spacing w:before="120" w:beforeAutospacing="0" w:line="240" w:lineRule="exact"/>
        <w:rPr>
          <w:color w:val="000000" w:themeColor="text1"/>
          <w:sz w:val="18"/>
          <w:szCs w:val="18"/>
        </w:rPr>
      </w:pPr>
      <w:r w:rsidRPr="00EC1D0B">
        <w:rPr>
          <w:color w:val="000000" w:themeColor="text1"/>
          <w:sz w:val="18"/>
          <w:szCs w:val="18"/>
        </w:rPr>
        <w:t>Báo cáo quỹ.</w:t>
      </w:r>
    </w:p>
    <w:p w14:paraId="6C3ABCB4" w14:textId="08550AFB" w:rsidR="005359FA" w:rsidRPr="00EC1D0B" w:rsidRDefault="005359FA">
      <w:pPr>
        <w:pStyle w:val="NormalWeb"/>
        <w:numPr>
          <w:ilvl w:val="0"/>
          <w:numId w:val="17"/>
        </w:numPr>
        <w:spacing w:before="120" w:beforeAutospacing="0" w:line="240" w:lineRule="exact"/>
        <w:rPr>
          <w:color w:val="000000" w:themeColor="text1"/>
          <w:sz w:val="18"/>
          <w:szCs w:val="18"/>
        </w:rPr>
      </w:pPr>
      <w:r w:rsidRPr="00EC1D0B">
        <w:rPr>
          <w:color w:val="000000" w:themeColor="text1"/>
          <w:sz w:val="18"/>
          <w:szCs w:val="18"/>
        </w:rPr>
        <w:t xml:space="preserve">Báo cáo </w:t>
      </w:r>
      <w:r w:rsidR="00DF2175">
        <w:rPr>
          <w:color w:val="000000" w:themeColor="text1"/>
          <w:sz w:val="18"/>
          <w:szCs w:val="18"/>
        </w:rPr>
        <w:t>thu/chi quỹ</w:t>
      </w:r>
      <w:r w:rsidRPr="00EC1D0B">
        <w:rPr>
          <w:color w:val="000000" w:themeColor="text1"/>
          <w:sz w:val="18"/>
          <w:szCs w:val="18"/>
        </w:rPr>
        <w:t>.</w:t>
      </w:r>
    </w:p>
    <w:p w14:paraId="246643B9" w14:textId="77777777" w:rsidR="005359FA" w:rsidRPr="00EC1D0B" w:rsidRDefault="005359FA">
      <w:pPr>
        <w:pStyle w:val="NormalWeb"/>
        <w:numPr>
          <w:ilvl w:val="0"/>
          <w:numId w:val="17"/>
        </w:numPr>
        <w:spacing w:before="120" w:beforeAutospacing="0" w:line="240" w:lineRule="exact"/>
        <w:rPr>
          <w:color w:val="000000" w:themeColor="text1"/>
          <w:sz w:val="18"/>
          <w:szCs w:val="18"/>
        </w:rPr>
      </w:pPr>
      <w:r w:rsidRPr="00EC1D0B">
        <w:rPr>
          <w:color w:val="000000" w:themeColor="text1"/>
          <w:sz w:val="18"/>
          <w:szCs w:val="18"/>
        </w:rPr>
        <w:t>Báo cáo sai lệch đối chiếu.</w:t>
      </w:r>
    </w:p>
    <w:p w14:paraId="0B0A11F4" w14:textId="0700C75A" w:rsidR="005359FA" w:rsidRPr="00EC1D0B" w:rsidRDefault="005359FA">
      <w:pPr>
        <w:pStyle w:val="NormalWeb"/>
        <w:numPr>
          <w:ilvl w:val="0"/>
          <w:numId w:val="17"/>
        </w:numPr>
        <w:spacing w:before="120" w:beforeAutospacing="0" w:line="240" w:lineRule="exact"/>
        <w:rPr>
          <w:color w:val="000000" w:themeColor="text1"/>
          <w:sz w:val="18"/>
          <w:szCs w:val="18"/>
        </w:rPr>
      </w:pPr>
      <w:r w:rsidRPr="00EC1D0B">
        <w:rPr>
          <w:color w:val="000000" w:themeColor="text1"/>
          <w:sz w:val="18"/>
          <w:szCs w:val="18"/>
        </w:rPr>
        <w:t>Dashboard điều hành.</w:t>
      </w:r>
    </w:p>
    <w:p w14:paraId="1C5F8281" w14:textId="77777777" w:rsidR="005359FA" w:rsidRPr="00EC1D0B" w:rsidRDefault="005359FA" w:rsidP="00EC1D0B">
      <w:pPr>
        <w:pStyle w:val="Heading2"/>
        <w:spacing w:before="120" w:line="240" w:lineRule="exact"/>
        <w:rPr>
          <w:color w:val="000000" w:themeColor="text1"/>
          <w:sz w:val="18"/>
          <w:szCs w:val="18"/>
        </w:rPr>
      </w:pPr>
      <w:r w:rsidRPr="00EC1D0B">
        <w:rPr>
          <w:color w:val="000000" w:themeColor="text1"/>
          <w:sz w:val="18"/>
          <w:szCs w:val="18"/>
        </w:rPr>
        <w:lastRenderedPageBreak/>
        <w:t>1.3 Phạm vi dự án</w:t>
      </w:r>
    </w:p>
    <w:p w14:paraId="171E5690"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Trong phạm vi</w:t>
      </w:r>
    </w:p>
    <w:p w14:paraId="01EB9664" w14:textId="77777777" w:rsidR="005359FA" w:rsidRPr="00EC1D0B" w:rsidRDefault="005359FA" w:rsidP="00EC1D0B">
      <w:pPr>
        <w:pStyle w:val="Heading4"/>
        <w:spacing w:before="120" w:line="240" w:lineRule="exact"/>
        <w:rPr>
          <w:color w:val="000000" w:themeColor="text1"/>
          <w:sz w:val="18"/>
          <w:szCs w:val="18"/>
        </w:rPr>
      </w:pPr>
      <w:r w:rsidRPr="00EC1D0B">
        <w:rPr>
          <w:color w:val="000000" w:themeColor="text1"/>
          <w:sz w:val="18"/>
          <w:szCs w:val="18"/>
        </w:rPr>
        <w:t>Quản lý quỹ</w:t>
      </w:r>
    </w:p>
    <w:p w14:paraId="67295942" w14:textId="60145D0C" w:rsidR="005359FA" w:rsidRPr="00DF2175" w:rsidRDefault="005359FA" w:rsidP="00DF2175">
      <w:pPr>
        <w:pStyle w:val="NormalWeb"/>
        <w:numPr>
          <w:ilvl w:val="0"/>
          <w:numId w:val="18"/>
        </w:numPr>
        <w:spacing w:before="120" w:beforeAutospacing="0" w:line="240" w:lineRule="exact"/>
        <w:rPr>
          <w:color w:val="000000" w:themeColor="text1"/>
          <w:sz w:val="18"/>
          <w:szCs w:val="18"/>
        </w:rPr>
      </w:pPr>
      <w:r w:rsidRPr="00EC1D0B">
        <w:rPr>
          <w:color w:val="000000" w:themeColor="text1"/>
          <w:sz w:val="18"/>
          <w:szCs w:val="18"/>
        </w:rPr>
        <w:t>Quỹ chung</w:t>
      </w:r>
      <w:r w:rsidR="00DF2175">
        <w:rPr>
          <w:color w:val="000000" w:themeColor="text1"/>
          <w:sz w:val="18"/>
          <w:szCs w:val="18"/>
        </w:rPr>
        <w:t>: VND, Ngoại tệ (Tiền mặt), Ngân hàng và Công nợ)</w:t>
      </w:r>
    </w:p>
    <w:p w14:paraId="3852246D" w14:textId="77762A5C" w:rsidR="005359FA" w:rsidRPr="00EC1D0B" w:rsidRDefault="005359FA">
      <w:pPr>
        <w:pStyle w:val="NormalWeb"/>
        <w:numPr>
          <w:ilvl w:val="0"/>
          <w:numId w:val="18"/>
        </w:numPr>
        <w:spacing w:before="120" w:beforeAutospacing="0" w:line="240" w:lineRule="exact"/>
        <w:rPr>
          <w:color w:val="000000" w:themeColor="text1"/>
          <w:sz w:val="18"/>
          <w:szCs w:val="18"/>
        </w:rPr>
      </w:pPr>
      <w:r w:rsidRPr="00EC1D0B">
        <w:rPr>
          <w:color w:val="000000" w:themeColor="text1"/>
          <w:sz w:val="18"/>
          <w:szCs w:val="18"/>
        </w:rPr>
        <w:t>Quỹ chi nhánh</w:t>
      </w:r>
      <w:r w:rsidR="00DF2175">
        <w:rPr>
          <w:color w:val="000000" w:themeColor="text1"/>
          <w:sz w:val="18"/>
          <w:szCs w:val="18"/>
        </w:rPr>
        <w:t>: Tiền mặt VND và ngoại tệ</w:t>
      </w:r>
    </w:p>
    <w:p w14:paraId="424C2F35" w14:textId="77777777" w:rsidR="005359FA" w:rsidRPr="00EC1D0B" w:rsidRDefault="005359FA" w:rsidP="00EC1D0B">
      <w:pPr>
        <w:pStyle w:val="Heading4"/>
        <w:spacing w:before="120" w:line="240" w:lineRule="exact"/>
        <w:rPr>
          <w:color w:val="000000" w:themeColor="text1"/>
          <w:sz w:val="18"/>
          <w:szCs w:val="18"/>
        </w:rPr>
      </w:pPr>
      <w:r w:rsidRPr="00EC1D0B">
        <w:rPr>
          <w:color w:val="000000" w:themeColor="text1"/>
          <w:sz w:val="18"/>
          <w:szCs w:val="18"/>
        </w:rPr>
        <w:t>Quản lý giao dịch WU</w:t>
      </w:r>
    </w:p>
    <w:p w14:paraId="4D704002" w14:textId="6D849882" w:rsidR="00DF2175" w:rsidRPr="00DF2175" w:rsidRDefault="005359FA" w:rsidP="00DF2175">
      <w:pPr>
        <w:pStyle w:val="NormalWeb"/>
        <w:numPr>
          <w:ilvl w:val="0"/>
          <w:numId w:val="19"/>
        </w:numPr>
        <w:spacing w:before="120" w:beforeAutospacing="0" w:line="240" w:lineRule="exact"/>
        <w:rPr>
          <w:color w:val="000000" w:themeColor="text1"/>
          <w:sz w:val="18"/>
          <w:szCs w:val="18"/>
        </w:rPr>
      </w:pPr>
      <w:r w:rsidRPr="00EC1D0B">
        <w:rPr>
          <w:color w:val="000000" w:themeColor="text1"/>
          <w:sz w:val="18"/>
          <w:szCs w:val="18"/>
        </w:rPr>
        <w:t>Tạo giao dịch.</w:t>
      </w:r>
    </w:p>
    <w:p w14:paraId="18192761" w14:textId="77777777" w:rsidR="005359FA" w:rsidRPr="00EC1D0B" w:rsidRDefault="005359FA">
      <w:pPr>
        <w:pStyle w:val="NormalWeb"/>
        <w:numPr>
          <w:ilvl w:val="0"/>
          <w:numId w:val="19"/>
        </w:numPr>
        <w:spacing w:before="120" w:beforeAutospacing="0" w:line="240" w:lineRule="exact"/>
        <w:rPr>
          <w:color w:val="000000" w:themeColor="text1"/>
          <w:sz w:val="18"/>
          <w:szCs w:val="18"/>
        </w:rPr>
      </w:pPr>
      <w:r w:rsidRPr="00EC1D0B">
        <w:rPr>
          <w:color w:val="000000" w:themeColor="text1"/>
          <w:sz w:val="18"/>
          <w:szCs w:val="18"/>
        </w:rPr>
        <w:t>Công nợ.</w:t>
      </w:r>
    </w:p>
    <w:p w14:paraId="18087CD9" w14:textId="77777777" w:rsidR="005359FA" w:rsidRPr="00EC1D0B" w:rsidRDefault="005359FA">
      <w:pPr>
        <w:pStyle w:val="NormalWeb"/>
        <w:numPr>
          <w:ilvl w:val="0"/>
          <w:numId w:val="19"/>
        </w:numPr>
        <w:spacing w:before="120" w:beforeAutospacing="0" w:line="240" w:lineRule="exact"/>
        <w:rPr>
          <w:color w:val="000000" w:themeColor="text1"/>
          <w:sz w:val="18"/>
          <w:szCs w:val="18"/>
        </w:rPr>
      </w:pPr>
      <w:r w:rsidRPr="00EC1D0B">
        <w:rPr>
          <w:color w:val="000000" w:themeColor="text1"/>
          <w:sz w:val="18"/>
          <w:szCs w:val="18"/>
        </w:rPr>
        <w:t>Đối chiếu Journal.</w:t>
      </w:r>
    </w:p>
    <w:p w14:paraId="18AA44AF" w14:textId="77777777" w:rsidR="005359FA" w:rsidRPr="00EC1D0B" w:rsidRDefault="005359FA" w:rsidP="00EC1D0B">
      <w:pPr>
        <w:pStyle w:val="Heading4"/>
        <w:spacing w:before="120" w:line="240" w:lineRule="exact"/>
        <w:rPr>
          <w:color w:val="000000" w:themeColor="text1"/>
          <w:sz w:val="18"/>
          <w:szCs w:val="18"/>
        </w:rPr>
      </w:pPr>
      <w:r w:rsidRPr="00EC1D0B">
        <w:rPr>
          <w:color w:val="000000" w:themeColor="text1"/>
          <w:sz w:val="18"/>
          <w:szCs w:val="18"/>
        </w:rPr>
        <w:t>Quản lý giao dịch MoneyGram</w:t>
      </w:r>
    </w:p>
    <w:p w14:paraId="5719BBB9" w14:textId="77777777" w:rsidR="005359FA" w:rsidRPr="00EC1D0B" w:rsidRDefault="005359FA">
      <w:pPr>
        <w:pStyle w:val="NormalWeb"/>
        <w:numPr>
          <w:ilvl w:val="0"/>
          <w:numId w:val="20"/>
        </w:numPr>
        <w:spacing w:before="120" w:beforeAutospacing="0" w:line="240" w:lineRule="exact"/>
        <w:rPr>
          <w:color w:val="000000" w:themeColor="text1"/>
          <w:sz w:val="18"/>
          <w:szCs w:val="18"/>
        </w:rPr>
      </w:pPr>
      <w:r w:rsidRPr="00EC1D0B">
        <w:rPr>
          <w:color w:val="000000" w:themeColor="text1"/>
          <w:sz w:val="18"/>
          <w:szCs w:val="18"/>
        </w:rPr>
        <w:t>Tạo giao dịch.</w:t>
      </w:r>
    </w:p>
    <w:p w14:paraId="7F561109" w14:textId="77777777" w:rsidR="005359FA" w:rsidRPr="00EC1D0B" w:rsidRDefault="005359FA">
      <w:pPr>
        <w:pStyle w:val="NormalWeb"/>
        <w:numPr>
          <w:ilvl w:val="0"/>
          <w:numId w:val="20"/>
        </w:numPr>
        <w:spacing w:before="120" w:beforeAutospacing="0" w:line="240" w:lineRule="exact"/>
        <w:rPr>
          <w:color w:val="000000" w:themeColor="text1"/>
          <w:sz w:val="18"/>
          <w:szCs w:val="18"/>
        </w:rPr>
      </w:pPr>
      <w:r w:rsidRPr="00EC1D0B">
        <w:rPr>
          <w:color w:val="000000" w:themeColor="text1"/>
          <w:sz w:val="18"/>
          <w:szCs w:val="18"/>
        </w:rPr>
        <w:t>Công nợ.</w:t>
      </w:r>
    </w:p>
    <w:p w14:paraId="23D884AD" w14:textId="77777777" w:rsidR="005359FA" w:rsidRPr="00EC1D0B" w:rsidRDefault="005359FA">
      <w:pPr>
        <w:pStyle w:val="NormalWeb"/>
        <w:numPr>
          <w:ilvl w:val="0"/>
          <w:numId w:val="20"/>
        </w:numPr>
        <w:spacing w:before="120" w:beforeAutospacing="0" w:line="240" w:lineRule="exact"/>
        <w:rPr>
          <w:color w:val="000000" w:themeColor="text1"/>
          <w:sz w:val="18"/>
          <w:szCs w:val="18"/>
        </w:rPr>
      </w:pPr>
      <w:r w:rsidRPr="00EC1D0B">
        <w:rPr>
          <w:color w:val="000000" w:themeColor="text1"/>
          <w:sz w:val="18"/>
          <w:szCs w:val="18"/>
        </w:rPr>
        <w:t>Đối chiếu Journal.</w:t>
      </w:r>
    </w:p>
    <w:p w14:paraId="4466A4CF" w14:textId="77777777" w:rsidR="005359FA" w:rsidRPr="00EC1D0B" w:rsidRDefault="005359FA" w:rsidP="00EC1D0B">
      <w:pPr>
        <w:pStyle w:val="Heading4"/>
        <w:spacing w:before="120" w:line="240" w:lineRule="exact"/>
        <w:rPr>
          <w:color w:val="000000" w:themeColor="text1"/>
          <w:sz w:val="18"/>
          <w:szCs w:val="18"/>
        </w:rPr>
      </w:pPr>
      <w:r w:rsidRPr="00EC1D0B">
        <w:rPr>
          <w:color w:val="000000" w:themeColor="text1"/>
          <w:sz w:val="18"/>
          <w:szCs w:val="18"/>
        </w:rPr>
        <w:t>Quản lý ngoại tệ</w:t>
      </w:r>
    </w:p>
    <w:p w14:paraId="30CD6960" w14:textId="77777777" w:rsidR="005359FA" w:rsidRPr="00EC1D0B" w:rsidRDefault="005359FA">
      <w:pPr>
        <w:pStyle w:val="NormalWeb"/>
        <w:numPr>
          <w:ilvl w:val="0"/>
          <w:numId w:val="21"/>
        </w:numPr>
        <w:spacing w:before="120" w:beforeAutospacing="0" w:line="240" w:lineRule="exact"/>
        <w:rPr>
          <w:color w:val="000000" w:themeColor="text1"/>
          <w:sz w:val="18"/>
          <w:szCs w:val="18"/>
        </w:rPr>
      </w:pPr>
      <w:r w:rsidRPr="00EC1D0B">
        <w:rPr>
          <w:color w:val="000000" w:themeColor="text1"/>
          <w:sz w:val="18"/>
          <w:szCs w:val="18"/>
        </w:rPr>
        <w:t>Mua ngoại tệ.</w:t>
      </w:r>
    </w:p>
    <w:p w14:paraId="535048FD" w14:textId="77777777" w:rsidR="005359FA" w:rsidRDefault="005359FA">
      <w:pPr>
        <w:pStyle w:val="NormalWeb"/>
        <w:numPr>
          <w:ilvl w:val="0"/>
          <w:numId w:val="21"/>
        </w:numPr>
        <w:spacing w:before="120" w:beforeAutospacing="0" w:line="240" w:lineRule="exact"/>
        <w:rPr>
          <w:color w:val="000000" w:themeColor="text1"/>
          <w:sz w:val="18"/>
          <w:szCs w:val="18"/>
        </w:rPr>
      </w:pPr>
      <w:r w:rsidRPr="00EC1D0B">
        <w:rPr>
          <w:color w:val="000000" w:themeColor="text1"/>
          <w:sz w:val="18"/>
          <w:szCs w:val="18"/>
        </w:rPr>
        <w:t>Bán ngoại tệ.</w:t>
      </w:r>
    </w:p>
    <w:p w14:paraId="76641EE7" w14:textId="3DF204ED" w:rsidR="00DF2175" w:rsidRPr="00EC1D0B" w:rsidRDefault="00DF2175">
      <w:pPr>
        <w:pStyle w:val="NormalWeb"/>
        <w:numPr>
          <w:ilvl w:val="0"/>
          <w:numId w:val="21"/>
        </w:numPr>
        <w:spacing w:before="120" w:beforeAutospacing="0" w:line="240" w:lineRule="exact"/>
        <w:rPr>
          <w:color w:val="000000" w:themeColor="text1"/>
          <w:sz w:val="18"/>
          <w:szCs w:val="18"/>
        </w:rPr>
      </w:pPr>
      <w:r>
        <w:rPr>
          <w:color w:val="000000" w:themeColor="text1"/>
          <w:sz w:val="18"/>
          <w:szCs w:val="18"/>
        </w:rPr>
        <w:t>Điều chuyển</w:t>
      </w:r>
    </w:p>
    <w:p w14:paraId="6BD9E0A3" w14:textId="0E129C15" w:rsidR="005359FA" w:rsidRPr="00EC1D0B" w:rsidRDefault="005359FA" w:rsidP="00EC1D0B">
      <w:pPr>
        <w:pStyle w:val="Heading4"/>
        <w:spacing w:before="120" w:line="240" w:lineRule="exact"/>
        <w:rPr>
          <w:color w:val="000000" w:themeColor="text1"/>
          <w:sz w:val="18"/>
          <w:szCs w:val="18"/>
        </w:rPr>
      </w:pPr>
      <w:r w:rsidRPr="00EC1D0B">
        <w:rPr>
          <w:color w:val="000000" w:themeColor="text1"/>
          <w:sz w:val="18"/>
          <w:szCs w:val="18"/>
        </w:rPr>
        <w:t>Quản lý tỷ giá</w:t>
      </w:r>
    </w:p>
    <w:p w14:paraId="208BB944" w14:textId="77777777" w:rsidR="005359FA" w:rsidRPr="00EC1D0B" w:rsidRDefault="005359FA">
      <w:pPr>
        <w:pStyle w:val="NormalWeb"/>
        <w:numPr>
          <w:ilvl w:val="0"/>
          <w:numId w:val="22"/>
        </w:numPr>
        <w:spacing w:before="120" w:beforeAutospacing="0" w:line="240" w:lineRule="exact"/>
        <w:rPr>
          <w:color w:val="000000" w:themeColor="text1"/>
          <w:sz w:val="18"/>
          <w:szCs w:val="18"/>
        </w:rPr>
      </w:pPr>
      <w:r w:rsidRPr="00EC1D0B">
        <w:rPr>
          <w:color w:val="000000" w:themeColor="text1"/>
          <w:sz w:val="18"/>
          <w:szCs w:val="18"/>
        </w:rPr>
        <w:t>Tỷ giá mua ngoại tệ.</w:t>
      </w:r>
    </w:p>
    <w:p w14:paraId="2B4F1655" w14:textId="77777777" w:rsidR="005359FA" w:rsidRPr="00EC1D0B" w:rsidRDefault="005359FA">
      <w:pPr>
        <w:pStyle w:val="NormalWeb"/>
        <w:numPr>
          <w:ilvl w:val="0"/>
          <w:numId w:val="22"/>
        </w:numPr>
        <w:spacing w:before="120" w:beforeAutospacing="0" w:line="240" w:lineRule="exact"/>
        <w:rPr>
          <w:color w:val="000000" w:themeColor="text1"/>
          <w:sz w:val="18"/>
          <w:szCs w:val="18"/>
        </w:rPr>
      </w:pPr>
      <w:r w:rsidRPr="00EC1D0B">
        <w:rPr>
          <w:color w:val="000000" w:themeColor="text1"/>
          <w:sz w:val="18"/>
          <w:szCs w:val="18"/>
        </w:rPr>
        <w:t>Tỷ giá bán ngoại tệ.</w:t>
      </w:r>
    </w:p>
    <w:p w14:paraId="1418904D" w14:textId="77777777" w:rsidR="005359FA" w:rsidRPr="00EC1D0B" w:rsidRDefault="005359FA">
      <w:pPr>
        <w:pStyle w:val="NormalWeb"/>
        <w:numPr>
          <w:ilvl w:val="0"/>
          <w:numId w:val="22"/>
        </w:numPr>
        <w:spacing w:before="120" w:beforeAutospacing="0" w:line="240" w:lineRule="exact"/>
        <w:rPr>
          <w:color w:val="000000" w:themeColor="text1"/>
          <w:sz w:val="18"/>
          <w:szCs w:val="18"/>
        </w:rPr>
      </w:pPr>
      <w:r w:rsidRPr="00EC1D0B">
        <w:rPr>
          <w:color w:val="000000" w:themeColor="text1"/>
          <w:sz w:val="18"/>
          <w:szCs w:val="18"/>
        </w:rPr>
        <w:t>Tỷ giá giao dịch WU/MG.</w:t>
      </w:r>
    </w:p>
    <w:p w14:paraId="0D649026" w14:textId="77777777" w:rsidR="005359FA" w:rsidRPr="00EC1D0B" w:rsidRDefault="005359FA">
      <w:pPr>
        <w:pStyle w:val="NormalWeb"/>
        <w:numPr>
          <w:ilvl w:val="0"/>
          <w:numId w:val="22"/>
        </w:numPr>
        <w:spacing w:before="120" w:beforeAutospacing="0" w:line="240" w:lineRule="exact"/>
        <w:rPr>
          <w:color w:val="000000" w:themeColor="text1"/>
          <w:sz w:val="18"/>
          <w:szCs w:val="18"/>
        </w:rPr>
      </w:pPr>
      <w:r w:rsidRPr="00EC1D0B">
        <w:rPr>
          <w:color w:val="000000" w:themeColor="text1"/>
          <w:sz w:val="18"/>
          <w:szCs w:val="18"/>
        </w:rPr>
        <w:t>Biên độ điều chỉnh.</w:t>
      </w:r>
    </w:p>
    <w:p w14:paraId="65FAC1CB" w14:textId="77777777" w:rsidR="005359FA" w:rsidRPr="00EC1D0B" w:rsidRDefault="005359FA">
      <w:pPr>
        <w:pStyle w:val="NormalWeb"/>
        <w:numPr>
          <w:ilvl w:val="0"/>
          <w:numId w:val="22"/>
        </w:numPr>
        <w:spacing w:before="120" w:beforeAutospacing="0" w:line="240" w:lineRule="exact"/>
        <w:rPr>
          <w:color w:val="000000" w:themeColor="text1"/>
          <w:sz w:val="18"/>
          <w:szCs w:val="18"/>
        </w:rPr>
      </w:pPr>
      <w:r w:rsidRPr="00EC1D0B">
        <w:rPr>
          <w:color w:val="000000" w:themeColor="text1"/>
          <w:sz w:val="18"/>
          <w:szCs w:val="18"/>
        </w:rPr>
        <w:t>Snapshot tỷ giá.</w:t>
      </w:r>
    </w:p>
    <w:p w14:paraId="5FE9673B" w14:textId="77777777" w:rsidR="005359FA" w:rsidRPr="00EC1D0B" w:rsidRDefault="005359FA" w:rsidP="00EC1D0B">
      <w:pPr>
        <w:pStyle w:val="Heading4"/>
        <w:spacing w:before="120" w:line="240" w:lineRule="exact"/>
        <w:rPr>
          <w:color w:val="000000" w:themeColor="text1"/>
          <w:sz w:val="18"/>
          <w:szCs w:val="18"/>
        </w:rPr>
      </w:pPr>
      <w:r w:rsidRPr="00EC1D0B">
        <w:rPr>
          <w:color w:val="000000" w:themeColor="text1"/>
          <w:sz w:val="18"/>
          <w:szCs w:val="18"/>
        </w:rPr>
        <w:t>Quản lý điều động vốn</w:t>
      </w:r>
    </w:p>
    <w:p w14:paraId="182A1E26" w14:textId="77777777" w:rsidR="005359FA" w:rsidRPr="00EC1D0B" w:rsidRDefault="005359FA">
      <w:pPr>
        <w:pStyle w:val="NormalWeb"/>
        <w:numPr>
          <w:ilvl w:val="0"/>
          <w:numId w:val="23"/>
        </w:numPr>
        <w:spacing w:before="120" w:beforeAutospacing="0" w:line="240" w:lineRule="exact"/>
        <w:rPr>
          <w:color w:val="000000" w:themeColor="text1"/>
          <w:sz w:val="18"/>
          <w:szCs w:val="18"/>
        </w:rPr>
      </w:pPr>
      <w:r w:rsidRPr="00EC1D0B">
        <w:rPr>
          <w:color w:val="000000" w:themeColor="text1"/>
          <w:sz w:val="18"/>
          <w:szCs w:val="18"/>
        </w:rPr>
        <w:t>Quỹ chung ↔ Chi nhánh.</w:t>
      </w:r>
    </w:p>
    <w:p w14:paraId="22D357DF" w14:textId="77777777" w:rsidR="005359FA" w:rsidRPr="00EC1D0B" w:rsidRDefault="005359FA">
      <w:pPr>
        <w:pStyle w:val="NormalWeb"/>
        <w:numPr>
          <w:ilvl w:val="0"/>
          <w:numId w:val="23"/>
        </w:numPr>
        <w:spacing w:before="120" w:beforeAutospacing="0" w:line="240" w:lineRule="exact"/>
        <w:rPr>
          <w:color w:val="000000" w:themeColor="text1"/>
          <w:sz w:val="18"/>
          <w:szCs w:val="18"/>
        </w:rPr>
      </w:pPr>
      <w:r w:rsidRPr="00EC1D0B">
        <w:rPr>
          <w:color w:val="000000" w:themeColor="text1"/>
          <w:sz w:val="18"/>
          <w:szCs w:val="18"/>
        </w:rPr>
        <w:t>Chi nhánh ↔ Chi nhánh.</w:t>
      </w:r>
    </w:p>
    <w:p w14:paraId="20DEC51B" w14:textId="77777777" w:rsidR="005359FA" w:rsidRPr="00EC1D0B" w:rsidRDefault="005359FA" w:rsidP="00EC1D0B">
      <w:pPr>
        <w:pStyle w:val="Heading4"/>
        <w:spacing w:before="120" w:line="240" w:lineRule="exact"/>
        <w:rPr>
          <w:color w:val="000000" w:themeColor="text1"/>
          <w:sz w:val="18"/>
          <w:szCs w:val="18"/>
        </w:rPr>
      </w:pPr>
      <w:r w:rsidRPr="00EC1D0B">
        <w:rPr>
          <w:color w:val="000000" w:themeColor="text1"/>
          <w:sz w:val="18"/>
          <w:szCs w:val="18"/>
        </w:rPr>
        <w:t>Quản lý ngân hàng</w:t>
      </w:r>
    </w:p>
    <w:p w14:paraId="1D3C4E0A" w14:textId="77777777" w:rsidR="005359FA" w:rsidRPr="00EC1D0B" w:rsidRDefault="005359FA">
      <w:pPr>
        <w:pStyle w:val="NormalWeb"/>
        <w:numPr>
          <w:ilvl w:val="0"/>
          <w:numId w:val="24"/>
        </w:numPr>
        <w:spacing w:before="120" w:beforeAutospacing="0" w:line="240" w:lineRule="exact"/>
        <w:rPr>
          <w:color w:val="000000" w:themeColor="text1"/>
          <w:sz w:val="18"/>
          <w:szCs w:val="18"/>
        </w:rPr>
      </w:pPr>
      <w:r w:rsidRPr="00EC1D0B">
        <w:rPr>
          <w:color w:val="000000" w:themeColor="text1"/>
          <w:sz w:val="18"/>
          <w:szCs w:val="18"/>
        </w:rPr>
        <w:t>ACB.</w:t>
      </w:r>
    </w:p>
    <w:p w14:paraId="2D8A9613" w14:textId="77777777" w:rsidR="005359FA" w:rsidRDefault="005359FA">
      <w:pPr>
        <w:pStyle w:val="NormalWeb"/>
        <w:numPr>
          <w:ilvl w:val="0"/>
          <w:numId w:val="24"/>
        </w:numPr>
        <w:spacing w:before="120" w:beforeAutospacing="0" w:line="240" w:lineRule="exact"/>
        <w:rPr>
          <w:color w:val="000000" w:themeColor="text1"/>
          <w:sz w:val="18"/>
          <w:szCs w:val="18"/>
        </w:rPr>
      </w:pPr>
      <w:r w:rsidRPr="00EC1D0B">
        <w:rPr>
          <w:color w:val="000000" w:themeColor="text1"/>
          <w:sz w:val="18"/>
          <w:szCs w:val="18"/>
        </w:rPr>
        <w:t>MSB.</w:t>
      </w:r>
    </w:p>
    <w:p w14:paraId="75CBD2E2" w14:textId="34E1FF53" w:rsidR="00DF2175" w:rsidRPr="00EC1D0B" w:rsidRDefault="00DF2175">
      <w:pPr>
        <w:pStyle w:val="NormalWeb"/>
        <w:numPr>
          <w:ilvl w:val="0"/>
          <w:numId w:val="24"/>
        </w:numPr>
        <w:spacing w:before="120" w:beforeAutospacing="0" w:line="240" w:lineRule="exact"/>
        <w:rPr>
          <w:color w:val="000000" w:themeColor="text1"/>
          <w:sz w:val="18"/>
          <w:szCs w:val="18"/>
        </w:rPr>
      </w:pPr>
      <w:r>
        <w:rPr>
          <w:color w:val="000000" w:themeColor="text1"/>
          <w:sz w:val="18"/>
          <w:szCs w:val="18"/>
        </w:rPr>
        <w:t>Others</w:t>
      </w:r>
    </w:p>
    <w:p w14:paraId="38AC1279" w14:textId="77777777" w:rsidR="005359FA" w:rsidRPr="00EC1D0B" w:rsidRDefault="005359FA" w:rsidP="00EC1D0B">
      <w:pPr>
        <w:pStyle w:val="Heading4"/>
        <w:spacing w:before="120" w:line="240" w:lineRule="exact"/>
        <w:rPr>
          <w:color w:val="000000" w:themeColor="text1"/>
          <w:sz w:val="18"/>
          <w:szCs w:val="18"/>
        </w:rPr>
      </w:pPr>
      <w:r w:rsidRPr="00EC1D0B">
        <w:rPr>
          <w:color w:val="000000" w:themeColor="text1"/>
          <w:sz w:val="18"/>
          <w:szCs w:val="18"/>
        </w:rPr>
        <w:t>Quản lý ca làm việc</w:t>
      </w:r>
    </w:p>
    <w:p w14:paraId="3C4D6EF2" w14:textId="77777777" w:rsidR="005359FA" w:rsidRPr="00EC1D0B" w:rsidRDefault="005359FA">
      <w:pPr>
        <w:pStyle w:val="NormalWeb"/>
        <w:numPr>
          <w:ilvl w:val="0"/>
          <w:numId w:val="25"/>
        </w:numPr>
        <w:spacing w:before="120" w:beforeAutospacing="0" w:line="240" w:lineRule="exact"/>
        <w:rPr>
          <w:color w:val="000000" w:themeColor="text1"/>
          <w:sz w:val="18"/>
          <w:szCs w:val="18"/>
        </w:rPr>
      </w:pPr>
      <w:r w:rsidRPr="00EC1D0B">
        <w:rPr>
          <w:color w:val="000000" w:themeColor="text1"/>
          <w:sz w:val="18"/>
          <w:szCs w:val="18"/>
        </w:rPr>
        <w:t>Mở ca.</w:t>
      </w:r>
    </w:p>
    <w:p w14:paraId="01A5FC3B" w14:textId="77777777" w:rsidR="005359FA" w:rsidRPr="00EC1D0B" w:rsidRDefault="005359FA">
      <w:pPr>
        <w:pStyle w:val="NormalWeb"/>
        <w:numPr>
          <w:ilvl w:val="0"/>
          <w:numId w:val="25"/>
        </w:numPr>
        <w:spacing w:before="120" w:beforeAutospacing="0" w:line="240" w:lineRule="exact"/>
        <w:rPr>
          <w:color w:val="000000" w:themeColor="text1"/>
          <w:sz w:val="18"/>
          <w:szCs w:val="18"/>
        </w:rPr>
      </w:pPr>
      <w:r w:rsidRPr="00EC1D0B">
        <w:rPr>
          <w:color w:val="000000" w:themeColor="text1"/>
          <w:sz w:val="18"/>
          <w:szCs w:val="18"/>
        </w:rPr>
        <w:t>Đóng ca.</w:t>
      </w:r>
    </w:p>
    <w:p w14:paraId="57CA0D64" w14:textId="77777777" w:rsidR="005359FA" w:rsidRPr="00EC1D0B" w:rsidRDefault="005359FA">
      <w:pPr>
        <w:pStyle w:val="NormalWeb"/>
        <w:numPr>
          <w:ilvl w:val="0"/>
          <w:numId w:val="25"/>
        </w:numPr>
        <w:spacing w:before="120" w:beforeAutospacing="0" w:line="240" w:lineRule="exact"/>
        <w:rPr>
          <w:color w:val="000000" w:themeColor="text1"/>
          <w:sz w:val="18"/>
          <w:szCs w:val="18"/>
        </w:rPr>
      </w:pPr>
      <w:r w:rsidRPr="00EC1D0B">
        <w:rPr>
          <w:color w:val="000000" w:themeColor="text1"/>
          <w:sz w:val="18"/>
          <w:szCs w:val="18"/>
        </w:rPr>
        <w:lastRenderedPageBreak/>
        <w:t>Kiểm quỹ đầu ca.</w:t>
      </w:r>
    </w:p>
    <w:p w14:paraId="7D70AABD" w14:textId="77777777" w:rsidR="005359FA" w:rsidRPr="00EC1D0B" w:rsidRDefault="005359FA">
      <w:pPr>
        <w:pStyle w:val="NormalWeb"/>
        <w:numPr>
          <w:ilvl w:val="0"/>
          <w:numId w:val="25"/>
        </w:numPr>
        <w:spacing w:before="120" w:beforeAutospacing="0" w:line="240" w:lineRule="exact"/>
        <w:rPr>
          <w:color w:val="000000" w:themeColor="text1"/>
          <w:sz w:val="18"/>
          <w:szCs w:val="18"/>
        </w:rPr>
      </w:pPr>
      <w:r w:rsidRPr="00EC1D0B">
        <w:rPr>
          <w:color w:val="000000" w:themeColor="text1"/>
          <w:sz w:val="18"/>
          <w:szCs w:val="18"/>
        </w:rPr>
        <w:t>Kiểm quỹ cuối ca.</w:t>
      </w:r>
    </w:p>
    <w:p w14:paraId="6653122A" w14:textId="77777777" w:rsidR="005359FA" w:rsidRPr="00EC1D0B" w:rsidRDefault="005359FA" w:rsidP="00EC1D0B">
      <w:pPr>
        <w:pStyle w:val="Heading4"/>
        <w:spacing w:before="120" w:line="240" w:lineRule="exact"/>
        <w:rPr>
          <w:color w:val="000000" w:themeColor="text1"/>
          <w:sz w:val="18"/>
          <w:szCs w:val="18"/>
        </w:rPr>
      </w:pPr>
      <w:r w:rsidRPr="00EC1D0B">
        <w:rPr>
          <w:color w:val="000000" w:themeColor="text1"/>
          <w:sz w:val="18"/>
          <w:szCs w:val="18"/>
        </w:rPr>
        <w:t>Đối chiếu</w:t>
      </w:r>
    </w:p>
    <w:p w14:paraId="1BECB8B1" w14:textId="77777777" w:rsidR="005359FA" w:rsidRPr="00EC1D0B" w:rsidRDefault="005359FA">
      <w:pPr>
        <w:pStyle w:val="NormalWeb"/>
        <w:numPr>
          <w:ilvl w:val="0"/>
          <w:numId w:val="26"/>
        </w:numPr>
        <w:spacing w:before="120" w:beforeAutospacing="0" w:line="240" w:lineRule="exact"/>
        <w:rPr>
          <w:color w:val="000000" w:themeColor="text1"/>
          <w:sz w:val="18"/>
          <w:szCs w:val="18"/>
        </w:rPr>
      </w:pPr>
      <w:r w:rsidRPr="00EC1D0B">
        <w:rPr>
          <w:color w:val="000000" w:themeColor="text1"/>
          <w:sz w:val="18"/>
          <w:szCs w:val="18"/>
        </w:rPr>
        <w:t>WU.</w:t>
      </w:r>
    </w:p>
    <w:p w14:paraId="63761333" w14:textId="77777777" w:rsidR="005359FA" w:rsidRPr="00EC1D0B" w:rsidRDefault="005359FA">
      <w:pPr>
        <w:pStyle w:val="NormalWeb"/>
        <w:numPr>
          <w:ilvl w:val="0"/>
          <w:numId w:val="26"/>
        </w:numPr>
        <w:spacing w:before="120" w:beforeAutospacing="0" w:line="240" w:lineRule="exact"/>
        <w:rPr>
          <w:color w:val="000000" w:themeColor="text1"/>
          <w:sz w:val="18"/>
          <w:szCs w:val="18"/>
        </w:rPr>
      </w:pPr>
      <w:r w:rsidRPr="00EC1D0B">
        <w:rPr>
          <w:color w:val="000000" w:themeColor="text1"/>
          <w:sz w:val="18"/>
          <w:szCs w:val="18"/>
        </w:rPr>
        <w:t>MoneyGram.</w:t>
      </w:r>
    </w:p>
    <w:p w14:paraId="43CB6E82" w14:textId="77777777" w:rsidR="005359FA" w:rsidRPr="00EC1D0B" w:rsidRDefault="005359FA">
      <w:pPr>
        <w:pStyle w:val="NormalWeb"/>
        <w:numPr>
          <w:ilvl w:val="0"/>
          <w:numId w:val="26"/>
        </w:numPr>
        <w:spacing w:before="120" w:beforeAutospacing="0" w:line="240" w:lineRule="exact"/>
        <w:rPr>
          <w:color w:val="000000" w:themeColor="text1"/>
          <w:sz w:val="18"/>
          <w:szCs w:val="18"/>
        </w:rPr>
      </w:pPr>
      <w:r w:rsidRPr="00EC1D0B">
        <w:rPr>
          <w:color w:val="000000" w:themeColor="text1"/>
          <w:sz w:val="18"/>
          <w:szCs w:val="18"/>
        </w:rPr>
        <w:t>Ngân hàng.</w:t>
      </w:r>
    </w:p>
    <w:p w14:paraId="6E5B490A" w14:textId="77777777" w:rsidR="005359FA" w:rsidRPr="00EC1D0B" w:rsidRDefault="005359FA">
      <w:pPr>
        <w:pStyle w:val="NormalWeb"/>
        <w:numPr>
          <w:ilvl w:val="0"/>
          <w:numId w:val="26"/>
        </w:numPr>
        <w:spacing w:before="120" w:beforeAutospacing="0" w:line="240" w:lineRule="exact"/>
        <w:rPr>
          <w:color w:val="000000" w:themeColor="text1"/>
          <w:sz w:val="18"/>
          <w:szCs w:val="18"/>
        </w:rPr>
      </w:pPr>
      <w:r w:rsidRPr="00EC1D0B">
        <w:rPr>
          <w:color w:val="000000" w:themeColor="text1"/>
          <w:sz w:val="18"/>
          <w:szCs w:val="18"/>
        </w:rPr>
        <w:t>Quỹ.</w:t>
      </w:r>
    </w:p>
    <w:p w14:paraId="3F0E0057" w14:textId="77777777" w:rsidR="005359FA" w:rsidRPr="00EC1D0B" w:rsidRDefault="005359FA" w:rsidP="00EC1D0B">
      <w:pPr>
        <w:pStyle w:val="Heading4"/>
        <w:spacing w:before="120" w:line="240" w:lineRule="exact"/>
        <w:rPr>
          <w:color w:val="000000" w:themeColor="text1"/>
          <w:sz w:val="18"/>
          <w:szCs w:val="18"/>
        </w:rPr>
      </w:pPr>
      <w:r w:rsidRPr="00EC1D0B">
        <w:rPr>
          <w:color w:val="000000" w:themeColor="text1"/>
          <w:sz w:val="18"/>
          <w:szCs w:val="18"/>
        </w:rPr>
        <w:t>Báo cáo</w:t>
      </w:r>
    </w:p>
    <w:p w14:paraId="172FDF40" w14:textId="77777777" w:rsidR="005359FA" w:rsidRPr="00EC1D0B" w:rsidRDefault="005359FA">
      <w:pPr>
        <w:pStyle w:val="NormalWeb"/>
        <w:numPr>
          <w:ilvl w:val="0"/>
          <w:numId w:val="27"/>
        </w:numPr>
        <w:spacing w:before="120" w:beforeAutospacing="0" w:line="240" w:lineRule="exact"/>
        <w:rPr>
          <w:color w:val="000000" w:themeColor="text1"/>
          <w:sz w:val="18"/>
          <w:szCs w:val="18"/>
        </w:rPr>
      </w:pPr>
      <w:r w:rsidRPr="00EC1D0B">
        <w:rPr>
          <w:color w:val="000000" w:themeColor="text1"/>
          <w:sz w:val="18"/>
          <w:szCs w:val="18"/>
        </w:rPr>
        <w:t>Theo ngày.</w:t>
      </w:r>
    </w:p>
    <w:p w14:paraId="22946555" w14:textId="77777777" w:rsidR="005359FA" w:rsidRPr="00EC1D0B" w:rsidRDefault="005359FA">
      <w:pPr>
        <w:pStyle w:val="NormalWeb"/>
        <w:numPr>
          <w:ilvl w:val="0"/>
          <w:numId w:val="27"/>
        </w:numPr>
        <w:spacing w:before="120" w:beforeAutospacing="0" w:line="240" w:lineRule="exact"/>
        <w:rPr>
          <w:color w:val="000000" w:themeColor="text1"/>
          <w:sz w:val="18"/>
          <w:szCs w:val="18"/>
        </w:rPr>
      </w:pPr>
      <w:r w:rsidRPr="00EC1D0B">
        <w:rPr>
          <w:color w:val="000000" w:themeColor="text1"/>
          <w:sz w:val="18"/>
          <w:szCs w:val="18"/>
        </w:rPr>
        <w:t>Theo tuần.</w:t>
      </w:r>
    </w:p>
    <w:p w14:paraId="32002181" w14:textId="77777777" w:rsidR="005359FA" w:rsidRPr="00EC1D0B" w:rsidRDefault="005359FA">
      <w:pPr>
        <w:pStyle w:val="NormalWeb"/>
        <w:numPr>
          <w:ilvl w:val="0"/>
          <w:numId w:val="27"/>
        </w:numPr>
        <w:spacing w:before="120" w:beforeAutospacing="0" w:line="240" w:lineRule="exact"/>
        <w:rPr>
          <w:color w:val="000000" w:themeColor="text1"/>
          <w:sz w:val="18"/>
          <w:szCs w:val="18"/>
        </w:rPr>
      </w:pPr>
      <w:r w:rsidRPr="00EC1D0B">
        <w:rPr>
          <w:color w:val="000000" w:themeColor="text1"/>
          <w:sz w:val="18"/>
          <w:szCs w:val="18"/>
        </w:rPr>
        <w:t>Theo tháng.</w:t>
      </w:r>
    </w:p>
    <w:p w14:paraId="4A123179" w14:textId="77777777" w:rsidR="005359FA" w:rsidRPr="00EC1D0B" w:rsidRDefault="005359FA">
      <w:pPr>
        <w:pStyle w:val="NormalWeb"/>
        <w:numPr>
          <w:ilvl w:val="0"/>
          <w:numId w:val="27"/>
        </w:numPr>
        <w:spacing w:before="120" w:beforeAutospacing="0" w:line="240" w:lineRule="exact"/>
        <w:rPr>
          <w:color w:val="000000" w:themeColor="text1"/>
          <w:sz w:val="18"/>
          <w:szCs w:val="18"/>
        </w:rPr>
      </w:pPr>
      <w:r w:rsidRPr="00EC1D0B">
        <w:rPr>
          <w:color w:val="000000" w:themeColor="text1"/>
          <w:sz w:val="18"/>
          <w:szCs w:val="18"/>
        </w:rPr>
        <w:t>Theo khoảng thời gian.</w:t>
      </w:r>
    </w:p>
    <w:p w14:paraId="3700C01B" w14:textId="77777777" w:rsidR="005359FA" w:rsidRPr="00EC1D0B" w:rsidRDefault="005359FA" w:rsidP="00EC1D0B">
      <w:pPr>
        <w:pStyle w:val="Heading4"/>
        <w:spacing w:before="120" w:line="240" w:lineRule="exact"/>
        <w:rPr>
          <w:color w:val="000000" w:themeColor="text1"/>
          <w:sz w:val="18"/>
          <w:szCs w:val="18"/>
        </w:rPr>
      </w:pPr>
      <w:r w:rsidRPr="00EC1D0B">
        <w:rPr>
          <w:color w:val="000000" w:themeColor="text1"/>
          <w:sz w:val="18"/>
          <w:szCs w:val="18"/>
        </w:rPr>
        <w:t>Audit</w:t>
      </w:r>
    </w:p>
    <w:p w14:paraId="32D69AC9" w14:textId="77777777" w:rsidR="005359FA" w:rsidRPr="00EC1D0B" w:rsidRDefault="005359FA">
      <w:pPr>
        <w:pStyle w:val="NormalWeb"/>
        <w:numPr>
          <w:ilvl w:val="0"/>
          <w:numId w:val="28"/>
        </w:numPr>
        <w:spacing w:before="120" w:beforeAutospacing="0" w:line="240" w:lineRule="exact"/>
        <w:rPr>
          <w:color w:val="000000" w:themeColor="text1"/>
          <w:sz w:val="18"/>
          <w:szCs w:val="18"/>
        </w:rPr>
      </w:pPr>
      <w:r w:rsidRPr="00EC1D0B">
        <w:rPr>
          <w:color w:val="000000" w:themeColor="text1"/>
          <w:sz w:val="18"/>
          <w:szCs w:val="18"/>
        </w:rPr>
        <w:t>Audit Log.</w:t>
      </w:r>
    </w:p>
    <w:p w14:paraId="6DFCD5BA" w14:textId="77777777" w:rsidR="005359FA" w:rsidRPr="00EC1D0B" w:rsidRDefault="005359FA">
      <w:pPr>
        <w:pStyle w:val="NormalWeb"/>
        <w:numPr>
          <w:ilvl w:val="0"/>
          <w:numId w:val="28"/>
        </w:numPr>
        <w:spacing w:before="120" w:beforeAutospacing="0" w:line="240" w:lineRule="exact"/>
        <w:rPr>
          <w:color w:val="000000" w:themeColor="text1"/>
          <w:sz w:val="18"/>
          <w:szCs w:val="18"/>
        </w:rPr>
      </w:pPr>
      <w:r w:rsidRPr="00EC1D0B">
        <w:rPr>
          <w:color w:val="000000" w:themeColor="text1"/>
          <w:sz w:val="18"/>
          <w:szCs w:val="18"/>
        </w:rPr>
        <w:t>Version History.</w:t>
      </w:r>
    </w:p>
    <w:p w14:paraId="7760BA70" w14:textId="6F1FD6D3" w:rsidR="005359FA" w:rsidRPr="00EC1D0B" w:rsidRDefault="005359FA">
      <w:pPr>
        <w:pStyle w:val="NormalWeb"/>
        <w:numPr>
          <w:ilvl w:val="0"/>
          <w:numId w:val="28"/>
        </w:numPr>
        <w:spacing w:before="120" w:beforeAutospacing="0" w:line="240" w:lineRule="exact"/>
        <w:rPr>
          <w:color w:val="000000" w:themeColor="text1"/>
          <w:sz w:val="18"/>
          <w:szCs w:val="18"/>
        </w:rPr>
      </w:pPr>
      <w:r w:rsidRPr="00EC1D0B">
        <w:rPr>
          <w:color w:val="000000" w:themeColor="text1"/>
          <w:sz w:val="18"/>
          <w:szCs w:val="18"/>
        </w:rPr>
        <w:t>Truy vết chỉnh sửa giao dịch.</w:t>
      </w:r>
    </w:p>
    <w:p w14:paraId="54DD58B7"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Ngoài phạm vi</w:t>
      </w:r>
    </w:p>
    <w:p w14:paraId="4AA15240" w14:textId="77777777" w:rsidR="005359FA" w:rsidRPr="00EC1D0B" w:rsidRDefault="005359FA">
      <w:pPr>
        <w:pStyle w:val="NormalWeb"/>
        <w:numPr>
          <w:ilvl w:val="0"/>
          <w:numId w:val="29"/>
        </w:numPr>
        <w:spacing w:before="120" w:beforeAutospacing="0" w:line="240" w:lineRule="exact"/>
        <w:rPr>
          <w:color w:val="000000" w:themeColor="text1"/>
          <w:sz w:val="18"/>
          <w:szCs w:val="18"/>
        </w:rPr>
      </w:pPr>
      <w:r w:rsidRPr="00EC1D0B">
        <w:rPr>
          <w:color w:val="000000" w:themeColor="text1"/>
          <w:sz w:val="18"/>
          <w:szCs w:val="18"/>
        </w:rPr>
        <w:t>Mobile App Native.</w:t>
      </w:r>
    </w:p>
    <w:p w14:paraId="29DD3F10" w14:textId="77777777" w:rsidR="005359FA" w:rsidRPr="00EC1D0B" w:rsidRDefault="005359FA">
      <w:pPr>
        <w:pStyle w:val="NormalWeb"/>
        <w:numPr>
          <w:ilvl w:val="0"/>
          <w:numId w:val="29"/>
        </w:numPr>
        <w:spacing w:before="120" w:beforeAutospacing="0" w:line="240" w:lineRule="exact"/>
        <w:rPr>
          <w:color w:val="000000" w:themeColor="text1"/>
          <w:sz w:val="18"/>
          <w:szCs w:val="18"/>
        </w:rPr>
      </w:pPr>
      <w:r w:rsidRPr="00EC1D0B">
        <w:rPr>
          <w:color w:val="000000" w:themeColor="text1"/>
          <w:sz w:val="18"/>
          <w:szCs w:val="18"/>
        </w:rPr>
        <w:t>Tích hợp API chính thức Western Union.</w:t>
      </w:r>
    </w:p>
    <w:p w14:paraId="27C90C2D" w14:textId="77777777" w:rsidR="005359FA" w:rsidRPr="00EC1D0B" w:rsidRDefault="005359FA">
      <w:pPr>
        <w:pStyle w:val="NormalWeb"/>
        <w:numPr>
          <w:ilvl w:val="0"/>
          <w:numId w:val="29"/>
        </w:numPr>
        <w:spacing w:before="120" w:beforeAutospacing="0" w:line="240" w:lineRule="exact"/>
        <w:rPr>
          <w:color w:val="000000" w:themeColor="text1"/>
          <w:sz w:val="18"/>
          <w:szCs w:val="18"/>
        </w:rPr>
      </w:pPr>
      <w:r w:rsidRPr="00EC1D0B">
        <w:rPr>
          <w:color w:val="000000" w:themeColor="text1"/>
          <w:sz w:val="18"/>
          <w:szCs w:val="18"/>
        </w:rPr>
        <w:t>Tích hợp API chính thức MoneyGram.</w:t>
      </w:r>
    </w:p>
    <w:p w14:paraId="66E4D923" w14:textId="77777777" w:rsidR="005359FA" w:rsidRPr="00EC1D0B" w:rsidRDefault="005359FA">
      <w:pPr>
        <w:pStyle w:val="NormalWeb"/>
        <w:numPr>
          <w:ilvl w:val="0"/>
          <w:numId w:val="29"/>
        </w:numPr>
        <w:spacing w:before="120" w:beforeAutospacing="0" w:line="240" w:lineRule="exact"/>
        <w:rPr>
          <w:color w:val="000000" w:themeColor="text1"/>
          <w:sz w:val="18"/>
          <w:szCs w:val="18"/>
        </w:rPr>
      </w:pPr>
      <w:r w:rsidRPr="00EC1D0B">
        <w:rPr>
          <w:color w:val="000000" w:themeColor="text1"/>
          <w:sz w:val="18"/>
          <w:szCs w:val="18"/>
        </w:rPr>
        <w:t>Tích hợp API ngân hàng tự động.</w:t>
      </w:r>
    </w:p>
    <w:p w14:paraId="746AF5CB" w14:textId="77777777" w:rsidR="005359FA" w:rsidRPr="00EC1D0B" w:rsidRDefault="005359FA">
      <w:pPr>
        <w:pStyle w:val="NormalWeb"/>
        <w:numPr>
          <w:ilvl w:val="0"/>
          <w:numId w:val="29"/>
        </w:numPr>
        <w:spacing w:before="120" w:beforeAutospacing="0" w:line="240" w:lineRule="exact"/>
        <w:rPr>
          <w:color w:val="000000" w:themeColor="text1"/>
          <w:sz w:val="18"/>
          <w:szCs w:val="18"/>
        </w:rPr>
      </w:pPr>
      <w:r w:rsidRPr="00EC1D0B">
        <w:rPr>
          <w:color w:val="000000" w:themeColor="text1"/>
          <w:sz w:val="18"/>
          <w:szCs w:val="18"/>
        </w:rPr>
        <w:t>ERP.</w:t>
      </w:r>
    </w:p>
    <w:p w14:paraId="46646408" w14:textId="77777777" w:rsidR="005359FA" w:rsidRPr="00EC1D0B" w:rsidRDefault="005359FA">
      <w:pPr>
        <w:pStyle w:val="NormalWeb"/>
        <w:numPr>
          <w:ilvl w:val="0"/>
          <w:numId w:val="29"/>
        </w:numPr>
        <w:spacing w:before="120" w:beforeAutospacing="0" w:line="240" w:lineRule="exact"/>
        <w:rPr>
          <w:color w:val="000000" w:themeColor="text1"/>
          <w:sz w:val="18"/>
          <w:szCs w:val="18"/>
        </w:rPr>
      </w:pPr>
      <w:r w:rsidRPr="00EC1D0B">
        <w:rPr>
          <w:color w:val="000000" w:themeColor="text1"/>
          <w:sz w:val="18"/>
          <w:szCs w:val="18"/>
        </w:rPr>
        <w:t>Hệ thống kế toán tài chính.</w:t>
      </w:r>
    </w:p>
    <w:p w14:paraId="04AF45AF" w14:textId="530D7823" w:rsidR="005359FA" w:rsidRPr="00EC1D0B" w:rsidRDefault="005359FA">
      <w:pPr>
        <w:pStyle w:val="NormalWeb"/>
        <w:numPr>
          <w:ilvl w:val="0"/>
          <w:numId w:val="29"/>
        </w:numPr>
        <w:spacing w:before="120" w:beforeAutospacing="0" w:line="240" w:lineRule="exact"/>
        <w:rPr>
          <w:color w:val="000000" w:themeColor="text1"/>
          <w:sz w:val="18"/>
          <w:szCs w:val="18"/>
        </w:rPr>
      </w:pPr>
      <w:r w:rsidRPr="00EC1D0B">
        <w:rPr>
          <w:color w:val="000000" w:themeColor="text1"/>
          <w:sz w:val="18"/>
          <w:szCs w:val="18"/>
        </w:rPr>
        <w:t>Chữ ký số công cộng</w:t>
      </w:r>
    </w:p>
    <w:p w14:paraId="5310EC37" w14:textId="77777777" w:rsidR="005359FA" w:rsidRPr="00EC1D0B" w:rsidRDefault="005359FA" w:rsidP="00EC1D0B">
      <w:pPr>
        <w:pStyle w:val="Heading2"/>
        <w:spacing w:before="120" w:line="240" w:lineRule="exact"/>
        <w:rPr>
          <w:color w:val="000000" w:themeColor="text1"/>
          <w:sz w:val="18"/>
          <w:szCs w:val="18"/>
        </w:rPr>
      </w:pPr>
      <w:r w:rsidRPr="00EC1D0B">
        <w:rPr>
          <w:color w:val="000000" w:themeColor="text1"/>
          <w:sz w:val="18"/>
          <w:szCs w:val="18"/>
        </w:rPr>
        <w:t>1.4 Đơn vị tham gia</w:t>
      </w:r>
    </w:p>
    <w:p w14:paraId="4B42E92C"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Trụ sở chính</w:t>
      </w:r>
    </w:p>
    <w:p w14:paraId="60F82C1A" w14:textId="77777777" w:rsidR="005359FA" w:rsidRPr="00EC1D0B" w:rsidRDefault="005359FA">
      <w:pPr>
        <w:pStyle w:val="NormalWeb"/>
        <w:numPr>
          <w:ilvl w:val="0"/>
          <w:numId w:val="30"/>
        </w:numPr>
        <w:spacing w:before="120" w:beforeAutospacing="0" w:line="240" w:lineRule="exact"/>
        <w:rPr>
          <w:color w:val="000000" w:themeColor="text1"/>
          <w:sz w:val="18"/>
          <w:szCs w:val="18"/>
        </w:rPr>
      </w:pPr>
      <w:r w:rsidRPr="00EC1D0B">
        <w:rPr>
          <w:color w:val="000000" w:themeColor="text1"/>
          <w:sz w:val="18"/>
          <w:szCs w:val="18"/>
        </w:rPr>
        <w:t>Giám đốc.</w:t>
      </w:r>
    </w:p>
    <w:p w14:paraId="2BC0C999" w14:textId="77777777" w:rsidR="005359FA" w:rsidRPr="00EC1D0B" w:rsidRDefault="005359FA">
      <w:pPr>
        <w:pStyle w:val="NormalWeb"/>
        <w:numPr>
          <w:ilvl w:val="0"/>
          <w:numId w:val="30"/>
        </w:numPr>
        <w:spacing w:before="120" w:beforeAutospacing="0" w:line="240" w:lineRule="exact"/>
        <w:rPr>
          <w:color w:val="000000" w:themeColor="text1"/>
          <w:sz w:val="18"/>
          <w:szCs w:val="18"/>
        </w:rPr>
      </w:pPr>
      <w:r w:rsidRPr="00EC1D0B">
        <w:rPr>
          <w:color w:val="000000" w:themeColor="text1"/>
          <w:sz w:val="18"/>
          <w:szCs w:val="18"/>
        </w:rPr>
        <w:t>Kế toán tổng hợp.</w:t>
      </w:r>
    </w:p>
    <w:p w14:paraId="1E02B87E"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Chi nhánh</w:t>
      </w:r>
    </w:p>
    <w:p w14:paraId="696C7F4E" w14:textId="77777777" w:rsidR="005359FA" w:rsidRPr="00EC1D0B" w:rsidRDefault="005359FA">
      <w:pPr>
        <w:pStyle w:val="NormalWeb"/>
        <w:numPr>
          <w:ilvl w:val="0"/>
          <w:numId w:val="31"/>
        </w:numPr>
        <w:spacing w:before="120" w:beforeAutospacing="0" w:line="240" w:lineRule="exact"/>
        <w:rPr>
          <w:color w:val="000000" w:themeColor="text1"/>
          <w:sz w:val="18"/>
          <w:szCs w:val="18"/>
        </w:rPr>
      </w:pPr>
      <w:r w:rsidRPr="00EC1D0B">
        <w:rPr>
          <w:color w:val="000000" w:themeColor="text1"/>
          <w:sz w:val="18"/>
          <w:szCs w:val="18"/>
        </w:rPr>
        <w:t>NCT.</w:t>
      </w:r>
    </w:p>
    <w:p w14:paraId="025CC2C2" w14:textId="77777777" w:rsidR="005359FA" w:rsidRPr="00EC1D0B" w:rsidRDefault="005359FA">
      <w:pPr>
        <w:pStyle w:val="NormalWeb"/>
        <w:numPr>
          <w:ilvl w:val="0"/>
          <w:numId w:val="31"/>
        </w:numPr>
        <w:spacing w:before="120" w:beforeAutospacing="0" w:line="240" w:lineRule="exact"/>
        <w:rPr>
          <w:color w:val="000000" w:themeColor="text1"/>
          <w:sz w:val="18"/>
          <w:szCs w:val="18"/>
        </w:rPr>
      </w:pPr>
      <w:r w:rsidRPr="00EC1D0B">
        <w:rPr>
          <w:color w:val="000000" w:themeColor="text1"/>
          <w:sz w:val="18"/>
          <w:szCs w:val="18"/>
        </w:rPr>
        <w:t>Tao Đàn.</w:t>
      </w:r>
    </w:p>
    <w:p w14:paraId="3BA843C6" w14:textId="77777777" w:rsidR="005359FA" w:rsidRPr="00EC1D0B" w:rsidRDefault="005359FA">
      <w:pPr>
        <w:pStyle w:val="NormalWeb"/>
        <w:numPr>
          <w:ilvl w:val="0"/>
          <w:numId w:val="31"/>
        </w:numPr>
        <w:spacing w:before="120" w:beforeAutospacing="0" w:line="240" w:lineRule="exact"/>
        <w:rPr>
          <w:color w:val="000000" w:themeColor="text1"/>
          <w:sz w:val="18"/>
          <w:szCs w:val="18"/>
        </w:rPr>
      </w:pPr>
      <w:r w:rsidRPr="00EC1D0B">
        <w:rPr>
          <w:color w:val="000000" w:themeColor="text1"/>
          <w:sz w:val="18"/>
          <w:szCs w:val="18"/>
        </w:rPr>
        <w:t>Lê Hồng Phong.</w:t>
      </w:r>
    </w:p>
    <w:p w14:paraId="413CDEB8" w14:textId="77777777" w:rsidR="005359FA" w:rsidRPr="00EC1D0B" w:rsidRDefault="005359FA">
      <w:pPr>
        <w:pStyle w:val="NormalWeb"/>
        <w:numPr>
          <w:ilvl w:val="0"/>
          <w:numId w:val="31"/>
        </w:numPr>
        <w:spacing w:before="120" w:beforeAutospacing="0" w:line="240" w:lineRule="exact"/>
        <w:rPr>
          <w:color w:val="000000" w:themeColor="text1"/>
          <w:sz w:val="18"/>
          <w:szCs w:val="18"/>
        </w:rPr>
      </w:pPr>
      <w:r w:rsidRPr="00EC1D0B">
        <w:rPr>
          <w:color w:val="000000" w:themeColor="text1"/>
          <w:sz w:val="18"/>
          <w:szCs w:val="18"/>
        </w:rPr>
        <w:t>Bảy Hiền.</w:t>
      </w:r>
    </w:p>
    <w:p w14:paraId="573916E1" w14:textId="77777777" w:rsidR="005359FA" w:rsidRPr="00EC1D0B" w:rsidRDefault="005359FA">
      <w:pPr>
        <w:pStyle w:val="NormalWeb"/>
        <w:numPr>
          <w:ilvl w:val="0"/>
          <w:numId w:val="31"/>
        </w:numPr>
        <w:spacing w:before="120" w:beforeAutospacing="0" w:line="240" w:lineRule="exact"/>
        <w:rPr>
          <w:color w:val="000000" w:themeColor="text1"/>
          <w:sz w:val="18"/>
          <w:szCs w:val="18"/>
        </w:rPr>
      </w:pPr>
      <w:r w:rsidRPr="00EC1D0B">
        <w:rPr>
          <w:color w:val="000000" w:themeColor="text1"/>
          <w:sz w:val="18"/>
          <w:szCs w:val="18"/>
        </w:rPr>
        <w:lastRenderedPageBreak/>
        <w:t>An Đông.</w:t>
      </w:r>
    </w:p>
    <w:p w14:paraId="442F8E01" w14:textId="77777777" w:rsidR="005359FA" w:rsidRPr="00EC1D0B" w:rsidRDefault="005359FA" w:rsidP="00EC1D0B">
      <w:pPr>
        <w:pStyle w:val="Heading3"/>
        <w:spacing w:before="120" w:line="240" w:lineRule="exact"/>
        <w:rPr>
          <w:color w:val="000000" w:themeColor="text1"/>
          <w:sz w:val="18"/>
          <w:szCs w:val="18"/>
        </w:rPr>
      </w:pPr>
      <w:r w:rsidRPr="00EC1D0B">
        <w:rPr>
          <w:color w:val="000000" w:themeColor="text1"/>
          <w:sz w:val="18"/>
          <w:szCs w:val="18"/>
        </w:rPr>
        <w:t>Người dùng hệ thống</w:t>
      </w:r>
    </w:p>
    <w:p w14:paraId="6F679527" w14:textId="77777777" w:rsidR="005359FA" w:rsidRPr="00EC1D0B" w:rsidRDefault="005359FA">
      <w:pPr>
        <w:pStyle w:val="NormalWeb"/>
        <w:numPr>
          <w:ilvl w:val="0"/>
          <w:numId w:val="32"/>
        </w:numPr>
        <w:spacing w:before="120" w:beforeAutospacing="0" w:line="240" w:lineRule="exact"/>
        <w:rPr>
          <w:color w:val="000000" w:themeColor="text1"/>
          <w:sz w:val="18"/>
          <w:szCs w:val="18"/>
        </w:rPr>
      </w:pPr>
      <w:r w:rsidRPr="00EC1D0B">
        <w:rPr>
          <w:color w:val="000000" w:themeColor="text1"/>
          <w:sz w:val="18"/>
          <w:szCs w:val="18"/>
        </w:rPr>
        <w:t>Giám đốc.</w:t>
      </w:r>
    </w:p>
    <w:p w14:paraId="73D1DC5F" w14:textId="77777777" w:rsidR="005359FA" w:rsidRPr="00EC1D0B" w:rsidRDefault="005359FA">
      <w:pPr>
        <w:pStyle w:val="NormalWeb"/>
        <w:numPr>
          <w:ilvl w:val="0"/>
          <w:numId w:val="32"/>
        </w:numPr>
        <w:spacing w:before="120" w:beforeAutospacing="0" w:line="240" w:lineRule="exact"/>
        <w:rPr>
          <w:color w:val="000000" w:themeColor="text1"/>
          <w:sz w:val="18"/>
          <w:szCs w:val="18"/>
        </w:rPr>
      </w:pPr>
      <w:r w:rsidRPr="00EC1D0B">
        <w:rPr>
          <w:color w:val="000000" w:themeColor="text1"/>
          <w:sz w:val="18"/>
          <w:szCs w:val="18"/>
        </w:rPr>
        <w:t>Kế toán tổng hợp.</w:t>
      </w:r>
    </w:p>
    <w:p w14:paraId="7F3B67D9" w14:textId="77777777" w:rsidR="005359FA" w:rsidRPr="00EC1D0B" w:rsidRDefault="005359FA">
      <w:pPr>
        <w:pStyle w:val="NormalWeb"/>
        <w:numPr>
          <w:ilvl w:val="0"/>
          <w:numId w:val="32"/>
        </w:numPr>
        <w:spacing w:before="120" w:beforeAutospacing="0" w:line="240" w:lineRule="exact"/>
        <w:rPr>
          <w:color w:val="000000" w:themeColor="text1"/>
          <w:sz w:val="18"/>
          <w:szCs w:val="18"/>
        </w:rPr>
      </w:pPr>
      <w:r w:rsidRPr="00EC1D0B">
        <w:rPr>
          <w:color w:val="000000" w:themeColor="text1"/>
          <w:sz w:val="18"/>
          <w:szCs w:val="18"/>
        </w:rPr>
        <w:t>Nhân viên chi nhánh.</w:t>
      </w:r>
    </w:p>
    <w:p w14:paraId="5696F458" w14:textId="425A14DA" w:rsidR="005359FA" w:rsidRPr="00EC1D0B" w:rsidRDefault="005359FA">
      <w:pPr>
        <w:pStyle w:val="NormalWeb"/>
        <w:numPr>
          <w:ilvl w:val="0"/>
          <w:numId w:val="32"/>
        </w:numPr>
        <w:spacing w:before="120" w:beforeAutospacing="0" w:line="240" w:lineRule="exact"/>
        <w:rPr>
          <w:color w:val="000000" w:themeColor="text1"/>
          <w:sz w:val="18"/>
          <w:szCs w:val="18"/>
        </w:rPr>
      </w:pPr>
      <w:r w:rsidRPr="00EC1D0B">
        <w:rPr>
          <w:color w:val="000000" w:themeColor="text1"/>
          <w:sz w:val="18"/>
          <w:szCs w:val="18"/>
        </w:rPr>
        <w:t>Auditor.</w:t>
      </w:r>
    </w:p>
    <w:p w14:paraId="7828C15C" w14:textId="77777777" w:rsidR="005359FA" w:rsidRPr="00EC1D0B" w:rsidRDefault="005359FA" w:rsidP="00EC1D0B">
      <w:pPr>
        <w:pStyle w:val="Heading2"/>
        <w:spacing w:before="120" w:line="240" w:lineRule="exact"/>
        <w:rPr>
          <w:color w:val="000000" w:themeColor="text1"/>
          <w:sz w:val="18"/>
          <w:szCs w:val="18"/>
        </w:rPr>
      </w:pPr>
      <w:r w:rsidRPr="00EC1D0B">
        <w:rPr>
          <w:color w:val="000000" w:themeColor="text1"/>
          <w:sz w:val="18"/>
          <w:szCs w:val="18"/>
        </w:rPr>
        <w:t>1.5 Nguyên tắc vận hành</w:t>
      </w:r>
    </w:p>
    <w:p w14:paraId="4E8EEE1E" w14:textId="77777777" w:rsidR="005359FA" w:rsidRPr="00EC1D0B" w:rsidRDefault="005359FA">
      <w:pPr>
        <w:pStyle w:val="NormalWeb"/>
        <w:numPr>
          <w:ilvl w:val="0"/>
          <w:numId w:val="33"/>
        </w:numPr>
        <w:spacing w:before="120" w:beforeAutospacing="0" w:line="240" w:lineRule="exact"/>
        <w:rPr>
          <w:color w:val="000000" w:themeColor="text1"/>
          <w:sz w:val="18"/>
          <w:szCs w:val="18"/>
        </w:rPr>
      </w:pPr>
      <w:r w:rsidRPr="00EC1D0B">
        <w:rPr>
          <w:color w:val="000000" w:themeColor="text1"/>
          <w:sz w:val="18"/>
          <w:szCs w:val="18"/>
        </w:rPr>
        <w:t>Mọi giao dịch phải thuộc một chi nhánh.</w:t>
      </w:r>
    </w:p>
    <w:p w14:paraId="5C51CCF0" w14:textId="77777777" w:rsidR="005359FA" w:rsidRPr="00EC1D0B" w:rsidRDefault="005359FA">
      <w:pPr>
        <w:pStyle w:val="NormalWeb"/>
        <w:numPr>
          <w:ilvl w:val="0"/>
          <w:numId w:val="33"/>
        </w:numPr>
        <w:spacing w:before="120" w:beforeAutospacing="0" w:line="240" w:lineRule="exact"/>
        <w:rPr>
          <w:color w:val="000000" w:themeColor="text1"/>
          <w:sz w:val="18"/>
          <w:szCs w:val="18"/>
        </w:rPr>
      </w:pPr>
      <w:r w:rsidRPr="00EC1D0B">
        <w:rPr>
          <w:color w:val="000000" w:themeColor="text1"/>
          <w:sz w:val="18"/>
          <w:szCs w:val="18"/>
        </w:rPr>
        <w:t>Mọi giao dịch phải thuộc một ca làm việc.</w:t>
      </w:r>
    </w:p>
    <w:p w14:paraId="492FFD70" w14:textId="77777777" w:rsidR="005359FA" w:rsidRPr="00EC1D0B" w:rsidRDefault="005359FA">
      <w:pPr>
        <w:pStyle w:val="NormalWeb"/>
        <w:numPr>
          <w:ilvl w:val="0"/>
          <w:numId w:val="33"/>
        </w:numPr>
        <w:spacing w:before="120" w:beforeAutospacing="0" w:line="240" w:lineRule="exact"/>
        <w:rPr>
          <w:color w:val="000000" w:themeColor="text1"/>
          <w:sz w:val="18"/>
          <w:szCs w:val="18"/>
        </w:rPr>
      </w:pPr>
      <w:r w:rsidRPr="00EC1D0B">
        <w:rPr>
          <w:color w:val="000000" w:themeColor="text1"/>
          <w:sz w:val="18"/>
          <w:szCs w:val="18"/>
        </w:rPr>
        <w:t>Mọi giao dịch phải có người thực hiện.</w:t>
      </w:r>
    </w:p>
    <w:p w14:paraId="511A7AE4" w14:textId="7FA5B529" w:rsidR="005359FA" w:rsidRPr="00EC1D0B" w:rsidRDefault="005359FA">
      <w:pPr>
        <w:pStyle w:val="NormalWeb"/>
        <w:numPr>
          <w:ilvl w:val="0"/>
          <w:numId w:val="33"/>
        </w:numPr>
        <w:spacing w:before="120" w:beforeAutospacing="0" w:line="240" w:lineRule="exact"/>
        <w:rPr>
          <w:color w:val="000000" w:themeColor="text1"/>
          <w:sz w:val="18"/>
          <w:szCs w:val="18"/>
        </w:rPr>
      </w:pPr>
      <w:r w:rsidRPr="00EC1D0B">
        <w:rPr>
          <w:color w:val="000000" w:themeColor="text1"/>
          <w:sz w:val="18"/>
          <w:szCs w:val="18"/>
        </w:rPr>
        <w:t>Mọi giao dịch phải lưu snapshot tỷ giá tại thời điểm phát sinh</w:t>
      </w:r>
      <w:r w:rsidR="00DF2175">
        <w:rPr>
          <w:color w:val="000000" w:themeColor="text1"/>
          <w:sz w:val="18"/>
          <w:szCs w:val="18"/>
        </w:rPr>
        <w:t xml:space="preserve"> và tỷ giá áp dụng.</w:t>
      </w:r>
    </w:p>
    <w:p w14:paraId="7FE9686C" w14:textId="5A8A89F7" w:rsidR="005359FA" w:rsidRPr="00EC1D0B" w:rsidRDefault="005359FA">
      <w:pPr>
        <w:pStyle w:val="NormalWeb"/>
        <w:numPr>
          <w:ilvl w:val="0"/>
          <w:numId w:val="33"/>
        </w:numPr>
        <w:spacing w:before="120" w:beforeAutospacing="0" w:line="240" w:lineRule="exact"/>
        <w:rPr>
          <w:color w:val="000000" w:themeColor="text1"/>
          <w:sz w:val="18"/>
          <w:szCs w:val="18"/>
        </w:rPr>
      </w:pPr>
      <w:r w:rsidRPr="00EC1D0B">
        <w:rPr>
          <w:color w:val="000000" w:themeColor="text1"/>
          <w:sz w:val="18"/>
          <w:szCs w:val="18"/>
        </w:rPr>
        <w:t>Không cho phép</w:t>
      </w:r>
      <w:r w:rsidR="00DF2175">
        <w:rPr>
          <w:color w:val="000000" w:themeColor="text1"/>
          <w:sz w:val="18"/>
          <w:szCs w:val="18"/>
        </w:rPr>
        <w:t xml:space="preserve"> nhân viên chi nhánh</w:t>
      </w:r>
      <w:r w:rsidRPr="00EC1D0B">
        <w:rPr>
          <w:color w:val="000000" w:themeColor="text1"/>
          <w:sz w:val="18"/>
          <w:szCs w:val="18"/>
        </w:rPr>
        <w:t xml:space="preserve"> xóa giao dịch</w:t>
      </w:r>
      <w:r w:rsidR="00DF2175">
        <w:rPr>
          <w:color w:val="000000" w:themeColor="text1"/>
          <w:sz w:val="18"/>
          <w:szCs w:val="18"/>
        </w:rPr>
        <w:t>, điều chỉnh sửa cần có duyệt</w:t>
      </w:r>
    </w:p>
    <w:p w14:paraId="20CAE04D" w14:textId="77777777" w:rsidR="005359FA" w:rsidRPr="00EC1D0B" w:rsidRDefault="005359FA">
      <w:pPr>
        <w:pStyle w:val="NormalWeb"/>
        <w:numPr>
          <w:ilvl w:val="0"/>
          <w:numId w:val="33"/>
        </w:numPr>
        <w:spacing w:before="120" w:beforeAutospacing="0" w:line="240" w:lineRule="exact"/>
        <w:rPr>
          <w:color w:val="000000" w:themeColor="text1"/>
          <w:sz w:val="18"/>
          <w:szCs w:val="18"/>
        </w:rPr>
      </w:pPr>
      <w:r w:rsidRPr="00EC1D0B">
        <w:rPr>
          <w:color w:val="000000" w:themeColor="text1"/>
          <w:sz w:val="18"/>
          <w:szCs w:val="18"/>
        </w:rPr>
        <w:t>Mọi cập nhật phải ghi nhận lý do.</w:t>
      </w:r>
    </w:p>
    <w:p w14:paraId="220BA4DE" w14:textId="77777777" w:rsidR="005359FA" w:rsidRPr="00EC1D0B" w:rsidRDefault="005359FA">
      <w:pPr>
        <w:pStyle w:val="NormalWeb"/>
        <w:numPr>
          <w:ilvl w:val="0"/>
          <w:numId w:val="33"/>
        </w:numPr>
        <w:spacing w:before="120" w:beforeAutospacing="0" w:line="240" w:lineRule="exact"/>
        <w:rPr>
          <w:color w:val="000000" w:themeColor="text1"/>
          <w:sz w:val="18"/>
          <w:szCs w:val="18"/>
        </w:rPr>
      </w:pPr>
      <w:r w:rsidRPr="00EC1D0B">
        <w:rPr>
          <w:color w:val="000000" w:themeColor="text1"/>
          <w:sz w:val="18"/>
          <w:szCs w:val="18"/>
        </w:rPr>
        <w:t>Mọi cập nhật phải lưu Version History.</w:t>
      </w:r>
    </w:p>
    <w:p w14:paraId="33C0A9A6" w14:textId="77777777" w:rsidR="005359FA" w:rsidRPr="00EC1D0B" w:rsidRDefault="005359FA">
      <w:pPr>
        <w:pStyle w:val="NormalWeb"/>
        <w:numPr>
          <w:ilvl w:val="0"/>
          <w:numId w:val="33"/>
        </w:numPr>
        <w:spacing w:before="120" w:beforeAutospacing="0" w:line="240" w:lineRule="exact"/>
        <w:rPr>
          <w:color w:val="000000" w:themeColor="text1"/>
          <w:sz w:val="18"/>
          <w:szCs w:val="18"/>
        </w:rPr>
      </w:pPr>
      <w:r w:rsidRPr="00EC1D0B">
        <w:rPr>
          <w:color w:val="000000" w:themeColor="text1"/>
          <w:sz w:val="18"/>
          <w:szCs w:val="18"/>
        </w:rPr>
        <w:t>Mọi cập nhật phải ghi Audit Log.</w:t>
      </w:r>
    </w:p>
    <w:p w14:paraId="01390659" w14:textId="77777777" w:rsidR="005359FA" w:rsidRPr="00EC1D0B" w:rsidRDefault="005359FA">
      <w:pPr>
        <w:pStyle w:val="NormalWeb"/>
        <w:numPr>
          <w:ilvl w:val="0"/>
          <w:numId w:val="33"/>
        </w:numPr>
        <w:spacing w:before="120" w:beforeAutospacing="0" w:line="240" w:lineRule="exact"/>
        <w:rPr>
          <w:color w:val="000000" w:themeColor="text1"/>
          <w:sz w:val="18"/>
          <w:szCs w:val="18"/>
        </w:rPr>
      </w:pPr>
      <w:r w:rsidRPr="00EC1D0B">
        <w:rPr>
          <w:color w:val="000000" w:themeColor="text1"/>
          <w:sz w:val="18"/>
          <w:szCs w:val="18"/>
        </w:rPr>
        <w:t>Mọi biến động quỹ phải truy vết được giao dịch nguồn.</w:t>
      </w:r>
    </w:p>
    <w:p w14:paraId="009019C6" w14:textId="5A9904C4" w:rsidR="005359FA" w:rsidRPr="00EC1D0B" w:rsidRDefault="005359FA">
      <w:pPr>
        <w:pStyle w:val="NormalWeb"/>
        <w:numPr>
          <w:ilvl w:val="0"/>
          <w:numId w:val="33"/>
        </w:numPr>
        <w:spacing w:before="120" w:beforeAutospacing="0" w:line="240" w:lineRule="exact"/>
        <w:rPr>
          <w:color w:val="000000" w:themeColor="text1"/>
          <w:sz w:val="18"/>
          <w:szCs w:val="18"/>
        </w:rPr>
      </w:pPr>
      <w:r w:rsidRPr="00EC1D0B">
        <w:rPr>
          <w:color w:val="000000" w:themeColor="text1"/>
          <w:sz w:val="18"/>
          <w:szCs w:val="18"/>
        </w:rPr>
        <w:t>Mọi báo cáo phải được sinh từ dữ liệu thực tế trong hệ thống.</w:t>
      </w:r>
    </w:p>
    <w:p w14:paraId="79B1DDEF" w14:textId="77777777" w:rsidR="00435149" w:rsidRPr="00EC1D0B" w:rsidRDefault="00435149" w:rsidP="00EC1D0B">
      <w:pPr>
        <w:pStyle w:val="Heading1"/>
        <w:spacing w:before="120" w:line="240" w:lineRule="exact"/>
        <w:rPr>
          <w:color w:val="000000" w:themeColor="text1"/>
          <w:sz w:val="18"/>
          <w:szCs w:val="18"/>
        </w:rPr>
      </w:pPr>
      <w:r w:rsidRPr="00EC1D0B">
        <w:rPr>
          <w:color w:val="000000" w:themeColor="text1"/>
          <w:sz w:val="18"/>
          <w:szCs w:val="18"/>
        </w:rPr>
        <w:t>2. PHÂN QUYỀN NGƯỜI DÙNG</w:t>
      </w:r>
    </w:p>
    <w:p w14:paraId="379C2591"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2.1 Mục tiêu</w:t>
      </w:r>
    </w:p>
    <w:p w14:paraId="7C59FC5F"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Module Phân quyền nhằm đảm bảo:</w:t>
      </w:r>
    </w:p>
    <w:p w14:paraId="2333BA68" w14:textId="77777777" w:rsidR="00435149" w:rsidRPr="00EC1D0B" w:rsidRDefault="00435149">
      <w:pPr>
        <w:pStyle w:val="NormalWeb"/>
        <w:numPr>
          <w:ilvl w:val="0"/>
          <w:numId w:val="34"/>
        </w:numPr>
        <w:spacing w:before="120" w:beforeAutospacing="0" w:line="240" w:lineRule="exact"/>
        <w:rPr>
          <w:color w:val="000000" w:themeColor="text1"/>
          <w:sz w:val="18"/>
          <w:szCs w:val="18"/>
        </w:rPr>
      </w:pPr>
      <w:r w:rsidRPr="00EC1D0B">
        <w:rPr>
          <w:color w:val="000000" w:themeColor="text1"/>
          <w:sz w:val="18"/>
          <w:szCs w:val="18"/>
        </w:rPr>
        <w:t>Người dùng chỉ được truy cập dữ liệu thuộc phạm vi được cấp quyền.</w:t>
      </w:r>
    </w:p>
    <w:p w14:paraId="1282DEDB" w14:textId="77777777" w:rsidR="00435149" w:rsidRPr="00EC1D0B" w:rsidRDefault="00435149">
      <w:pPr>
        <w:pStyle w:val="NormalWeb"/>
        <w:numPr>
          <w:ilvl w:val="0"/>
          <w:numId w:val="34"/>
        </w:numPr>
        <w:spacing w:before="120" w:beforeAutospacing="0" w:line="240" w:lineRule="exact"/>
        <w:rPr>
          <w:color w:val="000000" w:themeColor="text1"/>
          <w:sz w:val="18"/>
          <w:szCs w:val="18"/>
        </w:rPr>
      </w:pPr>
      <w:r w:rsidRPr="00EC1D0B">
        <w:rPr>
          <w:color w:val="000000" w:themeColor="text1"/>
          <w:sz w:val="18"/>
          <w:szCs w:val="18"/>
        </w:rPr>
        <w:t>Kiểm soát trách nhiệm của từng vị trí trong quy trình vận hành.</w:t>
      </w:r>
    </w:p>
    <w:p w14:paraId="41AC3E71" w14:textId="77777777" w:rsidR="00435149" w:rsidRPr="00EC1D0B" w:rsidRDefault="00435149">
      <w:pPr>
        <w:pStyle w:val="NormalWeb"/>
        <w:numPr>
          <w:ilvl w:val="0"/>
          <w:numId w:val="34"/>
        </w:numPr>
        <w:spacing w:before="120" w:beforeAutospacing="0" w:line="240" w:lineRule="exact"/>
        <w:rPr>
          <w:color w:val="000000" w:themeColor="text1"/>
          <w:sz w:val="18"/>
          <w:szCs w:val="18"/>
        </w:rPr>
      </w:pPr>
      <w:r w:rsidRPr="00EC1D0B">
        <w:rPr>
          <w:color w:val="000000" w:themeColor="text1"/>
          <w:sz w:val="18"/>
          <w:szCs w:val="18"/>
        </w:rPr>
        <w:t>Đảm bảo khả năng truy vết khi phát sinh sai lệch hoặc kiểm toán.</w:t>
      </w:r>
    </w:p>
    <w:p w14:paraId="07E44873" w14:textId="77777777" w:rsidR="00435149" w:rsidRPr="00EC1D0B" w:rsidRDefault="00435149">
      <w:pPr>
        <w:pStyle w:val="NormalWeb"/>
        <w:numPr>
          <w:ilvl w:val="0"/>
          <w:numId w:val="34"/>
        </w:numPr>
        <w:spacing w:before="120" w:beforeAutospacing="0" w:line="240" w:lineRule="exact"/>
        <w:rPr>
          <w:color w:val="000000" w:themeColor="text1"/>
          <w:sz w:val="18"/>
          <w:szCs w:val="18"/>
        </w:rPr>
      </w:pPr>
      <w:r w:rsidRPr="00EC1D0B">
        <w:rPr>
          <w:color w:val="000000" w:themeColor="text1"/>
          <w:sz w:val="18"/>
          <w:szCs w:val="18"/>
        </w:rPr>
        <w:t>Bảo vệ dữ liệu giữa các chi nhánh.</w:t>
      </w:r>
    </w:p>
    <w:p w14:paraId="5BBC1D9F" w14:textId="77777777" w:rsidR="00435149" w:rsidRPr="00EC1D0B" w:rsidRDefault="00435149">
      <w:pPr>
        <w:pStyle w:val="NormalWeb"/>
        <w:numPr>
          <w:ilvl w:val="0"/>
          <w:numId w:val="34"/>
        </w:numPr>
        <w:spacing w:before="120" w:beforeAutospacing="0" w:line="240" w:lineRule="exact"/>
        <w:rPr>
          <w:color w:val="000000" w:themeColor="text1"/>
          <w:sz w:val="18"/>
          <w:szCs w:val="18"/>
        </w:rPr>
      </w:pPr>
      <w:r w:rsidRPr="00EC1D0B">
        <w:rPr>
          <w:color w:val="000000" w:themeColor="text1"/>
          <w:sz w:val="18"/>
          <w:szCs w:val="18"/>
        </w:rPr>
        <w:t>Đảm bảo mọi giao dịch đều có thể xác định được người thực hiện.</w:t>
      </w:r>
    </w:p>
    <w:p w14:paraId="758DF49D" w14:textId="03F6B931"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Tất cả kiểm tra quyền phải được thực hiện tại Backend API.</w:t>
      </w:r>
    </w:p>
    <w:p w14:paraId="61EE191A"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2.2 Vai trò người dùng</w:t>
      </w:r>
    </w:p>
    <w:p w14:paraId="0645F435"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hỗ trợ 04 nhóm người dùng chính:</w:t>
      </w:r>
    </w:p>
    <w:p w14:paraId="44B64F19"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1. Giám đốc (GĐ)</w:t>
      </w:r>
    </w:p>
    <w:p w14:paraId="2105549D"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Phạm vi dữ liệu</w:t>
      </w:r>
    </w:p>
    <w:p w14:paraId="648BDF67"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Toàn bộ hệ thống.</w:t>
      </w:r>
    </w:p>
    <w:p w14:paraId="6506607C"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Bao gồm:</w:t>
      </w:r>
    </w:p>
    <w:p w14:paraId="40B06EBB" w14:textId="77777777" w:rsidR="00435149" w:rsidRPr="00EC1D0B" w:rsidRDefault="00435149">
      <w:pPr>
        <w:pStyle w:val="NormalWeb"/>
        <w:numPr>
          <w:ilvl w:val="0"/>
          <w:numId w:val="35"/>
        </w:numPr>
        <w:spacing w:before="120" w:beforeAutospacing="0" w:line="240" w:lineRule="exact"/>
        <w:rPr>
          <w:color w:val="000000" w:themeColor="text1"/>
          <w:sz w:val="18"/>
          <w:szCs w:val="18"/>
        </w:rPr>
      </w:pPr>
      <w:r w:rsidRPr="00EC1D0B">
        <w:rPr>
          <w:color w:val="000000" w:themeColor="text1"/>
          <w:sz w:val="18"/>
          <w:szCs w:val="18"/>
        </w:rPr>
        <w:lastRenderedPageBreak/>
        <w:t>Quỹ chung.</w:t>
      </w:r>
    </w:p>
    <w:p w14:paraId="4B94D52C" w14:textId="77777777" w:rsidR="00435149" w:rsidRPr="00EC1D0B" w:rsidRDefault="00435149">
      <w:pPr>
        <w:pStyle w:val="NormalWeb"/>
        <w:numPr>
          <w:ilvl w:val="0"/>
          <w:numId w:val="35"/>
        </w:numPr>
        <w:spacing w:before="120" w:beforeAutospacing="0" w:line="240" w:lineRule="exact"/>
        <w:rPr>
          <w:color w:val="000000" w:themeColor="text1"/>
          <w:sz w:val="18"/>
          <w:szCs w:val="18"/>
        </w:rPr>
      </w:pPr>
      <w:r w:rsidRPr="00EC1D0B">
        <w:rPr>
          <w:color w:val="000000" w:themeColor="text1"/>
          <w:sz w:val="18"/>
          <w:szCs w:val="18"/>
        </w:rPr>
        <w:t>Quỹ A.</w:t>
      </w:r>
    </w:p>
    <w:p w14:paraId="27C2DFA3" w14:textId="77777777" w:rsidR="00435149" w:rsidRPr="00EC1D0B" w:rsidRDefault="00435149">
      <w:pPr>
        <w:pStyle w:val="NormalWeb"/>
        <w:numPr>
          <w:ilvl w:val="0"/>
          <w:numId w:val="35"/>
        </w:numPr>
        <w:spacing w:before="120" w:beforeAutospacing="0" w:line="240" w:lineRule="exact"/>
        <w:rPr>
          <w:color w:val="000000" w:themeColor="text1"/>
          <w:sz w:val="18"/>
          <w:szCs w:val="18"/>
        </w:rPr>
      </w:pPr>
      <w:r w:rsidRPr="00EC1D0B">
        <w:rPr>
          <w:color w:val="000000" w:themeColor="text1"/>
          <w:sz w:val="18"/>
          <w:szCs w:val="18"/>
        </w:rPr>
        <w:t>Tất cả chi nhánh.</w:t>
      </w:r>
    </w:p>
    <w:p w14:paraId="7A0A4435" w14:textId="77777777" w:rsidR="00435149" w:rsidRPr="00EC1D0B" w:rsidRDefault="00435149">
      <w:pPr>
        <w:pStyle w:val="NormalWeb"/>
        <w:numPr>
          <w:ilvl w:val="0"/>
          <w:numId w:val="35"/>
        </w:numPr>
        <w:spacing w:before="120" w:beforeAutospacing="0" w:line="240" w:lineRule="exact"/>
        <w:rPr>
          <w:color w:val="000000" w:themeColor="text1"/>
          <w:sz w:val="18"/>
          <w:szCs w:val="18"/>
        </w:rPr>
      </w:pPr>
      <w:r w:rsidRPr="00EC1D0B">
        <w:rPr>
          <w:color w:val="000000" w:themeColor="text1"/>
          <w:sz w:val="18"/>
          <w:szCs w:val="18"/>
        </w:rPr>
        <w:t>Ngân hàng.</w:t>
      </w:r>
    </w:p>
    <w:p w14:paraId="76E796D8" w14:textId="77777777" w:rsidR="00435149" w:rsidRPr="00EC1D0B" w:rsidRDefault="00435149">
      <w:pPr>
        <w:pStyle w:val="NormalWeb"/>
        <w:numPr>
          <w:ilvl w:val="0"/>
          <w:numId w:val="35"/>
        </w:numPr>
        <w:spacing w:before="120" w:beforeAutospacing="0" w:line="240" w:lineRule="exact"/>
        <w:rPr>
          <w:color w:val="000000" w:themeColor="text1"/>
          <w:sz w:val="18"/>
          <w:szCs w:val="18"/>
        </w:rPr>
      </w:pPr>
      <w:r w:rsidRPr="00EC1D0B">
        <w:rPr>
          <w:color w:val="000000" w:themeColor="text1"/>
          <w:sz w:val="18"/>
          <w:szCs w:val="18"/>
        </w:rPr>
        <w:t>WU.</w:t>
      </w:r>
    </w:p>
    <w:p w14:paraId="2D92C465" w14:textId="77777777" w:rsidR="00435149" w:rsidRPr="00EC1D0B" w:rsidRDefault="00435149">
      <w:pPr>
        <w:pStyle w:val="NormalWeb"/>
        <w:numPr>
          <w:ilvl w:val="0"/>
          <w:numId w:val="35"/>
        </w:numPr>
        <w:spacing w:before="120" w:beforeAutospacing="0" w:line="240" w:lineRule="exact"/>
        <w:rPr>
          <w:color w:val="000000" w:themeColor="text1"/>
          <w:sz w:val="18"/>
          <w:szCs w:val="18"/>
        </w:rPr>
      </w:pPr>
      <w:r w:rsidRPr="00EC1D0B">
        <w:rPr>
          <w:color w:val="000000" w:themeColor="text1"/>
          <w:sz w:val="18"/>
          <w:szCs w:val="18"/>
        </w:rPr>
        <w:t>MoneyGram.</w:t>
      </w:r>
    </w:p>
    <w:p w14:paraId="72852E21" w14:textId="77777777" w:rsidR="00435149" w:rsidRPr="00EC1D0B" w:rsidRDefault="00435149">
      <w:pPr>
        <w:pStyle w:val="NormalWeb"/>
        <w:numPr>
          <w:ilvl w:val="0"/>
          <w:numId w:val="35"/>
        </w:numPr>
        <w:spacing w:before="120" w:beforeAutospacing="0" w:line="240" w:lineRule="exact"/>
        <w:rPr>
          <w:color w:val="000000" w:themeColor="text1"/>
          <w:sz w:val="18"/>
          <w:szCs w:val="18"/>
        </w:rPr>
      </w:pPr>
      <w:r w:rsidRPr="00EC1D0B">
        <w:rPr>
          <w:color w:val="000000" w:themeColor="text1"/>
          <w:sz w:val="18"/>
          <w:szCs w:val="18"/>
        </w:rPr>
        <w:t>Báo cáo tổng hợp.</w:t>
      </w:r>
    </w:p>
    <w:p w14:paraId="7A47A737" w14:textId="77777777" w:rsidR="00435149" w:rsidRPr="00EC1D0B" w:rsidRDefault="00435149">
      <w:pPr>
        <w:pStyle w:val="NormalWeb"/>
        <w:numPr>
          <w:ilvl w:val="0"/>
          <w:numId w:val="35"/>
        </w:numPr>
        <w:spacing w:before="120" w:beforeAutospacing="0" w:line="240" w:lineRule="exact"/>
        <w:rPr>
          <w:color w:val="000000" w:themeColor="text1"/>
          <w:sz w:val="18"/>
          <w:szCs w:val="18"/>
        </w:rPr>
      </w:pPr>
      <w:r w:rsidRPr="00EC1D0B">
        <w:rPr>
          <w:color w:val="000000" w:themeColor="text1"/>
          <w:sz w:val="18"/>
          <w:szCs w:val="18"/>
        </w:rPr>
        <w:t>Dashboard điều hành.</w:t>
      </w:r>
    </w:p>
    <w:p w14:paraId="29E6D328"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Quyền chính</w:t>
      </w:r>
    </w:p>
    <w:p w14:paraId="173F67D8"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Quản lý hệ thống</w:t>
      </w:r>
    </w:p>
    <w:p w14:paraId="767F99CA" w14:textId="77777777" w:rsidR="00435149" w:rsidRPr="00EC1D0B" w:rsidRDefault="00435149">
      <w:pPr>
        <w:pStyle w:val="NormalWeb"/>
        <w:numPr>
          <w:ilvl w:val="0"/>
          <w:numId w:val="36"/>
        </w:numPr>
        <w:spacing w:before="120" w:beforeAutospacing="0" w:line="240" w:lineRule="exact"/>
        <w:rPr>
          <w:color w:val="000000" w:themeColor="text1"/>
          <w:sz w:val="18"/>
          <w:szCs w:val="18"/>
        </w:rPr>
      </w:pPr>
      <w:r w:rsidRPr="00EC1D0B">
        <w:rPr>
          <w:color w:val="000000" w:themeColor="text1"/>
          <w:sz w:val="18"/>
          <w:szCs w:val="18"/>
        </w:rPr>
        <w:t>Quản lý tài khoản.</w:t>
      </w:r>
    </w:p>
    <w:p w14:paraId="183BCFCC" w14:textId="77777777" w:rsidR="00435149" w:rsidRPr="00EC1D0B" w:rsidRDefault="00435149">
      <w:pPr>
        <w:pStyle w:val="NormalWeb"/>
        <w:numPr>
          <w:ilvl w:val="0"/>
          <w:numId w:val="36"/>
        </w:numPr>
        <w:spacing w:before="120" w:beforeAutospacing="0" w:line="240" w:lineRule="exact"/>
        <w:rPr>
          <w:color w:val="000000" w:themeColor="text1"/>
          <w:sz w:val="18"/>
          <w:szCs w:val="18"/>
        </w:rPr>
      </w:pPr>
      <w:r w:rsidRPr="00EC1D0B">
        <w:rPr>
          <w:color w:val="000000" w:themeColor="text1"/>
          <w:sz w:val="18"/>
          <w:szCs w:val="18"/>
        </w:rPr>
        <w:t>Khóa/Mở khóa tài khoản.</w:t>
      </w:r>
    </w:p>
    <w:p w14:paraId="499F90DD" w14:textId="77777777" w:rsidR="00435149" w:rsidRPr="00EC1D0B" w:rsidRDefault="00435149">
      <w:pPr>
        <w:pStyle w:val="NormalWeb"/>
        <w:numPr>
          <w:ilvl w:val="0"/>
          <w:numId w:val="36"/>
        </w:numPr>
        <w:spacing w:before="120" w:beforeAutospacing="0" w:line="240" w:lineRule="exact"/>
        <w:rPr>
          <w:color w:val="000000" w:themeColor="text1"/>
          <w:sz w:val="18"/>
          <w:szCs w:val="18"/>
        </w:rPr>
      </w:pPr>
      <w:r w:rsidRPr="00EC1D0B">
        <w:rPr>
          <w:color w:val="000000" w:themeColor="text1"/>
          <w:sz w:val="18"/>
          <w:szCs w:val="18"/>
        </w:rPr>
        <w:t>Reset mật khẩu.</w:t>
      </w:r>
    </w:p>
    <w:p w14:paraId="09853A44"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Quản lý tỷ giá</w:t>
      </w:r>
    </w:p>
    <w:p w14:paraId="5718FD39" w14:textId="77777777" w:rsidR="00435149" w:rsidRPr="00EC1D0B" w:rsidRDefault="00435149">
      <w:pPr>
        <w:pStyle w:val="NormalWeb"/>
        <w:numPr>
          <w:ilvl w:val="0"/>
          <w:numId w:val="37"/>
        </w:numPr>
        <w:spacing w:before="120" w:beforeAutospacing="0" w:line="240" w:lineRule="exact"/>
        <w:rPr>
          <w:color w:val="000000" w:themeColor="text1"/>
          <w:sz w:val="18"/>
          <w:szCs w:val="18"/>
        </w:rPr>
      </w:pPr>
      <w:r w:rsidRPr="00EC1D0B">
        <w:rPr>
          <w:color w:val="000000" w:themeColor="text1"/>
          <w:sz w:val="18"/>
          <w:szCs w:val="18"/>
        </w:rPr>
        <w:t>Tạo tỷ giá.</w:t>
      </w:r>
    </w:p>
    <w:p w14:paraId="74B74839" w14:textId="77777777" w:rsidR="00435149" w:rsidRPr="00EC1D0B" w:rsidRDefault="00435149">
      <w:pPr>
        <w:pStyle w:val="NormalWeb"/>
        <w:numPr>
          <w:ilvl w:val="0"/>
          <w:numId w:val="37"/>
        </w:numPr>
        <w:spacing w:before="120" w:beforeAutospacing="0" w:line="240" w:lineRule="exact"/>
        <w:rPr>
          <w:color w:val="000000" w:themeColor="text1"/>
          <w:sz w:val="18"/>
          <w:szCs w:val="18"/>
        </w:rPr>
      </w:pPr>
      <w:r w:rsidRPr="00EC1D0B">
        <w:rPr>
          <w:color w:val="000000" w:themeColor="text1"/>
          <w:sz w:val="18"/>
          <w:szCs w:val="18"/>
        </w:rPr>
        <w:t>Cập nhật tỷ giá.</w:t>
      </w:r>
    </w:p>
    <w:p w14:paraId="365AAEB7" w14:textId="77777777" w:rsidR="00435149" w:rsidRPr="00EC1D0B" w:rsidRDefault="00435149">
      <w:pPr>
        <w:pStyle w:val="NormalWeb"/>
        <w:numPr>
          <w:ilvl w:val="0"/>
          <w:numId w:val="37"/>
        </w:numPr>
        <w:spacing w:before="120" w:beforeAutospacing="0" w:line="240" w:lineRule="exact"/>
        <w:rPr>
          <w:color w:val="000000" w:themeColor="text1"/>
          <w:sz w:val="18"/>
          <w:szCs w:val="18"/>
        </w:rPr>
      </w:pPr>
      <w:r w:rsidRPr="00EC1D0B">
        <w:rPr>
          <w:color w:val="000000" w:themeColor="text1"/>
          <w:sz w:val="18"/>
          <w:szCs w:val="18"/>
        </w:rPr>
        <w:t>Duyệt tỷ giá.</w:t>
      </w:r>
    </w:p>
    <w:p w14:paraId="4FED6DA2" w14:textId="77777777" w:rsidR="00435149" w:rsidRPr="00EC1D0B" w:rsidRDefault="00435149">
      <w:pPr>
        <w:pStyle w:val="NormalWeb"/>
        <w:numPr>
          <w:ilvl w:val="0"/>
          <w:numId w:val="37"/>
        </w:numPr>
        <w:spacing w:before="120" w:beforeAutospacing="0" w:line="240" w:lineRule="exact"/>
        <w:rPr>
          <w:color w:val="000000" w:themeColor="text1"/>
          <w:sz w:val="18"/>
          <w:szCs w:val="18"/>
        </w:rPr>
      </w:pPr>
      <w:r w:rsidRPr="00EC1D0B">
        <w:rPr>
          <w:color w:val="000000" w:themeColor="text1"/>
          <w:sz w:val="18"/>
          <w:szCs w:val="18"/>
        </w:rPr>
        <w:t>Cấu hình biên độ điều chỉnh.</w:t>
      </w:r>
    </w:p>
    <w:p w14:paraId="6293C0CF"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Quản lý quỹ</w:t>
      </w:r>
    </w:p>
    <w:p w14:paraId="5958A0AF" w14:textId="77777777" w:rsidR="00435149" w:rsidRPr="00EC1D0B" w:rsidRDefault="00435149">
      <w:pPr>
        <w:pStyle w:val="NormalWeb"/>
        <w:numPr>
          <w:ilvl w:val="0"/>
          <w:numId w:val="38"/>
        </w:numPr>
        <w:spacing w:before="120" w:beforeAutospacing="0" w:line="240" w:lineRule="exact"/>
        <w:rPr>
          <w:color w:val="000000" w:themeColor="text1"/>
          <w:sz w:val="18"/>
          <w:szCs w:val="18"/>
        </w:rPr>
      </w:pPr>
      <w:r w:rsidRPr="00EC1D0B">
        <w:rPr>
          <w:color w:val="000000" w:themeColor="text1"/>
          <w:sz w:val="18"/>
          <w:szCs w:val="18"/>
        </w:rPr>
        <w:t>Xem toàn bộ quỹ.</w:t>
      </w:r>
    </w:p>
    <w:p w14:paraId="38195176" w14:textId="77777777" w:rsidR="00435149" w:rsidRPr="00EC1D0B" w:rsidRDefault="00435149">
      <w:pPr>
        <w:pStyle w:val="NormalWeb"/>
        <w:numPr>
          <w:ilvl w:val="0"/>
          <w:numId w:val="38"/>
        </w:numPr>
        <w:spacing w:before="120" w:beforeAutospacing="0" w:line="240" w:lineRule="exact"/>
        <w:rPr>
          <w:color w:val="000000" w:themeColor="text1"/>
          <w:sz w:val="18"/>
          <w:szCs w:val="18"/>
        </w:rPr>
      </w:pPr>
      <w:r w:rsidRPr="00EC1D0B">
        <w:rPr>
          <w:color w:val="000000" w:themeColor="text1"/>
          <w:sz w:val="18"/>
          <w:szCs w:val="18"/>
        </w:rPr>
        <w:t>Điều chỉnh quỹ.</w:t>
      </w:r>
    </w:p>
    <w:p w14:paraId="3E56E752" w14:textId="77777777" w:rsidR="00435149" w:rsidRPr="00EC1D0B" w:rsidRDefault="00435149">
      <w:pPr>
        <w:pStyle w:val="NormalWeb"/>
        <w:numPr>
          <w:ilvl w:val="0"/>
          <w:numId w:val="38"/>
        </w:numPr>
        <w:spacing w:before="120" w:beforeAutospacing="0" w:line="240" w:lineRule="exact"/>
        <w:rPr>
          <w:color w:val="000000" w:themeColor="text1"/>
          <w:sz w:val="18"/>
          <w:szCs w:val="18"/>
        </w:rPr>
      </w:pPr>
      <w:r w:rsidRPr="00EC1D0B">
        <w:rPr>
          <w:color w:val="000000" w:themeColor="text1"/>
          <w:sz w:val="18"/>
          <w:szCs w:val="18"/>
        </w:rPr>
        <w:t>Điều động vốn.</w:t>
      </w:r>
    </w:p>
    <w:p w14:paraId="26F50B42" w14:textId="77777777" w:rsidR="00435149" w:rsidRPr="00EC1D0B" w:rsidRDefault="00435149">
      <w:pPr>
        <w:pStyle w:val="NormalWeb"/>
        <w:numPr>
          <w:ilvl w:val="0"/>
          <w:numId w:val="38"/>
        </w:numPr>
        <w:spacing w:before="120" w:beforeAutospacing="0" w:line="240" w:lineRule="exact"/>
        <w:rPr>
          <w:color w:val="000000" w:themeColor="text1"/>
          <w:sz w:val="18"/>
          <w:szCs w:val="18"/>
        </w:rPr>
      </w:pPr>
      <w:r w:rsidRPr="00EC1D0B">
        <w:rPr>
          <w:color w:val="000000" w:themeColor="text1"/>
          <w:sz w:val="18"/>
          <w:szCs w:val="18"/>
        </w:rPr>
        <w:t>Duyệt điều động vốn.</w:t>
      </w:r>
    </w:p>
    <w:p w14:paraId="21BDADFB"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Quản lý giao dịch</w:t>
      </w:r>
    </w:p>
    <w:p w14:paraId="04C84935" w14:textId="77777777" w:rsidR="00435149" w:rsidRPr="00EC1D0B" w:rsidRDefault="00435149">
      <w:pPr>
        <w:pStyle w:val="NormalWeb"/>
        <w:numPr>
          <w:ilvl w:val="0"/>
          <w:numId w:val="39"/>
        </w:numPr>
        <w:spacing w:before="120" w:beforeAutospacing="0" w:line="240" w:lineRule="exact"/>
        <w:rPr>
          <w:color w:val="000000" w:themeColor="text1"/>
          <w:sz w:val="18"/>
          <w:szCs w:val="18"/>
        </w:rPr>
      </w:pPr>
      <w:r w:rsidRPr="00EC1D0B">
        <w:rPr>
          <w:color w:val="000000" w:themeColor="text1"/>
          <w:sz w:val="18"/>
          <w:szCs w:val="18"/>
        </w:rPr>
        <w:t>Xem toàn bộ giao dịch.</w:t>
      </w:r>
    </w:p>
    <w:p w14:paraId="12AD33A0" w14:textId="77777777" w:rsidR="00435149" w:rsidRPr="00EC1D0B" w:rsidRDefault="00435149">
      <w:pPr>
        <w:pStyle w:val="NormalWeb"/>
        <w:numPr>
          <w:ilvl w:val="0"/>
          <w:numId w:val="39"/>
        </w:numPr>
        <w:spacing w:before="120" w:beforeAutospacing="0" w:line="240" w:lineRule="exact"/>
        <w:rPr>
          <w:color w:val="000000" w:themeColor="text1"/>
          <w:sz w:val="18"/>
          <w:szCs w:val="18"/>
        </w:rPr>
      </w:pPr>
      <w:r w:rsidRPr="00EC1D0B">
        <w:rPr>
          <w:color w:val="000000" w:themeColor="text1"/>
          <w:sz w:val="18"/>
          <w:szCs w:val="18"/>
        </w:rPr>
        <w:t>Reopen giao dịch.</w:t>
      </w:r>
    </w:p>
    <w:p w14:paraId="19A22B89" w14:textId="77777777" w:rsidR="00435149" w:rsidRPr="00EC1D0B" w:rsidRDefault="00435149">
      <w:pPr>
        <w:pStyle w:val="NormalWeb"/>
        <w:numPr>
          <w:ilvl w:val="0"/>
          <w:numId w:val="39"/>
        </w:numPr>
        <w:spacing w:before="120" w:beforeAutospacing="0" w:line="240" w:lineRule="exact"/>
        <w:rPr>
          <w:color w:val="000000" w:themeColor="text1"/>
          <w:sz w:val="18"/>
          <w:szCs w:val="18"/>
        </w:rPr>
      </w:pPr>
      <w:r w:rsidRPr="00EC1D0B">
        <w:rPr>
          <w:color w:val="000000" w:themeColor="text1"/>
          <w:sz w:val="18"/>
          <w:szCs w:val="18"/>
        </w:rPr>
        <w:t>Duyệt các giao dịch đặc biệt.</w:t>
      </w:r>
    </w:p>
    <w:p w14:paraId="7D6CF943"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Báo cáo</w:t>
      </w:r>
    </w:p>
    <w:p w14:paraId="58A37F04" w14:textId="77777777" w:rsidR="00435149" w:rsidRPr="00EC1D0B" w:rsidRDefault="00435149">
      <w:pPr>
        <w:pStyle w:val="NormalWeb"/>
        <w:numPr>
          <w:ilvl w:val="0"/>
          <w:numId w:val="40"/>
        </w:numPr>
        <w:spacing w:before="120" w:beforeAutospacing="0" w:line="240" w:lineRule="exact"/>
        <w:rPr>
          <w:color w:val="000000" w:themeColor="text1"/>
          <w:sz w:val="18"/>
          <w:szCs w:val="18"/>
        </w:rPr>
      </w:pPr>
      <w:r w:rsidRPr="00EC1D0B">
        <w:rPr>
          <w:color w:val="000000" w:themeColor="text1"/>
          <w:sz w:val="18"/>
          <w:szCs w:val="18"/>
        </w:rPr>
        <w:t>Xem toàn bộ báo cáo.</w:t>
      </w:r>
    </w:p>
    <w:p w14:paraId="134CAA14" w14:textId="77777777" w:rsidR="00435149" w:rsidRPr="00EC1D0B" w:rsidRDefault="00435149">
      <w:pPr>
        <w:pStyle w:val="NormalWeb"/>
        <w:numPr>
          <w:ilvl w:val="0"/>
          <w:numId w:val="40"/>
        </w:numPr>
        <w:spacing w:before="120" w:beforeAutospacing="0" w:line="240" w:lineRule="exact"/>
        <w:rPr>
          <w:color w:val="000000" w:themeColor="text1"/>
          <w:sz w:val="18"/>
          <w:szCs w:val="18"/>
        </w:rPr>
      </w:pPr>
      <w:r w:rsidRPr="00EC1D0B">
        <w:rPr>
          <w:color w:val="000000" w:themeColor="text1"/>
          <w:sz w:val="18"/>
          <w:szCs w:val="18"/>
        </w:rPr>
        <w:t>Xuất báo cáo.</w:t>
      </w:r>
    </w:p>
    <w:p w14:paraId="7F256AC6" w14:textId="77777777" w:rsidR="00435149" w:rsidRPr="00EC1D0B" w:rsidRDefault="00435149">
      <w:pPr>
        <w:pStyle w:val="NormalWeb"/>
        <w:numPr>
          <w:ilvl w:val="0"/>
          <w:numId w:val="40"/>
        </w:numPr>
        <w:spacing w:before="120" w:beforeAutospacing="0" w:line="240" w:lineRule="exact"/>
        <w:rPr>
          <w:color w:val="000000" w:themeColor="text1"/>
          <w:sz w:val="18"/>
          <w:szCs w:val="18"/>
        </w:rPr>
      </w:pPr>
      <w:r w:rsidRPr="00EC1D0B">
        <w:rPr>
          <w:color w:val="000000" w:themeColor="text1"/>
          <w:sz w:val="18"/>
          <w:szCs w:val="18"/>
        </w:rPr>
        <w:t>Dashboard điều hành.</w:t>
      </w:r>
    </w:p>
    <w:p w14:paraId="597E1FE5"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Audit</w:t>
      </w:r>
    </w:p>
    <w:p w14:paraId="569A78AB" w14:textId="77777777" w:rsidR="00435149" w:rsidRPr="00EC1D0B" w:rsidRDefault="00435149">
      <w:pPr>
        <w:pStyle w:val="NormalWeb"/>
        <w:numPr>
          <w:ilvl w:val="0"/>
          <w:numId w:val="41"/>
        </w:numPr>
        <w:spacing w:before="120" w:beforeAutospacing="0" w:line="240" w:lineRule="exact"/>
        <w:rPr>
          <w:color w:val="000000" w:themeColor="text1"/>
          <w:sz w:val="18"/>
          <w:szCs w:val="18"/>
        </w:rPr>
      </w:pPr>
      <w:r w:rsidRPr="00EC1D0B">
        <w:rPr>
          <w:color w:val="000000" w:themeColor="text1"/>
          <w:sz w:val="18"/>
          <w:szCs w:val="18"/>
        </w:rPr>
        <w:t>Xem Audit Log.</w:t>
      </w:r>
    </w:p>
    <w:p w14:paraId="7F142836" w14:textId="77777777" w:rsidR="00435149" w:rsidRPr="00EC1D0B" w:rsidRDefault="00435149">
      <w:pPr>
        <w:pStyle w:val="NormalWeb"/>
        <w:numPr>
          <w:ilvl w:val="0"/>
          <w:numId w:val="41"/>
        </w:numPr>
        <w:spacing w:before="120" w:beforeAutospacing="0" w:line="240" w:lineRule="exact"/>
        <w:rPr>
          <w:color w:val="000000" w:themeColor="text1"/>
          <w:sz w:val="18"/>
          <w:szCs w:val="18"/>
        </w:rPr>
      </w:pPr>
      <w:r w:rsidRPr="00EC1D0B">
        <w:rPr>
          <w:color w:val="000000" w:themeColor="text1"/>
          <w:sz w:val="18"/>
          <w:szCs w:val="18"/>
        </w:rPr>
        <w:lastRenderedPageBreak/>
        <w:t>Xem lịch sử chỉnh sửa.</w:t>
      </w:r>
    </w:p>
    <w:p w14:paraId="12141EA1" w14:textId="5B110C3C" w:rsidR="00435149" w:rsidRPr="00EC1D0B" w:rsidRDefault="00435149">
      <w:pPr>
        <w:pStyle w:val="NormalWeb"/>
        <w:numPr>
          <w:ilvl w:val="0"/>
          <w:numId w:val="41"/>
        </w:numPr>
        <w:spacing w:before="120" w:beforeAutospacing="0" w:line="240" w:lineRule="exact"/>
        <w:rPr>
          <w:color w:val="000000" w:themeColor="text1"/>
          <w:sz w:val="18"/>
          <w:szCs w:val="18"/>
        </w:rPr>
      </w:pPr>
      <w:r w:rsidRPr="00EC1D0B">
        <w:rPr>
          <w:color w:val="000000" w:themeColor="text1"/>
          <w:sz w:val="18"/>
          <w:szCs w:val="18"/>
        </w:rPr>
        <w:t>Xem lịch sử tỷ giá.</w:t>
      </w:r>
    </w:p>
    <w:p w14:paraId="28E7B180"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2. Kế toán tổng hợp (KTTH)</w:t>
      </w:r>
    </w:p>
    <w:p w14:paraId="5B913904"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Phạm vi dữ liệu</w:t>
      </w:r>
    </w:p>
    <w:p w14:paraId="6D452D29"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Toàn bộ hệ thống.</w:t>
      </w:r>
    </w:p>
    <w:p w14:paraId="11E26E84"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Quyền chính</w:t>
      </w:r>
    </w:p>
    <w:p w14:paraId="36B671BB"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Quản lý tỷ giá</w:t>
      </w:r>
    </w:p>
    <w:p w14:paraId="1035DA1E" w14:textId="77777777" w:rsidR="00435149" w:rsidRPr="00EC1D0B" w:rsidRDefault="00435149">
      <w:pPr>
        <w:pStyle w:val="NormalWeb"/>
        <w:numPr>
          <w:ilvl w:val="0"/>
          <w:numId w:val="42"/>
        </w:numPr>
        <w:spacing w:before="120" w:beforeAutospacing="0" w:line="240" w:lineRule="exact"/>
        <w:rPr>
          <w:color w:val="000000" w:themeColor="text1"/>
          <w:sz w:val="18"/>
          <w:szCs w:val="18"/>
        </w:rPr>
      </w:pPr>
      <w:r w:rsidRPr="00EC1D0B">
        <w:rPr>
          <w:color w:val="000000" w:themeColor="text1"/>
          <w:sz w:val="18"/>
          <w:szCs w:val="18"/>
        </w:rPr>
        <w:t>Tạo tỷ giá.</w:t>
      </w:r>
    </w:p>
    <w:p w14:paraId="7CFD79CD" w14:textId="77777777" w:rsidR="00435149" w:rsidRPr="00EC1D0B" w:rsidRDefault="00435149">
      <w:pPr>
        <w:pStyle w:val="NormalWeb"/>
        <w:numPr>
          <w:ilvl w:val="0"/>
          <w:numId w:val="42"/>
        </w:numPr>
        <w:spacing w:before="120" w:beforeAutospacing="0" w:line="240" w:lineRule="exact"/>
        <w:rPr>
          <w:color w:val="000000" w:themeColor="text1"/>
          <w:sz w:val="18"/>
          <w:szCs w:val="18"/>
        </w:rPr>
      </w:pPr>
      <w:r w:rsidRPr="00EC1D0B">
        <w:rPr>
          <w:color w:val="000000" w:themeColor="text1"/>
          <w:sz w:val="18"/>
          <w:szCs w:val="18"/>
        </w:rPr>
        <w:t>Cập nhật tỷ giá.</w:t>
      </w:r>
    </w:p>
    <w:p w14:paraId="2336A390" w14:textId="77777777" w:rsidR="00435149" w:rsidRPr="00EC1D0B" w:rsidRDefault="00435149">
      <w:pPr>
        <w:pStyle w:val="NormalWeb"/>
        <w:numPr>
          <w:ilvl w:val="0"/>
          <w:numId w:val="42"/>
        </w:numPr>
        <w:spacing w:before="120" w:beforeAutospacing="0" w:line="240" w:lineRule="exact"/>
        <w:rPr>
          <w:color w:val="000000" w:themeColor="text1"/>
          <w:sz w:val="18"/>
          <w:szCs w:val="18"/>
        </w:rPr>
      </w:pPr>
      <w:r w:rsidRPr="00EC1D0B">
        <w:rPr>
          <w:color w:val="000000" w:themeColor="text1"/>
          <w:sz w:val="18"/>
          <w:szCs w:val="18"/>
        </w:rPr>
        <w:t>Duyệt tỷ giá.</w:t>
      </w:r>
    </w:p>
    <w:p w14:paraId="022D88FC" w14:textId="77777777" w:rsidR="00435149" w:rsidRPr="00EC1D0B" w:rsidRDefault="00435149">
      <w:pPr>
        <w:pStyle w:val="NormalWeb"/>
        <w:numPr>
          <w:ilvl w:val="0"/>
          <w:numId w:val="42"/>
        </w:numPr>
        <w:spacing w:before="120" w:beforeAutospacing="0" w:line="240" w:lineRule="exact"/>
        <w:rPr>
          <w:color w:val="000000" w:themeColor="text1"/>
          <w:sz w:val="18"/>
          <w:szCs w:val="18"/>
        </w:rPr>
      </w:pPr>
      <w:r w:rsidRPr="00EC1D0B">
        <w:rPr>
          <w:color w:val="000000" w:themeColor="text1"/>
          <w:sz w:val="18"/>
          <w:szCs w:val="18"/>
        </w:rPr>
        <w:t>Quản lý lịch sử tỷ giá.</w:t>
      </w:r>
    </w:p>
    <w:p w14:paraId="27ECCB78"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Quản lý quỹ</w:t>
      </w:r>
    </w:p>
    <w:p w14:paraId="25273820" w14:textId="29AC20F5" w:rsidR="00435149" w:rsidRPr="00DF2175" w:rsidRDefault="00435149" w:rsidP="00DF2175">
      <w:pPr>
        <w:pStyle w:val="NormalWeb"/>
        <w:numPr>
          <w:ilvl w:val="0"/>
          <w:numId w:val="43"/>
        </w:numPr>
        <w:spacing w:before="120" w:beforeAutospacing="0" w:line="240" w:lineRule="exact"/>
        <w:rPr>
          <w:color w:val="000000" w:themeColor="text1"/>
          <w:sz w:val="18"/>
          <w:szCs w:val="18"/>
        </w:rPr>
      </w:pPr>
      <w:r w:rsidRPr="00EC1D0B">
        <w:rPr>
          <w:color w:val="000000" w:themeColor="text1"/>
          <w:sz w:val="18"/>
          <w:szCs w:val="18"/>
        </w:rPr>
        <w:t>Quản lý Quỹ chung.</w:t>
      </w:r>
    </w:p>
    <w:p w14:paraId="6CA0FA17" w14:textId="77777777" w:rsidR="00435149" w:rsidRPr="00EC1D0B" w:rsidRDefault="00435149">
      <w:pPr>
        <w:pStyle w:val="NormalWeb"/>
        <w:numPr>
          <w:ilvl w:val="0"/>
          <w:numId w:val="43"/>
        </w:numPr>
        <w:spacing w:before="120" w:beforeAutospacing="0" w:line="240" w:lineRule="exact"/>
        <w:rPr>
          <w:color w:val="000000" w:themeColor="text1"/>
          <w:sz w:val="18"/>
          <w:szCs w:val="18"/>
        </w:rPr>
      </w:pPr>
      <w:r w:rsidRPr="00EC1D0B">
        <w:rPr>
          <w:color w:val="000000" w:themeColor="text1"/>
          <w:sz w:val="18"/>
          <w:szCs w:val="18"/>
        </w:rPr>
        <w:t>Theo dõi quỹ chi nhánh.</w:t>
      </w:r>
    </w:p>
    <w:p w14:paraId="76A735B8" w14:textId="77777777" w:rsidR="00435149" w:rsidRPr="00EC1D0B" w:rsidRDefault="00435149">
      <w:pPr>
        <w:pStyle w:val="NormalWeb"/>
        <w:numPr>
          <w:ilvl w:val="0"/>
          <w:numId w:val="43"/>
        </w:numPr>
        <w:spacing w:before="120" w:beforeAutospacing="0" w:line="240" w:lineRule="exact"/>
        <w:rPr>
          <w:color w:val="000000" w:themeColor="text1"/>
          <w:sz w:val="18"/>
          <w:szCs w:val="18"/>
        </w:rPr>
      </w:pPr>
      <w:r w:rsidRPr="00EC1D0B">
        <w:rPr>
          <w:color w:val="000000" w:themeColor="text1"/>
          <w:sz w:val="18"/>
          <w:szCs w:val="18"/>
        </w:rPr>
        <w:t>Điều động vốn.</w:t>
      </w:r>
    </w:p>
    <w:p w14:paraId="07C4CD4E"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Quản lý giao dịch</w:t>
      </w:r>
    </w:p>
    <w:p w14:paraId="2404EDBF" w14:textId="77777777" w:rsidR="00435149" w:rsidRPr="00EC1D0B" w:rsidRDefault="00435149">
      <w:pPr>
        <w:pStyle w:val="NormalWeb"/>
        <w:numPr>
          <w:ilvl w:val="0"/>
          <w:numId w:val="44"/>
        </w:numPr>
        <w:spacing w:before="120" w:beforeAutospacing="0" w:line="240" w:lineRule="exact"/>
        <w:rPr>
          <w:color w:val="000000" w:themeColor="text1"/>
          <w:sz w:val="18"/>
          <w:szCs w:val="18"/>
        </w:rPr>
      </w:pPr>
      <w:r w:rsidRPr="00EC1D0B">
        <w:rPr>
          <w:color w:val="000000" w:themeColor="text1"/>
          <w:sz w:val="18"/>
          <w:szCs w:val="18"/>
        </w:rPr>
        <w:t>Xem toàn bộ giao dịch.</w:t>
      </w:r>
    </w:p>
    <w:p w14:paraId="6C218C01" w14:textId="77777777" w:rsidR="00435149" w:rsidRPr="00EC1D0B" w:rsidRDefault="00435149">
      <w:pPr>
        <w:pStyle w:val="NormalWeb"/>
        <w:numPr>
          <w:ilvl w:val="0"/>
          <w:numId w:val="44"/>
        </w:numPr>
        <w:spacing w:before="120" w:beforeAutospacing="0" w:line="240" w:lineRule="exact"/>
        <w:rPr>
          <w:color w:val="000000" w:themeColor="text1"/>
          <w:sz w:val="18"/>
          <w:szCs w:val="18"/>
        </w:rPr>
      </w:pPr>
      <w:r w:rsidRPr="00EC1D0B">
        <w:rPr>
          <w:color w:val="000000" w:themeColor="text1"/>
          <w:sz w:val="18"/>
          <w:szCs w:val="18"/>
        </w:rPr>
        <w:t>Reopen giao dịch.</w:t>
      </w:r>
    </w:p>
    <w:p w14:paraId="5E04F77A" w14:textId="77777777" w:rsidR="00435149" w:rsidRPr="00EC1D0B" w:rsidRDefault="00435149">
      <w:pPr>
        <w:pStyle w:val="NormalWeb"/>
        <w:numPr>
          <w:ilvl w:val="0"/>
          <w:numId w:val="44"/>
        </w:numPr>
        <w:spacing w:before="120" w:beforeAutospacing="0" w:line="240" w:lineRule="exact"/>
        <w:rPr>
          <w:color w:val="000000" w:themeColor="text1"/>
          <w:sz w:val="18"/>
          <w:szCs w:val="18"/>
        </w:rPr>
      </w:pPr>
      <w:r w:rsidRPr="00EC1D0B">
        <w:rPr>
          <w:color w:val="000000" w:themeColor="text1"/>
          <w:sz w:val="18"/>
          <w:szCs w:val="18"/>
        </w:rPr>
        <w:t>Xem lịch sử chỉnh sửa.</w:t>
      </w:r>
    </w:p>
    <w:p w14:paraId="7F96D98F"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Đối chiếu</w:t>
      </w:r>
    </w:p>
    <w:p w14:paraId="592545C6" w14:textId="77777777" w:rsidR="00435149" w:rsidRPr="00EC1D0B" w:rsidRDefault="00435149">
      <w:pPr>
        <w:pStyle w:val="NormalWeb"/>
        <w:numPr>
          <w:ilvl w:val="0"/>
          <w:numId w:val="45"/>
        </w:numPr>
        <w:spacing w:before="120" w:beforeAutospacing="0" w:line="240" w:lineRule="exact"/>
        <w:rPr>
          <w:color w:val="000000" w:themeColor="text1"/>
          <w:sz w:val="18"/>
          <w:szCs w:val="18"/>
        </w:rPr>
      </w:pPr>
      <w:r w:rsidRPr="00EC1D0B">
        <w:rPr>
          <w:color w:val="000000" w:themeColor="text1"/>
          <w:sz w:val="18"/>
          <w:szCs w:val="18"/>
        </w:rPr>
        <w:t>Parse báo cáo WU.</w:t>
      </w:r>
    </w:p>
    <w:p w14:paraId="05F29C51" w14:textId="77777777" w:rsidR="00435149" w:rsidRPr="00EC1D0B" w:rsidRDefault="00435149">
      <w:pPr>
        <w:pStyle w:val="NormalWeb"/>
        <w:numPr>
          <w:ilvl w:val="0"/>
          <w:numId w:val="45"/>
        </w:numPr>
        <w:spacing w:before="120" w:beforeAutospacing="0" w:line="240" w:lineRule="exact"/>
        <w:rPr>
          <w:color w:val="000000" w:themeColor="text1"/>
          <w:sz w:val="18"/>
          <w:szCs w:val="18"/>
        </w:rPr>
      </w:pPr>
      <w:r w:rsidRPr="00EC1D0B">
        <w:rPr>
          <w:color w:val="000000" w:themeColor="text1"/>
          <w:sz w:val="18"/>
          <w:szCs w:val="18"/>
        </w:rPr>
        <w:t>Parse báo cáo MoneyGram.</w:t>
      </w:r>
    </w:p>
    <w:p w14:paraId="47638BAB" w14:textId="77777777" w:rsidR="00435149" w:rsidRPr="00EC1D0B" w:rsidRDefault="00435149">
      <w:pPr>
        <w:pStyle w:val="NormalWeb"/>
        <w:numPr>
          <w:ilvl w:val="0"/>
          <w:numId w:val="45"/>
        </w:numPr>
        <w:spacing w:before="120" w:beforeAutospacing="0" w:line="240" w:lineRule="exact"/>
        <w:rPr>
          <w:color w:val="000000" w:themeColor="text1"/>
          <w:sz w:val="18"/>
          <w:szCs w:val="18"/>
        </w:rPr>
      </w:pPr>
      <w:r w:rsidRPr="00EC1D0B">
        <w:rPr>
          <w:color w:val="000000" w:themeColor="text1"/>
          <w:sz w:val="18"/>
          <w:szCs w:val="18"/>
        </w:rPr>
        <w:t>Đối chiếu WU Journal.</w:t>
      </w:r>
    </w:p>
    <w:p w14:paraId="50F1FA75" w14:textId="77777777" w:rsidR="00435149" w:rsidRPr="00EC1D0B" w:rsidRDefault="00435149">
      <w:pPr>
        <w:pStyle w:val="NormalWeb"/>
        <w:numPr>
          <w:ilvl w:val="0"/>
          <w:numId w:val="45"/>
        </w:numPr>
        <w:spacing w:before="120" w:beforeAutospacing="0" w:line="240" w:lineRule="exact"/>
        <w:rPr>
          <w:color w:val="000000" w:themeColor="text1"/>
          <w:sz w:val="18"/>
          <w:szCs w:val="18"/>
        </w:rPr>
      </w:pPr>
      <w:r w:rsidRPr="00EC1D0B">
        <w:rPr>
          <w:color w:val="000000" w:themeColor="text1"/>
          <w:sz w:val="18"/>
          <w:szCs w:val="18"/>
        </w:rPr>
        <w:t>Đối chiếu MoneyGram Journal.</w:t>
      </w:r>
    </w:p>
    <w:p w14:paraId="6E224473" w14:textId="77777777" w:rsidR="00435149" w:rsidRPr="00EC1D0B" w:rsidRDefault="00435149">
      <w:pPr>
        <w:pStyle w:val="NormalWeb"/>
        <w:numPr>
          <w:ilvl w:val="0"/>
          <w:numId w:val="45"/>
        </w:numPr>
        <w:spacing w:before="120" w:beforeAutospacing="0" w:line="240" w:lineRule="exact"/>
        <w:rPr>
          <w:color w:val="000000" w:themeColor="text1"/>
          <w:sz w:val="18"/>
          <w:szCs w:val="18"/>
        </w:rPr>
      </w:pPr>
      <w:r w:rsidRPr="00EC1D0B">
        <w:rPr>
          <w:color w:val="000000" w:themeColor="text1"/>
          <w:sz w:val="18"/>
          <w:szCs w:val="18"/>
        </w:rPr>
        <w:t>Đối chiếu ngân hàng.</w:t>
      </w:r>
    </w:p>
    <w:p w14:paraId="33A8E9D6" w14:textId="77777777" w:rsidR="00435149" w:rsidRPr="00EC1D0B" w:rsidRDefault="00435149">
      <w:pPr>
        <w:pStyle w:val="NormalWeb"/>
        <w:numPr>
          <w:ilvl w:val="0"/>
          <w:numId w:val="45"/>
        </w:numPr>
        <w:spacing w:before="120" w:beforeAutospacing="0" w:line="240" w:lineRule="exact"/>
        <w:rPr>
          <w:color w:val="000000" w:themeColor="text1"/>
          <w:sz w:val="18"/>
          <w:szCs w:val="18"/>
        </w:rPr>
      </w:pPr>
      <w:r w:rsidRPr="00EC1D0B">
        <w:rPr>
          <w:color w:val="000000" w:themeColor="text1"/>
          <w:sz w:val="18"/>
          <w:szCs w:val="18"/>
        </w:rPr>
        <w:t>Đối chiếu quỹ.</w:t>
      </w:r>
    </w:p>
    <w:p w14:paraId="721F8C88"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Báo cáo</w:t>
      </w:r>
    </w:p>
    <w:p w14:paraId="3F5F3CC9" w14:textId="77777777" w:rsidR="00435149" w:rsidRPr="00EC1D0B" w:rsidRDefault="00435149">
      <w:pPr>
        <w:pStyle w:val="NormalWeb"/>
        <w:numPr>
          <w:ilvl w:val="0"/>
          <w:numId w:val="46"/>
        </w:numPr>
        <w:spacing w:before="120" w:beforeAutospacing="0" w:line="240" w:lineRule="exact"/>
        <w:rPr>
          <w:color w:val="000000" w:themeColor="text1"/>
          <w:sz w:val="18"/>
          <w:szCs w:val="18"/>
        </w:rPr>
      </w:pPr>
      <w:r w:rsidRPr="00EC1D0B">
        <w:rPr>
          <w:color w:val="000000" w:themeColor="text1"/>
          <w:sz w:val="18"/>
          <w:szCs w:val="18"/>
        </w:rPr>
        <w:t>Xem toàn bộ báo cáo.</w:t>
      </w:r>
    </w:p>
    <w:p w14:paraId="43ABBCC4" w14:textId="77777777" w:rsidR="00435149" w:rsidRPr="00EC1D0B" w:rsidRDefault="00435149">
      <w:pPr>
        <w:pStyle w:val="NormalWeb"/>
        <w:numPr>
          <w:ilvl w:val="0"/>
          <w:numId w:val="46"/>
        </w:numPr>
        <w:spacing w:before="120" w:beforeAutospacing="0" w:line="240" w:lineRule="exact"/>
        <w:rPr>
          <w:color w:val="000000" w:themeColor="text1"/>
          <w:sz w:val="18"/>
          <w:szCs w:val="18"/>
        </w:rPr>
      </w:pPr>
      <w:r w:rsidRPr="00EC1D0B">
        <w:rPr>
          <w:color w:val="000000" w:themeColor="text1"/>
          <w:sz w:val="18"/>
          <w:szCs w:val="18"/>
        </w:rPr>
        <w:t>Xuất báo cáo.</w:t>
      </w:r>
    </w:p>
    <w:p w14:paraId="2E758B90" w14:textId="77777777" w:rsidR="00435149" w:rsidRPr="00EC1D0B" w:rsidRDefault="00435149" w:rsidP="00EC1D0B">
      <w:pPr>
        <w:pStyle w:val="Heading5"/>
        <w:spacing w:before="120" w:line="240" w:lineRule="exact"/>
        <w:rPr>
          <w:color w:val="000000" w:themeColor="text1"/>
          <w:sz w:val="18"/>
          <w:szCs w:val="18"/>
        </w:rPr>
      </w:pPr>
      <w:r w:rsidRPr="00EC1D0B">
        <w:rPr>
          <w:color w:val="000000" w:themeColor="text1"/>
          <w:sz w:val="18"/>
          <w:szCs w:val="18"/>
        </w:rPr>
        <w:t>Audit</w:t>
      </w:r>
    </w:p>
    <w:p w14:paraId="07761E01" w14:textId="6C37F27F" w:rsidR="00435149" w:rsidRPr="00EC1D0B" w:rsidRDefault="00435149">
      <w:pPr>
        <w:pStyle w:val="NormalWeb"/>
        <w:numPr>
          <w:ilvl w:val="0"/>
          <w:numId w:val="47"/>
        </w:numPr>
        <w:spacing w:before="120" w:beforeAutospacing="0" w:line="240" w:lineRule="exact"/>
        <w:rPr>
          <w:color w:val="000000" w:themeColor="text1"/>
          <w:sz w:val="18"/>
          <w:szCs w:val="18"/>
        </w:rPr>
      </w:pPr>
      <w:r w:rsidRPr="00EC1D0B">
        <w:rPr>
          <w:color w:val="000000" w:themeColor="text1"/>
          <w:sz w:val="18"/>
          <w:szCs w:val="18"/>
        </w:rPr>
        <w:t>Xem Audit Log.</w:t>
      </w:r>
    </w:p>
    <w:p w14:paraId="5969AE74"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lastRenderedPageBreak/>
        <w:t>3. Tài khoản Chi nhánh</w:t>
      </w:r>
    </w:p>
    <w:p w14:paraId="46568AC8"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Mỗi chi nhánh có một hoặc nhiều tài khoản.</w:t>
      </w:r>
    </w:p>
    <w:p w14:paraId="0116F10E"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682A43C1" w14:textId="77777777" w:rsidR="00435149" w:rsidRPr="00EC1D0B" w:rsidRDefault="00435149">
      <w:pPr>
        <w:pStyle w:val="NormalWeb"/>
        <w:numPr>
          <w:ilvl w:val="0"/>
          <w:numId w:val="48"/>
        </w:numPr>
        <w:spacing w:before="120" w:beforeAutospacing="0" w:line="240" w:lineRule="exact"/>
        <w:rPr>
          <w:color w:val="000000" w:themeColor="text1"/>
          <w:sz w:val="18"/>
          <w:szCs w:val="18"/>
        </w:rPr>
      </w:pPr>
      <w:r w:rsidRPr="00EC1D0B">
        <w:rPr>
          <w:color w:val="000000" w:themeColor="text1"/>
          <w:sz w:val="18"/>
          <w:szCs w:val="18"/>
        </w:rPr>
        <w:t>NCT</w:t>
      </w:r>
    </w:p>
    <w:p w14:paraId="3876409F" w14:textId="77777777" w:rsidR="00435149" w:rsidRPr="00EC1D0B" w:rsidRDefault="00435149">
      <w:pPr>
        <w:pStyle w:val="NormalWeb"/>
        <w:numPr>
          <w:ilvl w:val="0"/>
          <w:numId w:val="48"/>
        </w:numPr>
        <w:spacing w:before="120" w:beforeAutospacing="0" w:line="240" w:lineRule="exact"/>
        <w:rPr>
          <w:color w:val="000000" w:themeColor="text1"/>
          <w:sz w:val="18"/>
          <w:szCs w:val="18"/>
        </w:rPr>
      </w:pPr>
      <w:r w:rsidRPr="00EC1D0B">
        <w:rPr>
          <w:color w:val="000000" w:themeColor="text1"/>
          <w:sz w:val="18"/>
          <w:szCs w:val="18"/>
        </w:rPr>
        <w:t>Tao Đàn</w:t>
      </w:r>
    </w:p>
    <w:p w14:paraId="2B99DC38" w14:textId="77777777" w:rsidR="00435149" w:rsidRPr="00EC1D0B" w:rsidRDefault="00435149">
      <w:pPr>
        <w:pStyle w:val="NormalWeb"/>
        <w:numPr>
          <w:ilvl w:val="0"/>
          <w:numId w:val="48"/>
        </w:numPr>
        <w:spacing w:before="120" w:beforeAutospacing="0" w:line="240" w:lineRule="exact"/>
        <w:rPr>
          <w:color w:val="000000" w:themeColor="text1"/>
          <w:sz w:val="18"/>
          <w:szCs w:val="18"/>
        </w:rPr>
      </w:pPr>
      <w:r w:rsidRPr="00EC1D0B">
        <w:rPr>
          <w:color w:val="000000" w:themeColor="text1"/>
          <w:sz w:val="18"/>
          <w:szCs w:val="18"/>
        </w:rPr>
        <w:t>Lê Hồng Phong</w:t>
      </w:r>
    </w:p>
    <w:p w14:paraId="48A21C9F" w14:textId="77777777" w:rsidR="00435149" w:rsidRPr="00EC1D0B" w:rsidRDefault="00435149">
      <w:pPr>
        <w:pStyle w:val="NormalWeb"/>
        <w:numPr>
          <w:ilvl w:val="0"/>
          <w:numId w:val="48"/>
        </w:numPr>
        <w:spacing w:before="120" w:beforeAutospacing="0" w:line="240" w:lineRule="exact"/>
        <w:rPr>
          <w:color w:val="000000" w:themeColor="text1"/>
          <w:sz w:val="18"/>
          <w:szCs w:val="18"/>
        </w:rPr>
      </w:pPr>
      <w:r w:rsidRPr="00EC1D0B">
        <w:rPr>
          <w:color w:val="000000" w:themeColor="text1"/>
          <w:sz w:val="18"/>
          <w:szCs w:val="18"/>
        </w:rPr>
        <w:t>Bảy Hiền</w:t>
      </w:r>
    </w:p>
    <w:p w14:paraId="0E30D628" w14:textId="77777777" w:rsidR="00435149" w:rsidRPr="00EC1D0B" w:rsidRDefault="00435149">
      <w:pPr>
        <w:pStyle w:val="NormalWeb"/>
        <w:numPr>
          <w:ilvl w:val="0"/>
          <w:numId w:val="48"/>
        </w:numPr>
        <w:spacing w:before="120" w:beforeAutospacing="0" w:line="240" w:lineRule="exact"/>
        <w:rPr>
          <w:color w:val="000000" w:themeColor="text1"/>
          <w:sz w:val="18"/>
          <w:szCs w:val="18"/>
        </w:rPr>
      </w:pPr>
      <w:r w:rsidRPr="00EC1D0B">
        <w:rPr>
          <w:color w:val="000000" w:themeColor="text1"/>
          <w:sz w:val="18"/>
          <w:szCs w:val="18"/>
        </w:rPr>
        <w:t>An Đông</w:t>
      </w:r>
    </w:p>
    <w:p w14:paraId="02948092"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Phạm vi dữ liệu</w:t>
      </w:r>
    </w:p>
    <w:p w14:paraId="161511D2"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Chỉ dữ liệu thuộc chi nhánh được gán.</w:t>
      </w:r>
    </w:p>
    <w:p w14:paraId="41596249"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Quyền quỹ</w:t>
      </w:r>
    </w:p>
    <w:p w14:paraId="1D1C4F75" w14:textId="77777777" w:rsidR="00435149" w:rsidRPr="00EC1D0B" w:rsidRDefault="00435149">
      <w:pPr>
        <w:pStyle w:val="NormalWeb"/>
        <w:numPr>
          <w:ilvl w:val="0"/>
          <w:numId w:val="49"/>
        </w:numPr>
        <w:spacing w:before="120" w:beforeAutospacing="0" w:line="240" w:lineRule="exact"/>
        <w:rPr>
          <w:color w:val="000000" w:themeColor="text1"/>
          <w:sz w:val="18"/>
          <w:szCs w:val="18"/>
        </w:rPr>
      </w:pPr>
      <w:r w:rsidRPr="00EC1D0B">
        <w:rPr>
          <w:color w:val="000000" w:themeColor="text1"/>
          <w:sz w:val="18"/>
          <w:szCs w:val="18"/>
        </w:rPr>
        <w:t>Xem quỹ chi nhánh.</w:t>
      </w:r>
    </w:p>
    <w:p w14:paraId="6220F32D" w14:textId="77777777" w:rsidR="00435149" w:rsidRPr="00EC1D0B" w:rsidRDefault="00435149">
      <w:pPr>
        <w:pStyle w:val="NormalWeb"/>
        <w:numPr>
          <w:ilvl w:val="0"/>
          <w:numId w:val="49"/>
        </w:numPr>
        <w:spacing w:before="120" w:beforeAutospacing="0" w:line="240" w:lineRule="exact"/>
        <w:rPr>
          <w:color w:val="000000" w:themeColor="text1"/>
          <w:sz w:val="18"/>
          <w:szCs w:val="18"/>
        </w:rPr>
      </w:pPr>
      <w:r w:rsidRPr="00EC1D0B">
        <w:rPr>
          <w:color w:val="000000" w:themeColor="text1"/>
          <w:sz w:val="18"/>
          <w:szCs w:val="18"/>
        </w:rPr>
        <w:t>Mở ca.</w:t>
      </w:r>
    </w:p>
    <w:p w14:paraId="251DDD9D" w14:textId="77777777" w:rsidR="00435149" w:rsidRPr="00EC1D0B" w:rsidRDefault="00435149">
      <w:pPr>
        <w:pStyle w:val="NormalWeb"/>
        <w:numPr>
          <w:ilvl w:val="0"/>
          <w:numId w:val="49"/>
        </w:numPr>
        <w:spacing w:before="120" w:beforeAutospacing="0" w:line="240" w:lineRule="exact"/>
        <w:rPr>
          <w:color w:val="000000" w:themeColor="text1"/>
          <w:sz w:val="18"/>
          <w:szCs w:val="18"/>
        </w:rPr>
      </w:pPr>
      <w:r w:rsidRPr="00EC1D0B">
        <w:rPr>
          <w:color w:val="000000" w:themeColor="text1"/>
          <w:sz w:val="18"/>
          <w:szCs w:val="18"/>
        </w:rPr>
        <w:t>Đóng ca.</w:t>
      </w:r>
    </w:p>
    <w:p w14:paraId="05CBA8D4" w14:textId="77777777" w:rsidR="00435149" w:rsidRPr="00EC1D0B" w:rsidRDefault="00435149">
      <w:pPr>
        <w:pStyle w:val="NormalWeb"/>
        <w:numPr>
          <w:ilvl w:val="0"/>
          <w:numId w:val="49"/>
        </w:numPr>
        <w:spacing w:before="120" w:beforeAutospacing="0" w:line="240" w:lineRule="exact"/>
        <w:rPr>
          <w:color w:val="000000" w:themeColor="text1"/>
          <w:sz w:val="18"/>
          <w:szCs w:val="18"/>
        </w:rPr>
      </w:pPr>
      <w:r w:rsidRPr="00EC1D0B">
        <w:rPr>
          <w:color w:val="000000" w:themeColor="text1"/>
          <w:sz w:val="18"/>
          <w:szCs w:val="18"/>
        </w:rPr>
        <w:t>Kiểm quỹ đầu ca.</w:t>
      </w:r>
    </w:p>
    <w:p w14:paraId="711889DB" w14:textId="77777777" w:rsidR="00435149" w:rsidRPr="00EC1D0B" w:rsidRDefault="00435149">
      <w:pPr>
        <w:pStyle w:val="NormalWeb"/>
        <w:numPr>
          <w:ilvl w:val="0"/>
          <w:numId w:val="49"/>
        </w:numPr>
        <w:spacing w:before="120" w:beforeAutospacing="0" w:line="240" w:lineRule="exact"/>
        <w:rPr>
          <w:color w:val="000000" w:themeColor="text1"/>
          <w:sz w:val="18"/>
          <w:szCs w:val="18"/>
        </w:rPr>
      </w:pPr>
      <w:r w:rsidRPr="00EC1D0B">
        <w:rPr>
          <w:color w:val="000000" w:themeColor="text1"/>
          <w:sz w:val="18"/>
          <w:szCs w:val="18"/>
        </w:rPr>
        <w:t>Kiểm quỹ cuối ca.</w:t>
      </w:r>
    </w:p>
    <w:p w14:paraId="556D8347" w14:textId="77777777" w:rsidR="00435149" w:rsidRPr="00EC1D0B" w:rsidRDefault="00435149">
      <w:pPr>
        <w:pStyle w:val="NormalWeb"/>
        <w:numPr>
          <w:ilvl w:val="0"/>
          <w:numId w:val="49"/>
        </w:numPr>
        <w:spacing w:before="120" w:beforeAutospacing="0" w:line="240" w:lineRule="exact"/>
        <w:rPr>
          <w:color w:val="000000" w:themeColor="text1"/>
          <w:sz w:val="18"/>
          <w:szCs w:val="18"/>
        </w:rPr>
      </w:pPr>
      <w:r w:rsidRPr="00EC1D0B">
        <w:rPr>
          <w:color w:val="000000" w:themeColor="text1"/>
          <w:sz w:val="18"/>
          <w:szCs w:val="18"/>
        </w:rPr>
        <w:t>Tạo yêu cầu điều động vốn.</w:t>
      </w:r>
    </w:p>
    <w:p w14:paraId="65522A36" w14:textId="77777777" w:rsidR="00435149" w:rsidRDefault="00435149">
      <w:pPr>
        <w:pStyle w:val="NormalWeb"/>
        <w:numPr>
          <w:ilvl w:val="0"/>
          <w:numId w:val="49"/>
        </w:numPr>
        <w:spacing w:before="120" w:beforeAutospacing="0" w:line="240" w:lineRule="exact"/>
        <w:rPr>
          <w:color w:val="000000" w:themeColor="text1"/>
          <w:sz w:val="18"/>
          <w:szCs w:val="18"/>
        </w:rPr>
      </w:pPr>
      <w:r w:rsidRPr="00EC1D0B">
        <w:rPr>
          <w:color w:val="000000" w:themeColor="text1"/>
          <w:sz w:val="18"/>
          <w:szCs w:val="18"/>
        </w:rPr>
        <w:t>Xác nhận nhận vốn.</w:t>
      </w:r>
    </w:p>
    <w:p w14:paraId="7E181C67" w14:textId="642F8547" w:rsidR="00DF2175" w:rsidRPr="00EC1D0B" w:rsidRDefault="00DF2175">
      <w:pPr>
        <w:pStyle w:val="NormalWeb"/>
        <w:numPr>
          <w:ilvl w:val="0"/>
          <w:numId w:val="49"/>
        </w:numPr>
        <w:spacing w:before="120" w:beforeAutospacing="0" w:line="240" w:lineRule="exact"/>
        <w:rPr>
          <w:color w:val="000000" w:themeColor="text1"/>
          <w:sz w:val="18"/>
          <w:szCs w:val="18"/>
        </w:rPr>
      </w:pPr>
      <w:r>
        <w:rPr>
          <w:color w:val="000000" w:themeColor="text1"/>
          <w:sz w:val="18"/>
          <w:szCs w:val="18"/>
        </w:rPr>
        <w:t>Upload Journal (Chủ yếu)</w:t>
      </w:r>
    </w:p>
    <w:p w14:paraId="1C2A3748"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Quyền giao dịch</w:t>
      </w:r>
    </w:p>
    <w:p w14:paraId="40466D29" w14:textId="77777777" w:rsidR="00435149" w:rsidRPr="00EC1D0B" w:rsidRDefault="00435149">
      <w:pPr>
        <w:pStyle w:val="NormalWeb"/>
        <w:numPr>
          <w:ilvl w:val="0"/>
          <w:numId w:val="50"/>
        </w:numPr>
        <w:spacing w:before="120" w:beforeAutospacing="0" w:line="240" w:lineRule="exact"/>
        <w:rPr>
          <w:color w:val="000000" w:themeColor="text1"/>
          <w:sz w:val="18"/>
          <w:szCs w:val="18"/>
        </w:rPr>
      </w:pPr>
      <w:r w:rsidRPr="00EC1D0B">
        <w:rPr>
          <w:color w:val="000000" w:themeColor="text1"/>
          <w:sz w:val="18"/>
          <w:szCs w:val="18"/>
        </w:rPr>
        <w:t>Tạo giao dịch.</w:t>
      </w:r>
    </w:p>
    <w:p w14:paraId="68D69F39" w14:textId="77777777" w:rsidR="00435149" w:rsidRPr="00EC1D0B" w:rsidRDefault="00435149">
      <w:pPr>
        <w:pStyle w:val="NormalWeb"/>
        <w:numPr>
          <w:ilvl w:val="0"/>
          <w:numId w:val="50"/>
        </w:numPr>
        <w:spacing w:before="120" w:beforeAutospacing="0" w:line="240" w:lineRule="exact"/>
        <w:rPr>
          <w:color w:val="000000" w:themeColor="text1"/>
          <w:sz w:val="18"/>
          <w:szCs w:val="18"/>
        </w:rPr>
      </w:pPr>
      <w:r w:rsidRPr="00EC1D0B">
        <w:rPr>
          <w:color w:val="000000" w:themeColor="text1"/>
          <w:sz w:val="18"/>
          <w:szCs w:val="18"/>
        </w:rPr>
        <w:t>Cập nhật giao dịch.</w:t>
      </w:r>
    </w:p>
    <w:p w14:paraId="0CA74C0A" w14:textId="77777777" w:rsidR="00435149" w:rsidRDefault="00435149">
      <w:pPr>
        <w:pStyle w:val="NormalWeb"/>
        <w:numPr>
          <w:ilvl w:val="0"/>
          <w:numId w:val="50"/>
        </w:numPr>
        <w:spacing w:before="120" w:beforeAutospacing="0" w:line="240" w:lineRule="exact"/>
        <w:rPr>
          <w:color w:val="000000" w:themeColor="text1"/>
          <w:sz w:val="18"/>
          <w:szCs w:val="18"/>
        </w:rPr>
      </w:pPr>
      <w:r w:rsidRPr="00EC1D0B">
        <w:rPr>
          <w:color w:val="000000" w:themeColor="text1"/>
          <w:sz w:val="18"/>
          <w:szCs w:val="18"/>
        </w:rPr>
        <w:t>Tra cứu giao dịch.</w:t>
      </w:r>
    </w:p>
    <w:p w14:paraId="6C7EE332" w14:textId="63C04E0B" w:rsidR="00DF2175" w:rsidRPr="00EC1D0B" w:rsidRDefault="00DF2175">
      <w:pPr>
        <w:pStyle w:val="NormalWeb"/>
        <w:numPr>
          <w:ilvl w:val="0"/>
          <w:numId w:val="50"/>
        </w:numPr>
        <w:spacing w:before="120" w:beforeAutospacing="0" w:line="240" w:lineRule="exact"/>
        <w:rPr>
          <w:color w:val="000000" w:themeColor="text1"/>
          <w:sz w:val="18"/>
          <w:szCs w:val="18"/>
        </w:rPr>
      </w:pPr>
      <w:r>
        <w:rPr>
          <w:color w:val="000000" w:themeColor="text1"/>
          <w:sz w:val="18"/>
          <w:szCs w:val="18"/>
        </w:rPr>
        <w:t>Điều chỉnh biên độ tỷ giá cho phép</w:t>
      </w:r>
    </w:p>
    <w:p w14:paraId="5A609F81"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Hạn chế</w:t>
      </w:r>
    </w:p>
    <w:p w14:paraId="47D40316"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được:</w:t>
      </w:r>
    </w:p>
    <w:p w14:paraId="2B873A0F" w14:textId="77777777" w:rsidR="00435149" w:rsidRPr="00EC1D0B" w:rsidRDefault="00435149">
      <w:pPr>
        <w:pStyle w:val="NormalWeb"/>
        <w:numPr>
          <w:ilvl w:val="0"/>
          <w:numId w:val="53"/>
        </w:numPr>
        <w:spacing w:before="120" w:beforeAutospacing="0" w:line="240" w:lineRule="exact"/>
        <w:rPr>
          <w:color w:val="000000" w:themeColor="text1"/>
          <w:sz w:val="18"/>
          <w:szCs w:val="18"/>
        </w:rPr>
      </w:pPr>
      <w:r w:rsidRPr="00EC1D0B">
        <w:rPr>
          <w:color w:val="000000" w:themeColor="text1"/>
          <w:sz w:val="18"/>
          <w:szCs w:val="18"/>
        </w:rPr>
        <w:t>Xóa giao dịch.</w:t>
      </w:r>
    </w:p>
    <w:p w14:paraId="7DCB2DD5" w14:textId="77777777" w:rsidR="00435149" w:rsidRPr="00EC1D0B" w:rsidRDefault="00435149">
      <w:pPr>
        <w:pStyle w:val="NormalWeb"/>
        <w:numPr>
          <w:ilvl w:val="0"/>
          <w:numId w:val="53"/>
        </w:numPr>
        <w:spacing w:before="120" w:beforeAutospacing="0" w:line="240" w:lineRule="exact"/>
        <w:rPr>
          <w:color w:val="000000" w:themeColor="text1"/>
          <w:sz w:val="18"/>
          <w:szCs w:val="18"/>
        </w:rPr>
      </w:pPr>
      <w:r w:rsidRPr="00EC1D0B">
        <w:rPr>
          <w:color w:val="000000" w:themeColor="text1"/>
          <w:sz w:val="18"/>
          <w:szCs w:val="18"/>
        </w:rPr>
        <w:t>Xóa lịch sử giao dịch.</w:t>
      </w:r>
    </w:p>
    <w:p w14:paraId="76AA4328" w14:textId="77777777" w:rsidR="00435149" w:rsidRPr="00EC1D0B" w:rsidRDefault="00435149">
      <w:pPr>
        <w:pStyle w:val="NormalWeb"/>
        <w:numPr>
          <w:ilvl w:val="0"/>
          <w:numId w:val="53"/>
        </w:numPr>
        <w:spacing w:before="120" w:beforeAutospacing="0" w:line="240" w:lineRule="exact"/>
        <w:rPr>
          <w:color w:val="000000" w:themeColor="text1"/>
          <w:sz w:val="18"/>
          <w:szCs w:val="18"/>
        </w:rPr>
      </w:pPr>
      <w:r w:rsidRPr="00EC1D0B">
        <w:rPr>
          <w:color w:val="000000" w:themeColor="text1"/>
          <w:sz w:val="18"/>
          <w:szCs w:val="18"/>
        </w:rPr>
        <w:t>Xóa Audit Log.</w:t>
      </w:r>
    </w:p>
    <w:p w14:paraId="7CDF3C41" w14:textId="77777777" w:rsidR="00435149" w:rsidRPr="00EC1D0B" w:rsidRDefault="00435149">
      <w:pPr>
        <w:pStyle w:val="NormalWeb"/>
        <w:numPr>
          <w:ilvl w:val="0"/>
          <w:numId w:val="53"/>
        </w:numPr>
        <w:spacing w:before="120" w:beforeAutospacing="0" w:line="240" w:lineRule="exact"/>
        <w:rPr>
          <w:color w:val="000000" w:themeColor="text1"/>
          <w:sz w:val="18"/>
          <w:szCs w:val="18"/>
        </w:rPr>
      </w:pPr>
      <w:r w:rsidRPr="00EC1D0B">
        <w:rPr>
          <w:color w:val="000000" w:themeColor="text1"/>
          <w:sz w:val="18"/>
          <w:szCs w:val="18"/>
        </w:rPr>
        <w:t>Xem dữ liệu chi nhánh khác.</w:t>
      </w:r>
    </w:p>
    <w:p w14:paraId="1B178B04" w14:textId="77777777" w:rsidR="00435149" w:rsidRPr="00EC1D0B" w:rsidRDefault="00435149">
      <w:pPr>
        <w:pStyle w:val="NormalWeb"/>
        <w:numPr>
          <w:ilvl w:val="0"/>
          <w:numId w:val="53"/>
        </w:numPr>
        <w:spacing w:before="120" w:beforeAutospacing="0" w:line="240" w:lineRule="exact"/>
        <w:rPr>
          <w:color w:val="000000" w:themeColor="text1"/>
          <w:sz w:val="18"/>
          <w:szCs w:val="18"/>
        </w:rPr>
      </w:pPr>
      <w:r w:rsidRPr="00EC1D0B">
        <w:rPr>
          <w:color w:val="000000" w:themeColor="text1"/>
          <w:sz w:val="18"/>
          <w:szCs w:val="18"/>
        </w:rPr>
        <w:t>Xem Quỹ chung.</w:t>
      </w:r>
    </w:p>
    <w:p w14:paraId="713CE69A" w14:textId="77777777" w:rsidR="00435149" w:rsidRPr="00EC1D0B" w:rsidRDefault="00435149">
      <w:pPr>
        <w:pStyle w:val="NormalWeb"/>
        <w:numPr>
          <w:ilvl w:val="0"/>
          <w:numId w:val="53"/>
        </w:numPr>
        <w:spacing w:before="120" w:beforeAutospacing="0" w:line="240" w:lineRule="exact"/>
        <w:rPr>
          <w:color w:val="000000" w:themeColor="text1"/>
          <w:sz w:val="18"/>
          <w:szCs w:val="18"/>
        </w:rPr>
      </w:pPr>
      <w:r w:rsidRPr="00EC1D0B">
        <w:rPr>
          <w:color w:val="000000" w:themeColor="text1"/>
          <w:sz w:val="18"/>
          <w:szCs w:val="18"/>
        </w:rPr>
        <w:t>Xem Quỹ A toàn công ty.</w:t>
      </w:r>
    </w:p>
    <w:p w14:paraId="48678D18" w14:textId="77777777" w:rsidR="00435149" w:rsidRPr="00EC1D0B" w:rsidRDefault="00435149">
      <w:pPr>
        <w:pStyle w:val="NormalWeb"/>
        <w:numPr>
          <w:ilvl w:val="0"/>
          <w:numId w:val="53"/>
        </w:numPr>
        <w:spacing w:before="120" w:beforeAutospacing="0" w:line="240" w:lineRule="exact"/>
        <w:rPr>
          <w:color w:val="000000" w:themeColor="text1"/>
          <w:sz w:val="18"/>
          <w:szCs w:val="18"/>
        </w:rPr>
      </w:pPr>
      <w:r w:rsidRPr="00EC1D0B">
        <w:rPr>
          <w:color w:val="000000" w:themeColor="text1"/>
          <w:sz w:val="18"/>
          <w:szCs w:val="18"/>
        </w:rPr>
        <w:t>Xem ngân hàng.</w:t>
      </w:r>
    </w:p>
    <w:p w14:paraId="5EF8AF6F" w14:textId="29134C3B" w:rsidR="00435149" w:rsidRPr="00EC1D0B" w:rsidRDefault="00435149">
      <w:pPr>
        <w:pStyle w:val="NormalWeb"/>
        <w:numPr>
          <w:ilvl w:val="0"/>
          <w:numId w:val="53"/>
        </w:numPr>
        <w:spacing w:before="120" w:beforeAutospacing="0" w:line="240" w:lineRule="exact"/>
        <w:rPr>
          <w:color w:val="000000" w:themeColor="text1"/>
          <w:sz w:val="18"/>
          <w:szCs w:val="18"/>
        </w:rPr>
      </w:pPr>
      <w:r w:rsidRPr="00EC1D0B">
        <w:rPr>
          <w:color w:val="000000" w:themeColor="text1"/>
          <w:sz w:val="18"/>
          <w:szCs w:val="18"/>
        </w:rPr>
        <w:lastRenderedPageBreak/>
        <w:t>Xem báo cáo toàn công ty.</w:t>
      </w:r>
    </w:p>
    <w:p w14:paraId="056F0D5E"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4. Auditor</w:t>
      </w:r>
    </w:p>
    <w:p w14:paraId="10609309"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Phạm vi dữ liệu</w:t>
      </w:r>
    </w:p>
    <w:p w14:paraId="63F58979"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Toàn hệ thống.</w:t>
      </w:r>
    </w:p>
    <w:p w14:paraId="5DA7D28D"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Quyền</w:t>
      </w:r>
    </w:p>
    <w:p w14:paraId="0A456522" w14:textId="77777777" w:rsidR="00435149" w:rsidRPr="00EC1D0B" w:rsidRDefault="00435149">
      <w:pPr>
        <w:pStyle w:val="NormalWeb"/>
        <w:numPr>
          <w:ilvl w:val="0"/>
          <w:numId w:val="54"/>
        </w:numPr>
        <w:spacing w:before="120" w:beforeAutospacing="0" w:line="240" w:lineRule="exact"/>
        <w:rPr>
          <w:color w:val="000000" w:themeColor="text1"/>
          <w:sz w:val="18"/>
          <w:szCs w:val="18"/>
        </w:rPr>
      </w:pPr>
      <w:r w:rsidRPr="00EC1D0B">
        <w:rPr>
          <w:color w:val="000000" w:themeColor="text1"/>
          <w:sz w:val="18"/>
          <w:szCs w:val="18"/>
        </w:rPr>
        <w:t>Xem dữ liệu.</w:t>
      </w:r>
    </w:p>
    <w:p w14:paraId="23459123" w14:textId="77777777" w:rsidR="00435149" w:rsidRPr="00EC1D0B" w:rsidRDefault="00435149">
      <w:pPr>
        <w:pStyle w:val="NormalWeb"/>
        <w:numPr>
          <w:ilvl w:val="0"/>
          <w:numId w:val="54"/>
        </w:numPr>
        <w:spacing w:before="120" w:beforeAutospacing="0" w:line="240" w:lineRule="exact"/>
        <w:rPr>
          <w:color w:val="000000" w:themeColor="text1"/>
          <w:sz w:val="18"/>
          <w:szCs w:val="18"/>
        </w:rPr>
      </w:pPr>
      <w:r w:rsidRPr="00EC1D0B">
        <w:rPr>
          <w:color w:val="000000" w:themeColor="text1"/>
          <w:sz w:val="18"/>
          <w:szCs w:val="18"/>
        </w:rPr>
        <w:t>Xem giao dịch.</w:t>
      </w:r>
    </w:p>
    <w:p w14:paraId="3EDD9FA4" w14:textId="77777777" w:rsidR="00435149" w:rsidRPr="00EC1D0B" w:rsidRDefault="00435149">
      <w:pPr>
        <w:pStyle w:val="NormalWeb"/>
        <w:numPr>
          <w:ilvl w:val="0"/>
          <w:numId w:val="54"/>
        </w:numPr>
        <w:spacing w:before="120" w:beforeAutospacing="0" w:line="240" w:lineRule="exact"/>
        <w:rPr>
          <w:color w:val="000000" w:themeColor="text1"/>
          <w:sz w:val="18"/>
          <w:szCs w:val="18"/>
        </w:rPr>
      </w:pPr>
      <w:r w:rsidRPr="00EC1D0B">
        <w:rPr>
          <w:color w:val="000000" w:themeColor="text1"/>
          <w:sz w:val="18"/>
          <w:szCs w:val="18"/>
        </w:rPr>
        <w:t>Xem báo cáo.</w:t>
      </w:r>
    </w:p>
    <w:p w14:paraId="57422BB2" w14:textId="77777777" w:rsidR="00435149" w:rsidRPr="00EC1D0B" w:rsidRDefault="00435149">
      <w:pPr>
        <w:pStyle w:val="NormalWeb"/>
        <w:numPr>
          <w:ilvl w:val="0"/>
          <w:numId w:val="54"/>
        </w:numPr>
        <w:spacing w:before="120" w:beforeAutospacing="0" w:line="240" w:lineRule="exact"/>
        <w:rPr>
          <w:color w:val="000000" w:themeColor="text1"/>
          <w:sz w:val="18"/>
          <w:szCs w:val="18"/>
        </w:rPr>
      </w:pPr>
      <w:r w:rsidRPr="00EC1D0B">
        <w:rPr>
          <w:color w:val="000000" w:themeColor="text1"/>
          <w:sz w:val="18"/>
          <w:szCs w:val="18"/>
        </w:rPr>
        <w:t>Xem Audit Log.</w:t>
      </w:r>
    </w:p>
    <w:p w14:paraId="209332B1" w14:textId="77777777" w:rsidR="00435149" w:rsidRPr="00EC1D0B" w:rsidRDefault="00435149">
      <w:pPr>
        <w:pStyle w:val="NormalWeb"/>
        <w:numPr>
          <w:ilvl w:val="0"/>
          <w:numId w:val="54"/>
        </w:numPr>
        <w:spacing w:before="120" w:beforeAutospacing="0" w:line="240" w:lineRule="exact"/>
        <w:rPr>
          <w:color w:val="000000" w:themeColor="text1"/>
          <w:sz w:val="18"/>
          <w:szCs w:val="18"/>
        </w:rPr>
      </w:pPr>
      <w:r w:rsidRPr="00EC1D0B">
        <w:rPr>
          <w:color w:val="000000" w:themeColor="text1"/>
          <w:sz w:val="18"/>
          <w:szCs w:val="18"/>
        </w:rPr>
        <w:t>Xem lịch sử tỷ giá.</w:t>
      </w:r>
    </w:p>
    <w:p w14:paraId="4A0C80C6" w14:textId="77777777" w:rsidR="00435149" w:rsidRPr="00EC1D0B" w:rsidRDefault="00435149">
      <w:pPr>
        <w:pStyle w:val="NormalWeb"/>
        <w:numPr>
          <w:ilvl w:val="0"/>
          <w:numId w:val="54"/>
        </w:numPr>
        <w:spacing w:before="120" w:beforeAutospacing="0" w:line="240" w:lineRule="exact"/>
        <w:rPr>
          <w:color w:val="000000" w:themeColor="text1"/>
          <w:sz w:val="18"/>
          <w:szCs w:val="18"/>
        </w:rPr>
      </w:pPr>
      <w:r w:rsidRPr="00EC1D0B">
        <w:rPr>
          <w:color w:val="000000" w:themeColor="text1"/>
          <w:sz w:val="18"/>
          <w:szCs w:val="18"/>
        </w:rPr>
        <w:t>Xem lịch sử điều động vốn.</w:t>
      </w:r>
    </w:p>
    <w:p w14:paraId="5CB508EA" w14:textId="77777777" w:rsidR="00435149" w:rsidRPr="00EC1D0B" w:rsidRDefault="00435149">
      <w:pPr>
        <w:pStyle w:val="NormalWeb"/>
        <w:numPr>
          <w:ilvl w:val="0"/>
          <w:numId w:val="54"/>
        </w:numPr>
        <w:spacing w:before="120" w:beforeAutospacing="0" w:line="240" w:lineRule="exact"/>
        <w:rPr>
          <w:color w:val="000000" w:themeColor="text1"/>
          <w:sz w:val="18"/>
          <w:szCs w:val="18"/>
        </w:rPr>
      </w:pPr>
      <w:r w:rsidRPr="00EC1D0B">
        <w:rPr>
          <w:color w:val="000000" w:themeColor="text1"/>
          <w:sz w:val="18"/>
          <w:szCs w:val="18"/>
        </w:rPr>
        <w:t>Xem lịch sử chỉnh sửa giao dịch.</w:t>
      </w:r>
    </w:p>
    <w:p w14:paraId="2823E2CF"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Hạn chế</w:t>
      </w:r>
    </w:p>
    <w:p w14:paraId="03C0E4F6"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Read Only.</w:t>
      </w:r>
    </w:p>
    <w:p w14:paraId="1A1C68F7"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được:</w:t>
      </w:r>
    </w:p>
    <w:p w14:paraId="4EF39D07" w14:textId="77777777" w:rsidR="00435149" w:rsidRPr="00EC1D0B" w:rsidRDefault="00435149">
      <w:pPr>
        <w:pStyle w:val="NormalWeb"/>
        <w:numPr>
          <w:ilvl w:val="0"/>
          <w:numId w:val="55"/>
        </w:numPr>
        <w:spacing w:before="120" w:beforeAutospacing="0" w:line="240" w:lineRule="exact"/>
        <w:rPr>
          <w:color w:val="000000" w:themeColor="text1"/>
          <w:sz w:val="18"/>
          <w:szCs w:val="18"/>
        </w:rPr>
      </w:pPr>
      <w:r w:rsidRPr="00EC1D0B">
        <w:rPr>
          <w:color w:val="000000" w:themeColor="text1"/>
          <w:sz w:val="18"/>
          <w:szCs w:val="18"/>
        </w:rPr>
        <w:t>Tạo dữ liệu.</w:t>
      </w:r>
    </w:p>
    <w:p w14:paraId="72DBF274" w14:textId="77777777" w:rsidR="00435149" w:rsidRPr="00EC1D0B" w:rsidRDefault="00435149">
      <w:pPr>
        <w:pStyle w:val="NormalWeb"/>
        <w:numPr>
          <w:ilvl w:val="0"/>
          <w:numId w:val="55"/>
        </w:numPr>
        <w:spacing w:before="120" w:beforeAutospacing="0" w:line="240" w:lineRule="exact"/>
        <w:rPr>
          <w:color w:val="000000" w:themeColor="text1"/>
          <w:sz w:val="18"/>
          <w:szCs w:val="18"/>
        </w:rPr>
      </w:pPr>
      <w:r w:rsidRPr="00EC1D0B">
        <w:rPr>
          <w:color w:val="000000" w:themeColor="text1"/>
          <w:sz w:val="18"/>
          <w:szCs w:val="18"/>
        </w:rPr>
        <w:t>Sửa dữ liệu.</w:t>
      </w:r>
    </w:p>
    <w:p w14:paraId="7AF12EF8" w14:textId="77777777" w:rsidR="00435149" w:rsidRPr="00EC1D0B" w:rsidRDefault="00435149">
      <w:pPr>
        <w:pStyle w:val="NormalWeb"/>
        <w:numPr>
          <w:ilvl w:val="0"/>
          <w:numId w:val="55"/>
        </w:numPr>
        <w:spacing w:before="120" w:beforeAutospacing="0" w:line="240" w:lineRule="exact"/>
        <w:rPr>
          <w:color w:val="000000" w:themeColor="text1"/>
          <w:sz w:val="18"/>
          <w:szCs w:val="18"/>
        </w:rPr>
      </w:pPr>
      <w:r w:rsidRPr="00EC1D0B">
        <w:rPr>
          <w:color w:val="000000" w:themeColor="text1"/>
          <w:sz w:val="18"/>
          <w:szCs w:val="18"/>
        </w:rPr>
        <w:t>Xóa dữ liệu.</w:t>
      </w:r>
    </w:p>
    <w:p w14:paraId="70F021DE" w14:textId="63AA7204" w:rsidR="00435149" w:rsidRPr="00DF2175" w:rsidRDefault="00435149" w:rsidP="00EC1D0B">
      <w:pPr>
        <w:pStyle w:val="NormalWeb"/>
        <w:numPr>
          <w:ilvl w:val="0"/>
          <w:numId w:val="55"/>
        </w:numPr>
        <w:spacing w:before="120" w:beforeAutospacing="0" w:line="240" w:lineRule="exact"/>
        <w:rPr>
          <w:color w:val="000000" w:themeColor="text1"/>
          <w:sz w:val="18"/>
          <w:szCs w:val="18"/>
        </w:rPr>
      </w:pPr>
      <w:r w:rsidRPr="00EC1D0B">
        <w:rPr>
          <w:color w:val="000000" w:themeColor="text1"/>
          <w:sz w:val="18"/>
          <w:szCs w:val="18"/>
        </w:rPr>
        <w:t>Duyệt dữ liệu.</w:t>
      </w:r>
    </w:p>
    <w:p w14:paraId="47504705"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2.4 Cô lập dữ liệu chi nhánh</w:t>
      </w:r>
    </w:p>
    <w:p w14:paraId="6DC170F1"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Đây là yêu cầu bắt buộc của hệ thống.</w:t>
      </w:r>
    </w:p>
    <w:p w14:paraId="3116BD7F"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Chi nhánh chỉ được xem</w:t>
      </w:r>
    </w:p>
    <w:p w14:paraId="507072D9" w14:textId="77777777" w:rsidR="00435149" w:rsidRPr="00EC1D0B" w:rsidRDefault="00435149">
      <w:pPr>
        <w:pStyle w:val="NormalWeb"/>
        <w:numPr>
          <w:ilvl w:val="0"/>
          <w:numId w:val="56"/>
        </w:numPr>
        <w:spacing w:before="120" w:beforeAutospacing="0" w:line="240" w:lineRule="exact"/>
        <w:rPr>
          <w:color w:val="000000" w:themeColor="text1"/>
          <w:sz w:val="18"/>
          <w:szCs w:val="18"/>
        </w:rPr>
      </w:pPr>
      <w:r w:rsidRPr="00EC1D0B">
        <w:rPr>
          <w:color w:val="000000" w:themeColor="text1"/>
          <w:sz w:val="18"/>
          <w:szCs w:val="18"/>
        </w:rPr>
        <w:t>Quỹ của chi nhánh mình.</w:t>
      </w:r>
    </w:p>
    <w:p w14:paraId="04F2D424" w14:textId="77777777" w:rsidR="00435149" w:rsidRPr="00EC1D0B" w:rsidRDefault="00435149">
      <w:pPr>
        <w:pStyle w:val="NormalWeb"/>
        <w:numPr>
          <w:ilvl w:val="0"/>
          <w:numId w:val="56"/>
        </w:numPr>
        <w:spacing w:before="120" w:beforeAutospacing="0" w:line="240" w:lineRule="exact"/>
        <w:rPr>
          <w:color w:val="000000" w:themeColor="text1"/>
          <w:sz w:val="18"/>
          <w:szCs w:val="18"/>
        </w:rPr>
      </w:pPr>
      <w:r w:rsidRPr="00EC1D0B">
        <w:rPr>
          <w:color w:val="000000" w:themeColor="text1"/>
          <w:sz w:val="18"/>
          <w:szCs w:val="18"/>
        </w:rPr>
        <w:t>Ca làm việc của chi nhánh mình.</w:t>
      </w:r>
    </w:p>
    <w:p w14:paraId="72C10C5E" w14:textId="77777777" w:rsidR="00435149" w:rsidRPr="00EC1D0B" w:rsidRDefault="00435149">
      <w:pPr>
        <w:pStyle w:val="NormalWeb"/>
        <w:numPr>
          <w:ilvl w:val="0"/>
          <w:numId w:val="56"/>
        </w:numPr>
        <w:spacing w:before="120" w:beforeAutospacing="0" w:line="240" w:lineRule="exact"/>
        <w:rPr>
          <w:color w:val="000000" w:themeColor="text1"/>
          <w:sz w:val="18"/>
          <w:szCs w:val="18"/>
        </w:rPr>
      </w:pPr>
      <w:r w:rsidRPr="00EC1D0B">
        <w:rPr>
          <w:color w:val="000000" w:themeColor="text1"/>
          <w:sz w:val="18"/>
          <w:szCs w:val="18"/>
        </w:rPr>
        <w:t>Giao dịch của chi nhánh mình.</w:t>
      </w:r>
    </w:p>
    <w:p w14:paraId="73046130" w14:textId="77777777" w:rsidR="00435149" w:rsidRPr="00EC1D0B" w:rsidRDefault="00435149">
      <w:pPr>
        <w:pStyle w:val="NormalWeb"/>
        <w:numPr>
          <w:ilvl w:val="0"/>
          <w:numId w:val="56"/>
        </w:numPr>
        <w:spacing w:before="120" w:beforeAutospacing="0" w:line="240" w:lineRule="exact"/>
        <w:rPr>
          <w:color w:val="000000" w:themeColor="text1"/>
          <w:sz w:val="18"/>
          <w:szCs w:val="18"/>
        </w:rPr>
      </w:pPr>
      <w:r w:rsidRPr="00EC1D0B">
        <w:rPr>
          <w:color w:val="000000" w:themeColor="text1"/>
          <w:sz w:val="18"/>
          <w:szCs w:val="18"/>
        </w:rPr>
        <w:t>Điều động vốn liên quan đến chi nhánh mình.</w:t>
      </w:r>
    </w:p>
    <w:p w14:paraId="0A1175FD" w14:textId="77777777" w:rsidR="00435149" w:rsidRPr="00EC1D0B" w:rsidRDefault="00435149">
      <w:pPr>
        <w:pStyle w:val="NormalWeb"/>
        <w:numPr>
          <w:ilvl w:val="0"/>
          <w:numId w:val="56"/>
        </w:numPr>
        <w:spacing w:before="120" w:beforeAutospacing="0" w:line="240" w:lineRule="exact"/>
        <w:rPr>
          <w:color w:val="000000" w:themeColor="text1"/>
          <w:sz w:val="18"/>
          <w:szCs w:val="18"/>
        </w:rPr>
      </w:pPr>
      <w:r w:rsidRPr="00EC1D0B">
        <w:rPr>
          <w:color w:val="000000" w:themeColor="text1"/>
          <w:sz w:val="18"/>
          <w:szCs w:val="18"/>
        </w:rPr>
        <w:t>Báo cáo của chi nhánh mình.</w:t>
      </w:r>
    </w:p>
    <w:p w14:paraId="5AE80EA6"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Chi nhánh không được xem</w:t>
      </w:r>
    </w:p>
    <w:p w14:paraId="1386E8CC" w14:textId="77777777" w:rsidR="00435149" w:rsidRPr="00EC1D0B" w:rsidRDefault="00435149">
      <w:pPr>
        <w:pStyle w:val="NormalWeb"/>
        <w:numPr>
          <w:ilvl w:val="0"/>
          <w:numId w:val="57"/>
        </w:numPr>
        <w:spacing w:before="120" w:beforeAutospacing="0" w:line="240" w:lineRule="exact"/>
        <w:rPr>
          <w:color w:val="000000" w:themeColor="text1"/>
          <w:sz w:val="18"/>
          <w:szCs w:val="18"/>
        </w:rPr>
      </w:pPr>
      <w:r w:rsidRPr="00EC1D0B">
        <w:rPr>
          <w:color w:val="000000" w:themeColor="text1"/>
          <w:sz w:val="18"/>
          <w:szCs w:val="18"/>
        </w:rPr>
        <w:t>Dữ liệu chi nhánh khác.</w:t>
      </w:r>
    </w:p>
    <w:p w14:paraId="11FE4709" w14:textId="53E3C505" w:rsidR="00435149" w:rsidRPr="00DF2175" w:rsidRDefault="00435149" w:rsidP="00DF2175">
      <w:pPr>
        <w:pStyle w:val="NormalWeb"/>
        <w:numPr>
          <w:ilvl w:val="0"/>
          <w:numId w:val="57"/>
        </w:numPr>
        <w:spacing w:before="120" w:beforeAutospacing="0" w:line="240" w:lineRule="exact"/>
        <w:rPr>
          <w:color w:val="000000" w:themeColor="text1"/>
          <w:sz w:val="18"/>
          <w:szCs w:val="18"/>
        </w:rPr>
      </w:pPr>
      <w:r w:rsidRPr="00EC1D0B">
        <w:rPr>
          <w:color w:val="000000" w:themeColor="text1"/>
          <w:sz w:val="18"/>
          <w:szCs w:val="18"/>
        </w:rPr>
        <w:t>Quỹ chung.</w:t>
      </w:r>
    </w:p>
    <w:p w14:paraId="62F7E861" w14:textId="77777777" w:rsidR="00435149" w:rsidRPr="00EC1D0B" w:rsidRDefault="00435149">
      <w:pPr>
        <w:pStyle w:val="NormalWeb"/>
        <w:numPr>
          <w:ilvl w:val="0"/>
          <w:numId w:val="57"/>
        </w:numPr>
        <w:spacing w:before="120" w:beforeAutospacing="0" w:line="240" w:lineRule="exact"/>
        <w:rPr>
          <w:color w:val="000000" w:themeColor="text1"/>
          <w:sz w:val="18"/>
          <w:szCs w:val="18"/>
        </w:rPr>
      </w:pPr>
      <w:r w:rsidRPr="00EC1D0B">
        <w:rPr>
          <w:color w:val="000000" w:themeColor="text1"/>
          <w:sz w:val="18"/>
          <w:szCs w:val="18"/>
        </w:rPr>
        <w:t>Báo cáo tổng công ty.</w:t>
      </w:r>
    </w:p>
    <w:p w14:paraId="5845C891" w14:textId="1810C613" w:rsidR="00435149" w:rsidRPr="00EC1D0B" w:rsidRDefault="00435149">
      <w:pPr>
        <w:pStyle w:val="NormalWeb"/>
        <w:numPr>
          <w:ilvl w:val="0"/>
          <w:numId w:val="57"/>
        </w:numPr>
        <w:spacing w:before="120" w:beforeAutospacing="0" w:line="240" w:lineRule="exact"/>
        <w:rPr>
          <w:color w:val="000000" w:themeColor="text1"/>
          <w:sz w:val="18"/>
          <w:szCs w:val="18"/>
        </w:rPr>
      </w:pPr>
      <w:r w:rsidRPr="00EC1D0B">
        <w:rPr>
          <w:color w:val="000000" w:themeColor="text1"/>
          <w:sz w:val="18"/>
          <w:szCs w:val="18"/>
        </w:rPr>
        <w:t>Audit Log hệ thống.</w:t>
      </w:r>
    </w:p>
    <w:p w14:paraId="082C3759"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lastRenderedPageBreak/>
        <w:t>2.5 Audit và truy vết</w:t>
      </w:r>
    </w:p>
    <w:p w14:paraId="23540E8D"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ghi nhận:</w:t>
      </w:r>
    </w:p>
    <w:p w14:paraId="6ABEFA0E" w14:textId="77777777" w:rsidR="00435149" w:rsidRPr="00EC1D0B" w:rsidRDefault="00435149">
      <w:pPr>
        <w:pStyle w:val="NormalWeb"/>
        <w:numPr>
          <w:ilvl w:val="0"/>
          <w:numId w:val="58"/>
        </w:numPr>
        <w:spacing w:before="120" w:beforeAutospacing="0" w:line="240" w:lineRule="exact"/>
        <w:rPr>
          <w:color w:val="000000" w:themeColor="text1"/>
          <w:sz w:val="18"/>
          <w:szCs w:val="18"/>
        </w:rPr>
      </w:pPr>
      <w:r w:rsidRPr="00EC1D0B">
        <w:rPr>
          <w:color w:val="000000" w:themeColor="text1"/>
          <w:sz w:val="18"/>
          <w:szCs w:val="18"/>
        </w:rPr>
        <w:t>Đăng nhập.</w:t>
      </w:r>
    </w:p>
    <w:p w14:paraId="3B8BEC30" w14:textId="77777777" w:rsidR="00435149" w:rsidRPr="00EC1D0B" w:rsidRDefault="00435149">
      <w:pPr>
        <w:pStyle w:val="NormalWeb"/>
        <w:numPr>
          <w:ilvl w:val="0"/>
          <w:numId w:val="58"/>
        </w:numPr>
        <w:spacing w:before="120" w:beforeAutospacing="0" w:line="240" w:lineRule="exact"/>
        <w:rPr>
          <w:color w:val="000000" w:themeColor="text1"/>
          <w:sz w:val="18"/>
          <w:szCs w:val="18"/>
        </w:rPr>
      </w:pPr>
      <w:r w:rsidRPr="00EC1D0B">
        <w:rPr>
          <w:color w:val="000000" w:themeColor="text1"/>
          <w:sz w:val="18"/>
          <w:szCs w:val="18"/>
        </w:rPr>
        <w:t>Đăng xuất.</w:t>
      </w:r>
    </w:p>
    <w:p w14:paraId="01F0C602" w14:textId="77777777" w:rsidR="00435149" w:rsidRPr="00EC1D0B" w:rsidRDefault="00435149">
      <w:pPr>
        <w:pStyle w:val="NormalWeb"/>
        <w:numPr>
          <w:ilvl w:val="0"/>
          <w:numId w:val="58"/>
        </w:numPr>
        <w:spacing w:before="120" w:beforeAutospacing="0" w:line="240" w:lineRule="exact"/>
        <w:rPr>
          <w:color w:val="000000" w:themeColor="text1"/>
          <w:sz w:val="18"/>
          <w:szCs w:val="18"/>
        </w:rPr>
      </w:pPr>
      <w:r w:rsidRPr="00EC1D0B">
        <w:rPr>
          <w:color w:val="000000" w:themeColor="text1"/>
          <w:sz w:val="18"/>
          <w:szCs w:val="18"/>
        </w:rPr>
        <w:t>Tạo giao dịch.</w:t>
      </w:r>
    </w:p>
    <w:p w14:paraId="0CE8E2AB" w14:textId="77777777" w:rsidR="00435149" w:rsidRPr="00EC1D0B" w:rsidRDefault="00435149">
      <w:pPr>
        <w:pStyle w:val="NormalWeb"/>
        <w:numPr>
          <w:ilvl w:val="0"/>
          <w:numId w:val="58"/>
        </w:numPr>
        <w:spacing w:before="120" w:beforeAutospacing="0" w:line="240" w:lineRule="exact"/>
        <w:rPr>
          <w:color w:val="000000" w:themeColor="text1"/>
          <w:sz w:val="18"/>
          <w:szCs w:val="18"/>
        </w:rPr>
      </w:pPr>
      <w:r w:rsidRPr="00EC1D0B">
        <w:rPr>
          <w:color w:val="000000" w:themeColor="text1"/>
          <w:sz w:val="18"/>
          <w:szCs w:val="18"/>
        </w:rPr>
        <w:t>Cập nhật giao dịch.</w:t>
      </w:r>
    </w:p>
    <w:p w14:paraId="5D4C667B" w14:textId="77777777" w:rsidR="00435149" w:rsidRPr="00EC1D0B" w:rsidRDefault="00435149">
      <w:pPr>
        <w:pStyle w:val="NormalWeb"/>
        <w:numPr>
          <w:ilvl w:val="0"/>
          <w:numId w:val="58"/>
        </w:numPr>
        <w:spacing w:before="120" w:beforeAutospacing="0" w:line="240" w:lineRule="exact"/>
        <w:rPr>
          <w:color w:val="000000" w:themeColor="text1"/>
          <w:sz w:val="18"/>
          <w:szCs w:val="18"/>
        </w:rPr>
      </w:pPr>
      <w:r w:rsidRPr="00EC1D0B">
        <w:rPr>
          <w:color w:val="000000" w:themeColor="text1"/>
          <w:sz w:val="18"/>
          <w:szCs w:val="18"/>
        </w:rPr>
        <w:t>Điều chỉnh tỷ giá.</w:t>
      </w:r>
    </w:p>
    <w:p w14:paraId="57045B88" w14:textId="77777777" w:rsidR="00435149" w:rsidRPr="00EC1D0B" w:rsidRDefault="00435149">
      <w:pPr>
        <w:pStyle w:val="NormalWeb"/>
        <w:numPr>
          <w:ilvl w:val="0"/>
          <w:numId w:val="58"/>
        </w:numPr>
        <w:spacing w:before="120" w:beforeAutospacing="0" w:line="240" w:lineRule="exact"/>
        <w:rPr>
          <w:color w:val="000000" w:themeColor="text1"/>
          <w:sz w:val="18"/>
          <w:szCs w:val="18"/>
        </w:rPr>
      </w:pPr>
      <w:r w:rsidRPr="00EC1D0B">
        <w:rPr>
          <w:color w:val="000000" w:themeColor="text1"/>
          <w:sz w:val="18"/>
          <w:szCs w:val="18"/>
        </w:rPr>
        <w:t>Mở ca.</w:t>
      </w:r>
    </w:p>
    <w:p w14:paraId="5D385FAC" w14:textId="77777777" w:rsidR="00435149" w:rsidRPr="00EC1D0B" w:rsidRDefault="00435149">
      <w:pPr>
        <w:pStyle w:val="NormalWeb"/>
        <w:numPr>
          <w:ilvl w:val="0"/>
          <w:numId w:val="58"/>
        </w:numPr>
        <w:spacing w:before="120" w:beforeAutospacing="0" w:line="240" w:lineRule="exact"/>
        <w:rPr>
          <w:color w:val="000000" w:themeColor="text1"/>
          <w:sz w:val="18"/>
          <w:szCs w:val="18"/>
        </w:rPr>
      </w:pPr>
      <w:r w:rsidRPr="00EC1D0B">
        <w:rPr>
          <w:color w:val="000000" w:themeColor="text1"/>
          <w:sz w:val="18"/>
          <w:szCs w:val="18"/>
        </w:rPr>
        <w:t>Đóng ca.</w:t>
      </w:r>
    </w:p>
    <w:p w14:paraId="56BB3F92" w14:textId="77777777" w:rsidR="00435149" w:rsidRPr="00EC1D0B" w:rsidRDefault="00435149">
      <w:pPr>
        <w:pStyle w:val="NormalWeb"/>
        <w:numPr>
          <w:ilvl w:val="0"/>
          <w:numId w:val="58"/>
        </w:numPr>
        <w:spacing w:before="120" w:beforeAutospacing="0" w:line="240" w:lineRule="exact"/>
        <w:rPr>
          <w:color w:val="000000" w:themeColor="text1"/>
          <w:sz w:val="18"/>
          <w:szCs w:val="18"/>
        </w:rPr>
      </w:pPr>
      <w:r w:rsidRPr="00EC1D0B">
        <w:rPr>
          <w:color w:val="000000" w:themeColor="text1"/>
          <w:sz w:val="18"/>
          <w:szCs w:val="18"/>
        </w:rPr>
        <w:t>Điều động vốn.</w:t>
      </w:r>
    </w:p>
    <w:p w14:paraId="6882A811" w14:textId="77777777" w:rsidR="00435149" w:rsidRPr="00EC1D0B" w:rsidRDefault="00435149">
      <w:pPr>
        <w:pStyle w:val="NormalWeb"/>
        <w:numPr>
          <w:ilvl w:val="0"/>
          <w:numId w:val="58"/>
        </w:numPr>
        <w:spacing w:before="120" w:beforeAutospacing="0" w:line="240" w:lineRule="exact"/>
        <w:rPr>
          <w:color w:val="000000" w:themeColor="text1"/>
          <w:sz w:val="18"/>
          <w:szCs w:val="18"/>
        </w:rPr>
      </w:pPr>
      <w:r w:rsidRPr="00EC1D0B">
        <w:rPr>
          <w:color w:val="000000" w:themeColor="text1"/>
          <w:sz w:val="18"/>
          <w:szCs w:val="18"/>
        </w:rPr>
        <w:t>Parse báo cáo WU.</w:t>
      </w:r>
    </w:p>
    <w:p w14:paraId="777680D2" w14:textId="77777777" w:rsidR="00435149" w:rsidRPr="00EC1D0B" w:rsidRDefault="00435149">
      <w:pPr>
        <w:pStyle w:val="NormalWeb"/>
        <w:numPr>
          <w:ilvl w:val="0"/>
          <w:numId w:val="58"/>
        </w:numPr>
        <w:spacing w:before="120" w:beforeAutospacing="0" w:line="240" w:lineRule="exact"/>
        <w:rPr>
          <w:color w:val="000000" w:themeColor="text1"/>
          <w:sz w:val="18"/>
          <w:szCs w:val="18"/>
        </w:rPr>
      </w:pPr>
      <w:r w:rsidRPr="00EC1D0B">
        <w:rPr>
          <w:color w:val="000000" w:themeColor="text1"/>
          <w:sz w:val="18"/>
          <w:szCs w:val="18"/>
        </w:rPr>
        <w:t>Parse báo cáo MG.</w:t>
      </w:r>
    </w:p>
    <w:p w14:paraId="1838E0AB"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Thông tin lưu:</w:t>
      </w:r>
    </w:p>
    <w:p w14:paraId="590FB4A5" w14:textId="77777777" w:rsidR="00435149" w:rsidRPr="00EC1D0B" w:rsidRDefault="00435149">
      <w:pPr>
        <w:pStyle w:val="NormalWeb"/>
        <w:numPr>
          <w:ilvl w:val="0"/>
          <w:numId w:val="59"/>
        </w:numPr>
        <w:spacing w:before="120" w:beforeAutospacing="0" w:line="240" w:lineRule="exact"/>
        <w:rPr>
          <w:color w:val="000000" w:themeColor="text1"/>
          <w:sz w:val="18"/>
          <w:szCs w:val="18"/>
        </w:rPr>
      </w:pPr>
      <w:r w:rsidRPr="00EC1D0B">
        <w:rPr>
          <w:color w:val="000000" w:themeColor="text1"/>
          <w:sz w:val="18"/>
          <w:szCs w:val="18"/>
        </w:rPr>
        <w:t>User.</w:t>
      </w:r>
    </w:p>
    <w:p w14:paraId="4A920471" w14:textId="77777777" w:rsidR="00435149" w:rsidRPr="00EC1D0B" w:rsidRDefault="00435149">
      <w:pPr>
        <w:pStyle w:val="NormalWeb"/>
        <w:numPr>
          <w:ilvl w:val="0"/>
          <w:numId w:val="59"/>
        </w:numPr>
        <w:spacing w:before="120" w:beforeAutospacing="0" w:line="240" w:lineRule="exact"/>
        <w:rPr>
          <w:color w:val="000000" w:themeColor="text1"/>
          <w:sz w:val="18"/>
          <w:szCs w:val="18"/>
        </w:rPr>
      </w:pPr>
      <w:r w:rsidRPr="00EC1D0B">
        <w:rPr>
          <w:color w:val="000000" w:themeColor="text1"/>
          <w:sz w:val="18"/>
          <w:szCs w:val="18"/>
        </w:rPr>
        <w:t>Vai trò.</w:t>
      </w:r>
    </w:p>
    <w:p w14:paraId="5EC14F78" w14:textId="77777777" w:rsidR="00435149" w:rsidRPr="00EC1D0B" w:rsidRDefault="00435149">
      <w:pPr>
        <w:pStyle w:val="NormalWeb"/>
        <w:numPr>
          <w:ilvl w:val="0"/>
          <w:numId w:val="59"/>
        </w:numPr>
        <w:spacing w:before="120" w:beforeAutospacing="0" w:line="240" w:lineRule="exact"/>
        <w:rPr>
          <w:color w:val="000000" w:themeColor="text1"/>
          <w:sz w:val="18"/>
          <w:szCs w:val="18"/>
        </w:rPr>
      </w:pPr>
      <w:r w:rsidRPr="00EC1D0B">
        <w:rPr>
          <w:color w:val="000000" w:themeColor="text1"/>
          <w:sz w:val="18"/>
          <w:szCs w:val="18"/>
        </w:rPr>
        <w:t>Chi nhánh.</w:t>
      </w:r>
    </w:p>
    <w:p w14:paraId="3912A86E" w14:textId="77777777" w:rsidR="00435149" w:rsidRPr="00EC1D0B" w:rsidRDefault="00435149">
      <w:pPr>
        <w:pStyle w:val="NormalWeb"/>
        <w:numPr>
          <w:ilvl w:val="0"/>
          <w:numId w:val="59"/>
        </w:numPr>
        <w:spacing w:before="120" w:beforeAutospacing="0" w:line="240" w:lineRule="exact"/>
        <w:rPr>
          <w:color w:val="000000" w:themeColor="text1"/>
          <w:sz w:val="18"/>
          <w:szCs w:val="18"/>
        </w:rPr>
      </w:pPr>
      <w:r w:rsidRPr="00EC1D0B">
        <w:rPr>
          <w:color w:val="000000" w:themeColor="text1"/>
          <w:sz w:val="18"/>
          <w:szCs w:val="18"/>
        </w:rPr>
        <w:t>IP Address.</w:t>
      </w:r>
    </w:p>
    <w:p w14:paraId="1BD444C7" w14:textId="77777777" w:rsidR="00435149" w:rsidRPr="00EC1D0B" w:rsidRDefault="00435149">
      <w:pPr>
        <w:pStyle w:val="NormalWeb"/>
        <w:numPr>
          <w:ilvl w:val="0"/>
          <w:numId w:val="59"/>
        </w:numPr>
        <w:spacing w:before="120" w:beforeAutospacing="0" w:line="240" w:lineRule="exact"/>
        <w:rPr>
          <w:color w:val="000000" w:themeColor="text1"/>
          <w:sz w:val="18"/>
          <w:szCs w:val="18"/>
        </w:rPr>
      </w:pPr>
      <w:r w:rsidRPr="00EC1D0B">
        <w:rPr>
          <w:color w:val="000000" w:themeColor="text1"/>
          <w:sz w:val="18"/>
          <w:szCs w:val="18"/>
        </w:rPr>
        <w:t>Thời gian.</w:t>
      </w:r>
    </w:p>
    <w:p w14:paraId="395F3E57" w14:textId="77777777" w:rsidR="00435149" w:rsidRPr="00EC1D0B" w:rsidRDefault="00435149">
      <w:pPr>
        <w:pStyle w:val="NormalWeb"/>
        <w:numPr>
          <w:ilvl w:val="0"/>
          <w:numId w:val="59"/>
        </w:numPr>
        <w:spacing w:before="120" w:beforeAutospacing="0" w:line="240" w:lineRule="exact"/>
        <w:rPr>
          <w:color w:val="000000" w:themeColor="text1"/>
          <w:sz w:val="18"/>
          <w:szCs w:val="18"/>
        </w:rPr>
      </w:pPr>
      <w:r w:rsidRPr="00EC1D0B">
        <w:rPr>
          <w:color w:val="000000" w:themeColor="text1"/>
          <w:sz w:val="18"/>
          <w:szCs w:val="18"/>
        </w:rPr>
        <w:t>Hành động.</w:t>
      </w:r>
    </w:p>
    <w:p w14:paraId="15E7645A" w14:textId="77777777" w:rsidR="00435149" w:rsidRPr="00EC1D0B" w:rsidRDefault="00435149">
      <w:pPr>
        <w:pStyle w:val="NormalWeb"/>
        <w:numPr>
          <w:ilvl w:val="0"/>
          <w:numId w:val="59"/>
        </w:numPr>
        <w:spacing w:before="120" w:beforeAutospacing="0" w:line="240" w:lineRule="exact"/>
        <w:rPr>
          <w:color w:val="000000" w:themeColor="text1"/>
          <w:sz w:val="18"/>
          <w:szCs w:val="18"/>
        </w:rPr>
      </w:pPr>
      <w:r w:rsidRPr="00EC1D0B">
        <w:rPr>
          <w:color w:val="000000" w:themeColor="text1"/>
          <w:sz w:val="18"/>
          <w:szCs w:val="18"/>
        </w:rPr>
        <w:t>Kết quả thực hiện.</w:t>
      </w:r>
    </w:p>
    <w:p w14:paraId="08A7AB74" w14:textId="79164CD5"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Dữ liệu Audit phải được lưu tối thiểu 05 năm.</w:t>
      </w:r>
    </w:p>
    <w:p w14:paraId="65BC6A2C" w14:textId="77777777" w:rsidR="00435149" w:rsidRPr="00EC1D0B" w:rsidRDefault="00435149" w:rsidP="00EC1D0B">
      <w:pPr>
        <w:pStyle w:val="Heading1"/>
        <w:spacing w:before="120" w:line="240" w:lineRule="exact"/>
        <w:rPr>
          <w:color w:val="000000" w:themeColor="text1"/>
          <w:sz w:val="18"/>
          <w:szCs w:val="18"/>
        </w:rPr>
      </w:pPr>
      <w:r w:rsidRPr="00EC1D0B">
        <w:rPr>
          <w:color w:val="000000" w:themeColor="text1"/>
          <w:sz w:val="18"/>
          <w:szCs w:val="18"/>
        </w:rPr>
        <w:t>3.1 MODULE QUẢN LÝ QUỸ</w:t>
      </w:r>
    </w:p>
    <w:p w14:paraId="084202AA"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676CDDB7"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Module Quản lý Quỹ là module trung tâm của hệ thống, chịu trách nhiệm quản lý toàn bộ tài sản tiền tệ của công ty.</w:t>
      </w:r>
    </w:p>
    <w:p w14:paraId="5682AAE4"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Module này cho phép:</w:t>
      </w:r>
    </w:p>
    <w:p w14:paraId="6DE2DEDE" w14:textId="77777777" w:rsidR="00435149" w:rsidRPr="00EC1D0B" w:rsidRDefault="00435149">
      <w:pPr>
        <w:pStyle w:val="NormalWeb"/>
        <w:numPr>
          <w:ilvl w:val="0"/>
          <w:numId w:val="60"/>
        </w:numPr>
        <w:spacing w:before="120" w:beforeAutospacing="0" w:line="240" w:lineRule="exact"/>
        <w:rPr>
          <w:color w:val="000000" w:themeColor="text1"/>
          <w:sz w:val="18"/>
          <w:szCs w:val="18"/>
        </w:rPr>
      </w:pPr>
      <w:r w:rsidRPr="00EC1D0B">
        <w:rPr>
          <w:color w:val="000000" w:themeColor="text1"/>
          <w:sz w:val="18"/>
          <w:szCs w:val="18"/>
        </w:rPr>
        <w:t>Quản lý Quỹ chung.</w:t>
      </w:r>
    </w:p>
    <w:p w14:paraId="6D76DA99" w14:textId="77777777" w:rsidR="00DF2175" w:rsidRDefault="00435149" w:rsidP="00DF2175">
      <w:pPr>
        <w:pStyle w:val="NormalWeb"/>
        <w:numPr>
          <w:ilvl w:val="0"/>
          <w:numId w:val="60"/>
        </w:numPr>
        <w:spacing w:before="120" w:beforeAutospacing="0" w:line="240" w:lineRule="exact"/>
        <w:rPr>
          <w:color w:val="000000" w:themeColor="text1"/>
          <w:sz w:val="18"/>
          <w:szCs w:val="18"/>
        </w:rPr>
      </w:pPr>
      <w:r w:rsidRPr="00EC1D0B">
        <w:rPr>
          <w:color w:val="000000" w:themeColor="text1"/>
          <w:sz w:val="18"/>
          <w:szCs w:val="18"/>
        </w:rPr>
        <w:t>Quản lý Quỹ chi nhánh.</w:t>
      </w:r>
    </w:p>
    <w:p w14:paraId="130DC64F" w14:textId="0E730441" w:rsidR="00435149" w:rsidRPr="00DF2175" w:rsidRDefault="00435149" w:rsidP="00DF2175">
      <w:pPr>
        <w:pStyle w:val="NormalWeb"/>
        <w:numPr>
          <w:ilvl w:val="0"/>
          <w:numId w:val="60"/>
        </w:numPr>
        <w:spacing w:before="120" w:beforeAutospacing="0" w:line="240" w:lineRule="exact"/>
        <w:rPr>
          <w:color w:val="000000" w:themeColor="text1"/>
          <w:sz w:val="18"/>
          <w:szCs w:val="18"/>
        </w:rPr>
      </w:pPr>
      <w:r w:rsidRPr="00DF2175">
        <w:rPr>
          <w:color w:val="000000" w:themeColor="text1"/>
          <w:sz w:val="18"/>
          <w:szCs w:val="18"/>
        </w:rPr>
        <w:t>Theo dõi số dư hệ thống.</w:t>
      </w:r>
    </w:p>
    <w:p w14:paraId="127D7362" w14:textId="77777777" w:rsidR="00435149" w:rsidRPr="00EC1D0B" w:rsidRDefault="00435149">
      <w:pPr>
        <w:pStyle w:val="NormalWeb"/>
        <w:numPr>
          <w:ilvl w:val="0"/>
          <w:numId w:val="60"/>
        </w:numPr>
        <w:spacing w:before="120" w:beforeAutospacing="0" w:line="240" w:lineRule="exact"/>
        <w:rPr>
          <w:color w:val="000000" w:themeColor="text1"/>
          <w:sz w:val="18"/>
          <w:szCs w:val="18"/>
        </w:rPr>
      </w:pPr>
      <w:r w:rsidRPr="00EC1D0B">
        <w:rPr>
          <w:color w:val="000000" w:themeColor="text1"/>
          <w:sz w:val="18"/>
          <w:szCs w:val="18"/>
        </w:rPr>
        <w:t>Theo dõi số dư thực tế.</w:t>
      </w:r>
    </w:p>
    <w:p w14:paraId="71C0304B" w14:textId="77777777" w:rsidR="00435149" w:rsidRPr="00EC1D0B" w:rsidRDefault="00435149">
      <w:pPr>
        <w:pStyle w:val="NormalWeb"/>
        <w:numPr>
          <w:ilvl w:val="0"/>
          <w:numId w:val="60"/>
        </w:numPr>
        <w:spacing w:before="120" w:beforeAutospacing="0" w:line="240" w:lineRule="exact"/>
        <w:rPr>
          <w:color w:val="000000" w:themeColor="text1"/>
          <w:sz w:val="18"/>
          <w:szCs w:val="18"/>
        </w:rPr>
      </w:pPr>
      <w:r w:rsidRPr="00EC1D0B">
        <w:rPr>
          <w:color w:val="000000" w:themeColor="text1"/>
          <w:sz w:val="18"/>
          <w:szCs w:val="18"/>
        </w:rPr>
        <w:t>Quản lý điều động vốn.</w:t>
      </w:r>
    </w:p>
    <w:p w14:paraId="7509A833" w14:textId="77777777" w:rsidR="00435149" w:rsidRPr="00EC1D0B" w:rsidRDefault="00435149">
      <w:pPr>
        <w:pStyle w:val="NormalWeb"/>
        <w:numPr>
          <w:ilvl w:val="0"/>
          <w:numId w:val="60"/>
        </w:numPr>
        <w:spacing w:before="120" w:beforeAutospacing="0" w:line="240" w:lineRule="exact"/>
        <w:rPr>
          <w:color w:val="000000" w:themeColor="text1"/>
          <w:sz w:val="18"/>
          <w:szCs w:val="18"/>
        </w:rPr>
      </w:pPr>
      <w:r w:rsidRPr="00EC1D0B">
        <w:rPr>
          <w:color w:val="000000" w:themeColor="text1"/>
          <w:sz w:val="18"/>
          <w:szCs w:val="18"/>
        </w:rPr>
        <w:t>Theo dõi biến động quỹ.</w:t>
      </w:r>
    </w:p>
    <w:p w14:paraId="0E86AF95" w14:textId="77777777" w:rsidR="00435149" w:rsidRPr="00EC1D0B" w:rsidRDefault="00435149">
      <w:pPr>
        <w:pStyle w:val="NormalWeb"/>
        <w:numPr>
          <w:ilvl w:val="0"/>
          <w:numId w:val="60"/>
        </w:numPr>
        <w:spacing w:before="120" w:beforeAutospacing="0" w:line="240" w:lineRule="exact"/>
        <w:rPr>
          <w:color w:val="000000" w:themeColor="text1"/>
          <w:sz w:val="18"/>
          <w:szCs w:val="18"/>
        </w:rPr>
      </w:pPr>
      <w:r w:rsidRPr="00EC1D0B">
        <w:rPr>
          <w:color w:val="000000" w:themeColor="text1"/>
          <w:sz w:val="18"/>
          <w:szCs w:val="18"/>
        </w:rPr>
        <w:t>Tính toán tổng vốn công ty.</w:t>
      </w:r>
    </w:p>
    <w:p w14:paraId="600A8EC4" w14:textId="77777777" w:rsidR="00435149" w:rsidRPr="00EC1D0B" w:rsidRDefault="00435149">
      <w:pPr>
        <w:pStyle w:val="NormalWeb"/>
        <w:numPr>
          <w:ilvl w:val="0"/>
          <w:numId w:val="60"/>
        </w:numPr>
        <w:spacing w:before="120" w:beforeAutospacing="0" w:line="240" w:lineRule="exact"/>
        <w:rPr>
          <w:color w:val="000000" w:themeColor="text1"/>
          <w:sz w:val="18"/>
          <w:szCs w:val="18"/>
        </w:rPr>
      </w:pPr>
      <w:r w:rsidRPr="00EC1D0B">
        <w:rPr>
          <w:color w:val="000000" w:themeColor="text1"/>
          <w:sz w:val="18"/>
          <w:szCs w:val="18"/>
        </w:rPr>
        <w:t>Hỗ trợ đối chiếu và kiểm toán.</w:t>
      </w:r>
    </w:p>
    <w:p w14:paraId="637C04D9" w14:textId="09D9C07F"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lastRenderedPageBreak/>
        <w:t>Mọi giao dịch phát sinh trong hệ thống phải làm phát sinh biến động quỹ.</w:t>
      </w:r>
    </w:p>
    <w:p w14:paraId="27D2D898" w14:textId="77777777" w:rsidR="00435149" w:rsidRPr="00EC1D0B" w:rsidRDefault="00435149" w:rsidP="00EC1D0B">
      <w:pPr>
        <w:pStyle w:val="Heading1"/>
        <w:spacing w:before="120" w:line="240" w:lineRule="exact"/>
        <w:rPr>
          <w:color w:val="000000" w:themeColor="text1"/>
          <w:sz w:val="18"/>
          <w:szCs w:val="18"/>
        </w:rPr>
      </w:pPr>
      <w:r w:rsidRPr="00EC1D0B">
        <w:rPr>
          <w:color w:val="000000" w:themeColor="text1"/>
          <w:sz w:val="18"/>
          <w:szCs w:val="18"/>
        </w:rPr>
        <w:t>F1.1 Cấu Trúc Quỹ</w:t>
      </w:r>
    </w:p>
    <w:p w14:paraId="5ECBF7F0"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Quỹ Chung</w:t>
      </w:r>
    </w:p>
    <w:p w14:paraId="51F39F48"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Quỹ chung là quỹ trung tâm của công ty.</w:t>
      </w:r>
    </w:p>
    <w:p w14:paraId="0A3278FB"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Được quản lý bởi:</w:t>
      </w:r>
    </w:p>
    <w:p w14:paraId="4D57F745" w14:textId="77777777" w:rsidR="00435149" w:rsidRPr="00EC1D0B" w:rsidRDefault="00435149">
      <w:pPr>
        <w:pStyle w:val="NormalWeb"/>
        <w:numPr>
          <w:ilvl w:val="0"/>
          <w:numId w:val="61"/>
        </w:numPr>
        <w:spacing w:before="120" w:beforeAutospacing="0" w:line="240" w:lineRule="exact"/>
        <w:rPr>
          <w:color w:val="000000" w:themeColor="text1"/>
          <w:sz w:val="18"/>
          <w:szCs w:val="18"/>
        </w:rPr>
      </w:pPr>
      <w:r w:rsidRPr="00EC1D0B">
        <w:rPr>
          <w:color w:val="000000" w:themeColor="text1"/>
          <w:sz w:val="18"/>
          <w:szCs w:val="18"/>
        </w:rPr>
        <w:t>Giám đốc.</w:t>
      </w:r>
    </w:p>
    <w:p w14:paraId="5958A73E" w14:textId="5A8727F3" w:rsidR="00435149" w:rsidRPr="00DF2175" w:rsidRDefault="00435149" w:rsidP="00EC1D0B">
      <w:pPr>
        <w:pStyle w:val="NormalWeb"/>
        <w:numPr>
          <w:ilvl w:val="0"/>
          <w:numId w:val="61"/>
        </w:numPr>
        <w:spacing w:before="120" w:beforeAutospacing="0" w:line="240" w:lineRule="exact"/>
        <w:rPr>
          <w:color w:val="000000" w:themeColor="text1"/>
          <w:sz w:val="18"/>
          <w:szCs w:val="18"/>
        </w:rPr>
      </w:pPr>
      <w:r w:rsidRPr="00EC1D0B">
        <w:rPr>
          <w:color w:val="000000" w:themeColor="text1"/>
          <w:sz w:val="18"/>
          <w:szCs w:val="18"/>
        </w:rPr>
        <w:t>Kế toán tổng hợp.</w:t>
      </w:r>
    </w:p>
    <w:p w14:paraId="3914E671"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Thành phần</w:t>
      </w:r>
    </w:p>
    <w:p w14:paraId="730D6EF1" w14:textId="7AD237C3" w:rsidR="00435149" w:rsidRPr="00DF2175" w:rsidRDefault="00435149" w:rsidP="00DF2175">
      <w:pPr>
        <w:pStyle w:val="Heading4"/>
        <w:spacing w:before="120" w:line="240" w:lineRule="exact"/>
        <w:rPr>
          <w:b w:val="0"/>
          <w:bCs w:val="0"/>
          <w:i w:val="0"/>
          <w:iCs w:val="0"/>
          <w:color w:val="000000" w:themeColor="text1"/>
          <w:sz w:val="18"/>
          <w:szCs w:val="18"/>
        </w:rPr>
      </w:pPr>
      <w:r w:rsidRPr="00EC1D0B">
        <w:rPr>
          <w:color w:val="000000" w:themeColor="text1"/>
          <w:sz w:val="18"/>
          <w:szCs w:val="18"/>
        </w:rPr>
        <w:t>Quỹ VND</w:t>
      </w:r>
      <w:r w:rsidR="00DF2175">
        <w:rPr>
          <w:color w:val="000000" w:themeColor="text1"/>
          <w:sz w:val="18"/>
          <w:szCs w:val="18"/>
        </w:rPr>
        <w:t xml:space="preserve">: </w:t>
      </w:r>
      <w:r w:rsidRPr="00DF2175">
        <w:rPr>
          <w:b w:val="0"/>
          <w:bCs w:val="0"/>
          <w:i w:val="0"/>
          <w:iCs w:val="0"/>
          <w:color w:val="000000" w:themeColor="text1"/>
          <w:sz w:val="18"/>
          <w:szCs w:val="18"/>
        </w:rPr>
        <w:t>Tiền mặt VND tại công ty.</w:t>
      </w:r>
    </w:p>
    <w:p w14:paraId="5D9FC6B8"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Quỹ USD</w:t>
      </w:r>
    </w:p>
    <w:p w14:paraId="33BA1651" w14:textId="65897827" w:rsidR="00435149" w:rsidRPr="00DF2175" w:rsidRDefault="00435149" w:rsidP="00DF2175">
      <w:pPr>
        <w:pStyle w:val="NormalWeb"/>
        <w:spacing w:before="120" w:beforeAutospacing="0" w:line="240" w:lineRule="exact"/>
        <w:rPr>
          <w:color w:val="000000" w:themeColor="text1"/>
          <w:sz w:val="18"/>
          <w:szCs w:val="18"/>
        </w:rPr>
      </w:pPr>
      <w:r w:rsidRPr="00EC1D0B">
        <w:rPr>
          <w:color w:val="000000" w:themeColor="text1"/>
          <w:sz w:val="18"/>
          <w:szCs w:val="18"/>
        </w:rPr>
        <w:t>Theo dõi:</w:t>
      </w:r>
      <w:r w:rsidR="00DF2175">
        <w:rPr>
          <w:color w:val="000000" w:themeColor="text1"/>
          <w:sz w:val="18"/>
          <w:szCs w:val="18"/>
        </w:rPr>
        <w:t xml:space="preserve"> </w:t>
      </w:r>
      <w:r w:rsidRPr="00EC1D0B">
        <w:rPr>
          <w:color w:val="000000" w:themeColor="text1"/>
          <w:sz w:val="18"/>
          <w:szCs w:val="18"/>
        </w:rPr>
        <w:t>Tiền mặt USD tại công t</w:t>
      </w:r>
      <w:r w:rsidR="00DF2175">
        <w:rPr>
          <w:color w:val="000000" w:themeColor="text1"/>
          <w:sz w:val="18"/>
          <w:szCs w:val="18"/>
        </w:rPr>
        <w:t>y</w:t>
      </w:r>
    </w:p>
    <w:p w14:paraId="04F6DE32"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Quỹ A (Ngoại Tệ)</w:t>
      </w:r>
    </w:p>
    <w:p w14:paraId="0DB6E38F"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Theo dõi:</w:t>
      </w:r>
    </w:p>
    <w:p w14:paraId="3C448BB0" w14:textId="77777777" w:rsidR="00435149" w:rsidRPr="00EC1D0B" w:rsidRDefault="00435149">
      <w:pPr>
        <w:pStyle w:val="NormalWeb"/>
        <w:numPr>
          <w:ilvl w:val="0"/>
          <w:numId w:val="64"/>
        </w:numPr>
        <w:spacing w:before="120" w:beforeAutospacing="0" w:line="240" w:lineRule="exact"/>
        <w:rPr>
          <w:color w:val="000000" w:themeColor="text1"/>
          <w:sz w:val="18"/>
          <w:szCs w:val="18"/>
        </w:rPr>
      </w:pPr>
      <w:r w:rsidRPr="00EC1D0B">
        <w:rPr>
          <w:color w:val="000000" w:themeColor="text1"/>
          <w:sz w:val="18"/>
          <w:szCs w:val="18"/>
        </w:rPr>
        <w:t>EUR</w:t>
      </w:r>
    </w:p>
    <w:p w14:paraId="2CAFB542" w14:textId="77777777" w:rsidR="00435149" w:rsidRPr="00EC1D0B" w:rsidRDefault="00435149">
      <w:pPr>
        <w:pStyle w:val="NormalWeb"/>
        <w:numPr>
          <w:ilvl w:val="0"/>
          <w:numId w:val="64"/>
        </w:numPr>
        <w:spacing w:before="120" w:beforeAutospacing="0" w:line="240" w:lineRule="exact"/>
        <w:rPr>
          <w:color w:val="000000" w:themeColor="text1"/>
          <w:sz w:val="18"/>
          <w:szCs w:val="18"/>
        </w:rPr>
      </w:pPr>
      <w:r w:rsidRPr="00EC1D0B">
        <w:rPr>
          <w:color w:val="000000" w:themeColor="text1"/>
          <w:sz w:val="18"/>
          <w:szCs w:val="18"/>
        </w:rPr>
        <w:t>JPY</w:t>
      </w:r>
    </w:p>
    <w:p w14:paraId="6BC9620A" w14:textId="77777777" w:rsidR="00435149" w:rsidRPr="00EC1D0B" w:rsidRDefault="00435149">
      <w:pPr>
        <w:pStyle w:val="NormalWeb"/>
        <w:numPr>
          <w:ilvl w:val="0"/>
          <w:numId w:val="64"/>
        </w:numPr>
        <w:spacing w:before="120" w:beforeAutospacing="0" w:line="240" w:lineRule="exact"/>
        <w:rPr>
          <w:color w:val="000000" w:themeColor="text1"/>
          <w:sz w:val="18"/>
          <w:szCs w:val="18"/>
        </w:rPr>
      </w:pPr>
      <w:r w:rsidRPr="00EC1D0B">
        <w:rPr>
          <w:color w:val="000000" w:themeColor="text1"/>
          <w:sz w:val="18"/>
          <w:szCs w:val="18"/>
        </w:rPr>
        <w:t>GBP</w:t>
      </w:r>
    </w:p>
    <w:p w14:paraId="27C31B43" w14:textId="77777777" w:rsidR="00435149" w:rsidRPr="00EC1D0B" w:rsidRDefault="00435149">
      <w:pPr>
        <w:pStyle w:val="NormalWeb"/>
        <w:numPr>
          <w:ilvl w:val="0"/>
          <w:numId w:val="64"/>
        </w:numPr>
        <w:spacing w:before="120" w:beforeAutospacing="0" w:line="240" w:lineRule="exact"/>
        <w:rPr>
          <w:color w:val="000000" w:themeColor="text1"/>
          <w:sz w:val="18"/>
          <w:szCs w:val="18"/>
        </w:rPr>
      </w:pPr>
      <w:r w:rsidRPr="00EC1D0B">
        <w:rPr>
          <w:color w:val="000000" w:themeColor="text1"/>
          <w:sz w:val="18"/>
          <w:szCs w:val="18"/>
        </w:rPr>
        <w:t>SGD</w:t>
      </w:r>
    </w:p>
    <w:p w14:paraId="02F995F6" w14:textId="77777777" w:rsidR="00435149" w:rsidRPr="00EC1D0B" w:rsidRDefault="00435149">
      <w:pPr>
        <w:pStyle w:val="NormalWeb"/>
        <w:numPr>
          <w:ilvl w:val="0"/>
          <w:numId w:val="64"/>
        </w:numPr>
        <w:spacing w:before="120" w:beforeAutospacing="0" w:line="240" w:lineRule="exact"/>
        <w:rPr>
          <w:color w:val="000000" w:themeColor="text1"/>
          <w:sz w:val="18"/>
          <w:szCs w:val="18"/>
        </w:rPr>
      </w:pPr>
      <w:r w:rsidRPr="00EC1D0B">
        <w:rPr>
          <w:color w:val="000000" w:themeColor="text1"/>
          <w:sz w:val="18"/>
          <w:szCs w:val="18"/>
        </w:rPr>
        <w:t>AUD</w:t>
      </w:r>
    </w:p>
    <w:p w14:paraId="3BFAAFD2" w14:textId="77777777" w:rsidR="00435149" w:rsidRPr="00EC1D0B" w:rsidRDefault="00435149">
      <w:pPr>
        <w:pStyle w:val="NormalWeb"/>
        <w:numPr>
          <w:ilvl w:val="0"/>
          <w:numId w:val="64"/>
        </w:numPr>
        <w:spacing w:before="120" w:beforeAutospacing="0" w:line="240" w:lineRule="exact"/>
        <w:rPr>
          <w:color w:val="000000" w:themeColor="text1"/>
          <w:sz w:val="18"/>
          <w:szCs w:val="18"/>
        </w:rPr>
      </w:pPr>
      <w:r w:rsidRPr="00EC1D0B">
        <w:rPr>
          <w:color w:val="000000" w:themeColor="text1"/>
          <w:sz w:val="18"/>
          <w:szCs w:val="18"/>
        </w:rPr>
        <w:t>CNY</w:t>
      </w:r>
    </w:p>
    <w:p w14:paraId="1B37E0A3" w14:textId="77777777" w:rsidR="00435149" w:rsidRPr="00EC1D0B" w:rsidRDefault="00435149">
      <w:pPr>
        <w:pStyle w:val="NormalWeb"/>
        <w:numPr>
          <w:ilvl w:val="0"/>
          <w:numId w:val="64"/>
        </w:numPr>
        <w:spacing w:before="120" w:beforeAutospacing="0" w:line="240" w:lineRule="exact"/>
        <w:rPr>
          <w:color w:val="000000" w:themeColor="text1"/>
          <w:sz w:val="18"/>
          <w:szCs w:val="18"/>
        </w:rPr>
      </w:pPr>
      <w:r w:rsidRPr="00EC1D0B">
        <w:rPr>
          <w:color w:val="000000" w:themeColor="text1"/>
          <w:sz w:val="18"/>
          <w:szCs w:val="18"/>
        </w:rPr>
        <w:t>KRW</w:t>
      </w:r>
    </w:p>
    <w:p w14:paraId="49B1936C" w14:textId="77777777" w:rsidR="00435149" w:rsidRPr="00EC1D0B" w:rsidRDefault="00435149">
      <w:pPr>
        <w:pStyle w:val="NormalWeb"/>
        <w:numPr>
          <w:ilvl w:val="0"/>
          <w:numId w:val="64"/>
        </w:numPr>
        <w:spacing w:before="120" w:beforeAutospacing="0" w:line="240" w:lineRule="exact"/>
        <w:rPr>
          <w:color w:val="000000" w:themeColor="text1"/>
          <w:sz w:val="18"/>
          <w:szCs w:val="18"/>
        </w:rPr>
      </w:pPr>
      <w:r w:rsidRPr="00EC1D0B">
        <w:rPr>
          <w:color w:val="000000" w:themeColor="text1"/>
          <w:sz w:val="18"/>
          <w:szCs w:val="18"/>
        </w:rPr>
        <w:t>THB</w:t>
      </w:r>
    </w:p>
    <w:p w14:paraId="3C7177A4" w14:textId="77777777" w:rsidR="00435149" w:rsidRPr="00EC1D0B" w:rsidRDefault="00435149">
      <w:pPr>
        <w:pStyle w:val="NormalWeb"/>
        <w:numPr>
          <w:ilvl w:val="0"/>
          <w:numId w:val="64"/>
        </w:numPr>
        <w:spacing w:before="120" w:beforeAutospacing="0" w:line="240" w:lineRule="exact"/>
        <w:rPr>
          <w:color w:val="000000" w:themeColor="text1"/>
          <w:sz w:val="18"/>
          <w:szCs w:val="18"/>
        </w:rPr>
      </w:pPr>
      <w:r w:rsidRPr="00EC1D0B">
        <w:rPr>
          <w:color w:val="000000" w:themeColor="text1"/>
          <w:sz w:val="18"/>
          <w:szCs w:val="18"/>
        </w:rPr>
        <w:t>HKD</w:t>
      </w:r>
    </w:p>
    <w:p w14:paraId="6807AD83" w14:textId="77777777" w:rsidR="00435149" w:rsidRPr="00EC1D0B" w:rsidRDefault="00435149">
      <w:pPr>
        <w:pStyle w:val="NormalWeb"/>
        <w:numPr>
          <w:ilvl w:val="0"/>
          <w:numId w:val="64"/>
        </w:numPr>
        <w:spacing w:before="120" w:beforeAutospacing="0" w:line="240" w:lineRule="exact"/>
        <w:rPr>
          <w:color w:val="000000" w:themeColor="text1"/>
          <w:sz w:val="18"/>
          <w:szCs w:val="18"/>
        </w:rPr>
      </w:pPr>
      <w:r w:rsidRPr="00EC1D0B">
        <w:rPr>
          <w:color w:val="000000" w:themeColor="text1"/>
          <w:sz w:val="18"/>
          <w:szCs w:val="18"/>
        </w:rPr>
        <w:t>Các ngoại tệ khác</w:t>
      </w:r>
    </w:p>
    <w:p w14:paraId="34B7E874" w14:textId="6E28673B" w:rsidR="00435149" w:rsidRPr="00EC1D0B" w:rsidRDefault="00435149" w:rsidP="00DF2175">
      <w:pPr>
        <w:pStyle w:val="NormalWeb"/>
        <w:spacing w:before="120" w:beforeAutospacing="0" w:line="240" w:lineRule="exact"/>
        <w:rPr>
          <w:color w:val="000000" w:themeColor="text1"/>
          <w:sz w:val="18"/>
          <w:szCs w:val="18"/>
        </w:rPr>
      </w:pPr>
      <w:r w:rsidRPr="00EC1D0B">
        <w:rPr>
          <w:color w:val="000000" w:themeColor="text1"/>
          <w:sz w:val="18"/>
          <w:szCs w:val="18"/>
        </w:rPr>
        <w:t>Quỹ A dùng để quản lý tổng tồn ngoại tệ của công ty.</w:t>
      </w:r>
    </w:p>
    <w:p w14:paraId="0E5D6B7B"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Quỹ Chi Nhánh</w:t>
      </w:r>
    </w:p>
    <w:p w14:paraId="30F11025"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Mỗi chi nhánh có một quỹ riêng.</w:t>
      </w:r>
    </w:p>
    <w:p w14:paraId="2B0539B4"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02837534" w14:textId="77777777" w:rsidR="00435149" w:rsidRPr="00EC1D0B" w:rsidRDefault="00435149">
      <w:pPr>
        <w:pStyle w:val="NormalWeb"/>
        <w:numPr>
          <w:ilvl w:val="0"/>
          <w:numId w:val="65"/>
        </w:numPr>
        <w:spacing w:before="120" w:beforeAutospacing="0" w:line="240" w:lineRule="exact"/>
        <w:rPr>
          <w:color w:val="000000" w:themeColor="text1"/>
          <w:sz w:val="18"/>
          <w:szCs w:val="18"/>
        </w:rPr>
      </w:pPr>
      <w:r w:rsidRPr="00EC1D0B">
        <w:rPr>
          <w:color w:val="000000" w:themeColor="text1"/>
          <w:sz w:val="18"/>
          <w:szCs w:val="18"/>
        </w:rPr>
        <w:t>NCT</w:t>
      </w:r>
    </w:p>
    <w:p w14:paraId="0833F1F5" w14:textId="77777777" w:rsidR="00435149" w:rsidRPr="00EC1D0B" w:rsidRDefault="00435149">
      <w:pPr>
        <w:pStyle w:val="NormalWeb"/>
        <w:numPr>
          <w:ilvl w:val="0"/>
          <w:numId w:val="65"/>
        </w:numPr>
        <w:spacing w:before="120" w:beforeAutospacing="0" w:line="240" w:lineRule="exact"/>
        <w:rPr>
          <w:color w:val="000000" w:themeColor="text1"/>
          <w:sz w:val="18"/>
          <w:szCs w:val="18"/>
        </w:rPr>
      </w:pPr>
      <w:r w:rsidRPr="00EC1D0B">
        <w:rPr>
          <w:color w:val="000000" w:themeColor="text1"/>
          <w:sz w:val="18"/>
          <w:szCs w:val="18"/>
        </w:rPr>
        <w:t>Tao Đàn</w:t>
      </w:r>
    </w:p>
    <w:p w14:paraId="4BD601F9" w14:textId="77777777" w:rsidR="00435149" w:rsidRPr="00EC1D0B" w:rsidRDefault="00435149">
      <w:pPr>
        <w:pStyle w:val="NormalWeb"/>
        <w:numPr>
          <w:ilvl w:val="0"/>
          <w:numId w:val="65"/>
        </w:numPr>
        <w:spacing w:before="120" w:beforeAutospacing="0" w:line="240" w:lineRule="exact"/>
        <w:rPr>
          <w:color w:val="000000" w:themeColor="text1"/>
          <w:sz w:val="18"/>
          <w:szCs w:val="18"/>
        </w:rPr>
      </w:pPr>
      <w:r w:rsidRPr="00EC1D0B">
        <w:rPr>
          <w:color w:val="000000" w:themeColor="text1"/>
          <w:sz w:val="18"/>
          <w:szCs w:val="18"/>
        </w:rPr>
        <w:t>Lê Hồng Phong</w:t>
      </w:r>
    </w:p>
    <w:p w14:paraId="6C16803E" w14:textId="77777777" w:rsidR="00435149" w:rsidRPr="00EC1D0B" w:rsidRDefault="00435149">
      <w:pPr>
        <w:pStyle w:val="NormalWeb"/>
        <w:numPr>
          <w:ilvl w:val="0"/>
          <w:numId w:val="65"/>
        </w:numPr>
        <w:spacing w:before="120" w:beforeAutospacing="0" w:line="240" w:lineRule="exact"/>
        <w:rPr>
          <w:color w:val="000000" w:themeColor="text1"/>
          <w:sz w:val="18"/>
          <w:szCs w:val="18"/>
        </w:rPr>
      </w:pPr>
      <w:r w:rsidRPr="00EC1D0B">
        <w:rPr>
          <w:color w:val="000000" w:themeColor="text1"/>
          <w:sz w:val="18"/>
          <w:szCs w:val="18"/>
        </w:rPr>
        <w:t>Bảy Hiền</w:t>
      </w:r>
    </w:p>
    <w:p w14:paraId="377720A3" w14:textId="3213E3D0" w:rsidR="00435149" w:rsidRPr="00DF2175" w:rsidRDefault="00435149" w:rsidP="00EC1D0B">
      <w:pPr>
        <w:pStyle w:val="NormalWeb"/>
        <w:numPr>
          <w:ilvl w:val="0"/>
          <w:numId w:val="65"/>
        </w:numPr>
        <w:spacing w:before="120" w:beforeAutospacing="0" w:line="240" w:lineRule="exact"/>
        <w:rPr>
          <w:color w:val="000000" w:themeColor="text1"/>
          <w:sz w:val="18"/>
          <w:szCs w:val="18"/>
        </w:rPr>
      </w:pPr>
      <w:r w:rsidRPr="00EC1D0B">
        <w:rPr>
          <w:color w:val="000000" w:themeColor="text1"/>
          <w:sz w:val="18"/>
          <w:szCs w:val="18"/>
        </w:rPr>
        <w:lastRenderedPageBreak/>
        <w:t>An Đông</w:t>
      </w:r>
    </w:p>
    <w:p w14:paraId="702BDB4A"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Thành phần</w:t>
      </w:r>
    </w:p>
    <w:p w14:paraId="5D888A0F"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Quỹ VND</w:t>
      </w:r>
    </w:p>
    <w:p w14:paraId="5A255C1B"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Quỹ USD</w:t>
      </w:r>
    </w:p>
    <w:p w14:paraId="664B5EE8" w14:textId="77777777" w:rsidR="00435149" w:rsidRPr="00EC1D0B" w:rsidRDefault="00435149" w:rsidP="00EC1D0B">
      <w:pPr>
        <w:pStyle w:val="Heading4"/>
        <w:spacing w:before="120" w:line="240" w:lineRule="exact"/>
        <w:rPr>
          <w:color w:val="000000" w:themeColor="text1"/>
          <w:sz w:val="18"/>
          <w:szCs w:val="18"/>
        </w:rPr>
      </w:pPr>
      <w:r w:rsidRPr="00EC1D0B">
        <w:rPr>
          <w:color w:val="000000" w:themeColor="text1"/>
          <w:sz w:val="18"/>
          <w:szCs w:val="18"/>
        </w:rPr>
        <w:t>Ngoại tệ phục vụ mua bán</w:t>
      </w:r>
    </w:p>
    <w:p w14:paraId="7484E815" w14:textId="77777777" w:rsidR="00435149" w:rsidRPr="00EC1D0B" w:rsidRDefault="00435149">
      <w:pPr>
        <w:pStyle w:val="NormalWeb"/>
        <w:numPr>
          <w:ilvl w:val="0"/>
          <w:numId w:val="66"/>
        </w:numPr>
        <w:spacing w:before="120" w:beforeAutospacing="0" w:line="240" w:lineRule="exact"/>
        <w:rPr>
          <w:color w:val="000000" w:themeColor="text1"/>
          <w:sz w:val="18"/>
          <w:szCs w:val="18"/>
        </w:rPr>
      </w:pPr>
      <w:r w:rsidRPr="00EC1D0B">
        <w:rPr>
          <w:color w:val="000000" w:themeColor="text1"/>
          <w:sz w:val="18"/>
          <w:szCs w:val="18"/>
        </w:rPr>
        <w:t>EUR</w:t>
      </w:r>
    </w:p>
    <w:p w14:paraId="29C86CDC" w14:textId="77777777" w:rsidR="00435149" w:rsidRPr="00EC1D0B" w:rsidRDefault="00435149">
      <w:pPr>
        <w:pStyle w:val="NormalWeb"/>
        <w:numPr>
          <w:ilvl w:val="0"/>
          <w:numId w:val="66"/>
        </w:numPr>
        <w:spacing w:before="120" w:beforeAutospacing="0" w:line="240" w:lineRule="exact"/>
        <w:rPr>
          <w:color w:val="000000" w:themeColor="text1"/>
          <w:sz w:val="18"/>
          <w:szCs w:val="18"/>
        </w:rPr>
      </w:pPr>
      <w:r w:rsidRPr="00EC1D0B">
        <w:rPr>
          <w:color w:val="000000" w:themeColor="text1"/>
          <w:sz w:val="18"/>
          <w:szCs w:val="18"/>
        </w:rPr>
        <w:t>JPY</w:t>
      </w:r>
    </w:p>
    <w:p w14:paraId="0904F7BC" w14:textId="77777777" w:rsidR="00435149" w:rsidRPr="00EC1D0B" w:rsidRDefault="00435149">
      <w:pPr>
        <w:pStyle w:val="NormalWeb"/>
        <w:numPr>
          <w:ilvl w:val="0"/>
          <w:numId w:val="66"/>
        </w:numPr>
        <w:spacing w:before="120" w:beforeAutospacing="0" w:line="240" w:lineRule="exact"/>
        <w:rPr>
          <w:color w:val="000000" w:themeColor="text1"/>
          <w:sz w:val="18"/>
          <w:szCs w:val="18"/>
        </w:rPr>
      </w:pPr>
      <w:r w:rsidRPr="00EC1D0B">
        <w:rPr>
          <w:color w:val="000000" w:themeColor="text1"/>
          <w:sz w:val="18"/>
          <w:szCs w:val="18"/>
        </w:rPr>
        <w:t>GBP</w:t>
      </w:r>
    </w:p>
    <w:p w14:paraId="1EA0A989" w14:textId="77777777" w:rsidR="00435149" w:rsidRPr="00EC1D0B" w:rsidRDefault="00435149">
      <w:pPr>
        <w:pStyle w:val="NormalWeb"/>
        <w:numPr>
          <w:ilvl w:val="0"/>
          <w:numId w:val="66"/>
        </w:numPr>
        <w:spacing w:before="120" w:beforeAutospacing="0" w:line="240" w:lineRule="exact"/>
        <w:rPr>
          <w:color w:val="000000" w:themeColor="text1"/>
          <w:sz w:val="18"/>
          <w:szCs w:val="18"/>
        </w:rPr>
      </w:pPr>
      <w:r w:rsidRPr="00EC1D0B">
        <w:rPr>
          <w:color w:val="000000" w:themeColor="text1"/>
          <w:sz w:val="18"/>
          <w:szCs w:val="18"/>
        </w:rPr>
        <w:t>SGD</w:t>
      </w:r>
    </w:p>
    <w:p w14:paraId="1494B621" w14:textId="77777777" w:rsidR="00435149" w:rsidRPr="00EC1D0B" w:rsidRDefault="00435149">
      <w:pPr>
        <w:pStyle w:val="NormalWeb"/>
        <w:numPr>
          <w:ilvl w:val="0"/>
          <w:numId w:val="66"/>
        </w:numPr>
        <w:spacing w:before="120" w:beforeAutospacing="0" w:line="240" w:lineRule="exact"/>
        <w:rPr>
          <w:color w:val="000000" w:themeColor="text1"/>
          <w:sz w:val="18"/>
          <w:szCs w:val="18"/>
        </w:rPr>
      </w:pPr>
      <w:r w:rsidRPr="00EC1D0B">
        <w:rPr>
          <w:color w:val="000000" w:themeColor="text1"/>
          <w:sz w:val="18"/>
          <w:szCs w:val="18"/>
        </w:rPr>
        <w:t>AUD</w:t>
      </w:r>
    </w:p>
    <w:p w14:paraId="281BBCCC" w14:textId="77777777" w:rsidR="00435149" w:rsidRPr="00EC1D0B" w:rsidRDefault="00435149">
      <w:pPr>
        <w:pStyle w:val="NormalWeb"/>
        <w:numPr>
          <w:ilvl w:val="0"/>
          <w:numId w:val="66"/>
        </w:numPr>
        <w:spacing w:before="120" w:beforeAutospacing="0" w:line="240" w:lineRule="exact"/>
        <w:rPr>
          <w:color w:val="000000" w:themeColor="text1"/>
          <w:sz w:val="18"/>
          <w:szCs w:val="18"/>
        </w:rPr>
      </w:pPr>
      <w:r w:rsidRPr="00EC1D0B">
        <w:rPr>
          <w:color w:val="000000" w:themeColor="text1"/>
          <w:sz w:val="18"/>
          <w:szCs w:val="18"/>
        </w:rPr>
        <w:t>CNY</w:t>
      </w:r>
    </w:p>
    <w:p w14:paraId="4B26A969" w14:textId="77777777" w:rsidR="00435149" w:rsidRPr="00EC1D0B" w:rsidRDefault="00435149">
      <w:pPr>
        <w:pStyle w:val="NormalWeb"/>
        <w:numPr>
          <w:ilvl w:val="0"/>
          <w:numId w:val="66"/>
        </w:numPr>
        <w:spacing w:before="120" w:beforeAutospacing="0" w:line="240" w:lineRule="exact"/>
        <w:rPr>
          <w:color w:val="000000" w:themeColor="text1"/>
          <w:sz w:val="18"/>
          <w:szCs w:val="18"/>
        </w:rPr>
      </w:pPr>
      <w:r w:rsidRPr="00EC1D0B">
        <w:rPr>
          <w:color w:val="000000" w:themeColor="text1"/>
          <w:sz w:val="18"/>
          <w:szCs w:val="18"/>
        </w:rPr>
        <w:t>KRW</w:t>
      </w:r>
    </w:p>
    <w:p w14:paraId="253E100A" w14:textId="77777777" w:rsidR="00435149" w:rsidRPr="00EC1D0B" w:rsidRDefault="00435149">
      <w:pPr>
        <w:pStyle w:val="NormalWeb"/>
        <w:numPr>
          <w:ilvl w:val="0"/>
          <w:numId w:val="66"/>
        </w:numPr>
        <w:spacing w:before="120" w:beforeAutospacing="0" w:line="240" w:lineRule="exact"/>
        <w:rPr>
          <w:color w:val="000000" w:themeColor="text1"/>
          <w:sz w:val="18"/>
          <w:szCs w:val="18"/>
        </w:rPr>
      </w:pPr>
      <w:r w:rsidRPr="00EC1D0B">
        <w:rPr>
          <w:color w:val="000000" w:themeColor="text1"/>
          <w:sz w:val="18"/>
          <w:szCs w:val="18"/>
        </w:rPr>
        <w:t>THB</w:t>
      </w:r>
    </w:p>
    <w:p w14:paraId="58FA22E0" w14:textId="77777777" w:rsidR="00435149" w:rsidRPr="00EC1D0B" w:rsidRDefault="00435149">
      <w:pPr>
        <w:pStyle w:val="NormalWeb"/>
        <w:numPr>
          <w:ilvl w:val="0"/>
          <w:numId w:val="66"/>
        </w:numPr>
        <w:spacing w:before="120" w:beforeAutospacing="0" w:line="240" w:lineRule="exact"/>
        <w:rPr>
          <w:color w:val="000000" w:themeColor="text1"/>
          <w:sz w:val="18"/>
          <w:szCs w:val="18"/>
        </w:rPr>
      </w:pPr>
      <w:r w:rsidRPr="00EC1D0B">
        <w:rPr>
          <w:color w:val="000000" w:themeColor="text1"/>
          <w:sz w:val="18"/>
          <w:szCs w:val="18"/>
        </w:rPr>
        <w:t>HKD</w:t>
      </w:r>
    </w:p>
    <w:p w14:paraId="0F18E403" w14:textId="1F0D2843" w:rsidR="00435149" w:rsidRPr="00EC1D0B" w:rsidRDefault="00435149" w:rsidP="00EC1D0B">
      <w:pPr>
        <w:spacing w:before="120" w:line="240" w:lineRule="exact"/>
        <w:rPr>
          <w:color w:val="000000" w:themeColor="text1"/>
          <w:sz w:val="18"/>
          <w:szCs w:val="18"/>
        </w:rPr>
      </w:pPr>
    </w:p>
    <w:p w14:paraId="48F00B80" w14:textId="77777777" w:rsidR="00435149" w:rsidRPr="00EC1D0B" w:rsidRDefault="00435149" w:rsidP="00EC1D0B">
      <w:pPr>
        <w:pStyle w:val="Heading1"/>
        <w:spacing w:before="120" w:line="240" w:lineRule="exact"/>
        <w:rPr>
          <w:color w:val="000000" w:themeColor="text1"/>
          <w:sz w:val="18"/>
          <w:szCs w:val="18"/>
        </w:rPr>
      </w:pPr>
      <w:r w:rsidRPr="00EC1D0B">
        <w:rPr>
          <w:color w:val="000000" w:themeColor="text1"/>
          <w:sz w:val="18"/>
          <w:szCs w:val="18"/>
        </w:rPr>
        <w:t>F1.2 Số Dư Hệ Thống</w:t>
      </w:r>
    </w:p>
    <w:p w14:paraId="3BF6011F"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79803641" w14:textId="5BDC1D54" w:rsidR="00435149" w:rsidRPr="00EC1D0B" w:rsidRDefault="00435149" w:rsidP="00DF2175">
      <w:pPr>
        <w:pStyle w:val="NormalWeb"/>
        <w:spacing w:before="120" w:beforeAutospacing="0" w:line="240" w:lineRule="exact"/>
        <w:rPr>
          <w:color w:val="000000" w:themeColor="text1"/>
          <w:sz w:val="18"/>
          <w:szCs w:val="18"/>
        </w:rPr>
      </w:pPr>
      <w:r w:rsidRPr="00EC1D0B">
        <w:rPr>
          <w:color w:val="000000" w:themeColor="text1"/>
          <w:sz w:val="18"/>
          <w:szCs w:val="18"/>
        </w:rPr>
        <w:t>Hệ thống phải tự động tính số dư của từng quỹ dựa trên các giao dịch phát sinh.</w:t>
      </w:r>
    </w:p>
    <w:p w14:paraId="46AE5778" w14:textId="77777777" w:rsidR="00435149" w:rsidRPr="00DF2175" w:rsidRDefault="00435149" w:rsidP="00EC1D0B">
      <w:pPr>
        <w:pStyle w:val="Heading2"/>
        <w:spacing w:before="120" w:line="240" w:lineRule="exact"/>
        <w:rPr>
          <w:rFonts w:ascii="Calibri" w:hAnsi="Calibri" w:cs="Calibri"/>
          <w:color w:val="000000" w:themeColor="text1"/>
          <w:sz w:val="18"/>
          <w:szCs w:val="18"/>
        </w:rPr>
      </w:pPr>
      <w:r w:rsidRPr="00DF2175">
        <w:rPr>
          <w:rFonts w:ascii="Calibri" w:hAnsi="Calibri" w:cs="Calibri"/>
          <w:color w:val="000000" w:themeColor="text1"/>
          <w:sz w:val="18"/>
          <w:szCs w:val="18"/>
        </w:rPr>
        <w:t>Nguồn phát sinh</w:t>
      </w:r>
    </w:p>
    <w:p w14:paraId="295E7A2D" w14:textId="77777777" w:rsidR="00435149" w:rsidRPr="00DF2175" w:rsidRDefault="00435149" w:rsidP="00DF2175">
      <w:pPr>
        <w:pStyle w:val="Heading3"/>
        <w:numPr>
          <w:ilvl w:val="0"/>
          <w:numId w:val="295"/>
        </w:numPr>
        <w:spacing w:before="120" w:line="240" w:lineRule="exact"/>
        <w:rPr>
          <w:rFonts w:ascii="Calibri" w:hAnsi="Calibri" w:cs="Calibri"/>
          <w:color w:val="000000" w:themeColor="text1"/>
          <w:sz w:val="18"/>
          <w:szCs w:val="18"/>
        </w:rPr>
      </w:pPr>
      <w:r w:rsidRPr="00DF2175">
        <w:rPr>
          <w:rFonts w:ascii="Calibri" w:hAnsi="Calibri" w:cs="Calibri"/>
          <w:color w:val="000000" w:themeColor="text1"/>
          <w:sz w:val="18"/>
          <w:szCs w:val="18"/>
        </w:rPr>
        <w:t>Western Union</w:t>
      </w:r>
    </w:p>
    <w:p w14:paraId="2881D32F" w14:textId="77777777" w:rsidR="00435149" w:rsidRPr="00DF2175" w:rsidRDefault="00435149" w:rsidP="00DF2175">
      <w:pPr>
        <w:pStyle w:val="Heading3"/>
        <w:numPr>
          <w:ilvl w:val="0"/>
          <w:numId w:val="295"/>
        </w:numPr>
        <w:spacing w:before="120" w:line="240" w:lineRule="exact"/>
        <w:rPr>
          <w:rFonts w:ascii="Calibri" w:hAnsi="Calibri" w:cs="Calibri"/>
          <w:color w:val="000000" w:themeColor="text1"/>
          <w:sz w:val="18"/>
          <w:szCs w:val="18"/>
        </w:rPr>
      </w:pPr>
      <w:r w:rsidRPr="00DF2175">
        <w:rPr>
          <w:rFonts w:ascii="Calibri" w:hAnsi="Calibri" w:cs="Calibri"/>
          <w:color w:val="000000" w:themeColor="text1"/>
          <w:sz w:val="18"/>
          <w:szCs w:val="18"/>
        </w:rPr>
        <w:t>MoneyGram</w:t>
      </w:r>
    </w:p>
    <w:p w14:paraId="178F8CD1" w14:textId="77777777" w:rsidR="00435149" w:rsidRPr="00DF2175" w:rsidRDefault="00435149" w:rsidP="00DF2175">
      <w:pPr>
        <w:pStyle w:val="Heading3"/>
        <w:numPr>
          <w:ilvl w:val="0"/>
          <w:numId w:val="295"/>
        </w:numPr>
        <w:spacing w:before="120" w:line="240" w:lineRule="exact"/>
        <w:rPr>
          <w:rFonts w:ascii="Calibri" w:hAnsi="Calibri" w:cs="Calibri"/>
          <w:color w:val="000000" w:themeColor="text1"/>
          <w:sz w:val="18"/>
          <w:szCs w:val="18"/>
        </w:rPr>
      </w:pPr>
      <w:r w:rsidRPr="00DF2175">
        <w:rPr>
          <w:rFonts w:ascii="Calibri" w:hAnsi="Calibri" w:cs="Calibri"/>
          <w:color w:val="000000" w:themeColor="text1"/>
          <w:sz w:val="18"/>
          <w:szCs w:val="18"/>
        </w:rPr>
        <w:t>Mua ngoại tệ</w:t>
      </w:r>
    </w:p>
    <w:p w14:paraId="7919E020" w14:textId="77777777" w:rsidR="00435149" w:rsidRPr="00DF2175" w:rsidRDefault="00435149" w:rsidP="00DF2175">
      <w:pPr>
        <w:pStyle w:val="Heading3"/>
        <w:numPr>
          <w:ilvl w:val="0"/>
          <w:numId w:val="295"/>
        </w:numPr>
        <w:spacing w:before="120" w:line="240" w:lineRule="exact"/>
        <w:rPr>
          <w:rFonts w:ascii="Calibri" w:hAnsi="Calibri" w:cs="Calibri"/>
          <w:color w:val="000000" w:themeColor="text1"/>
          <w:sz w:val="18"/>
          <w:szCs w:val="18"/>
        </w:rPr>
      </w:pPr>
      <w:r w:rsidRPr="00DF2175">
        <w:rPr>
          <w:rFonts w:ascii="Calibri" w:hAnsi="Calibri" w:cs="Calibri"/>
          <w:color w:val="000000" w:themeColor="text1"/>
          <w:sz w:val="18"/>
          <w:szCs w:val="18"/>
        </w:rPr>
        <w:t>Bán ngoại tệ</w:t>
      </w:r>
    </w:p>
    <w:p w14:paraId="70B82049" w14:textId="77777777" w:rsidR="00435149" w:rsidRPr="00DF2175" w:rsidRDefault="00435149" w:rsidP="00DF2175">
      <w:pPr>
        <w:pStyle w:val="Heading3"/>
        <w:numPr>
          <w:ilvl w:val="0"/>
          <w:numId w:val="295"/>
        </w:numPr>
        <w:spacing w:before="120" w:line="240" w:lineRule="exact"/>
        <w:rPr>
          <w:rFonts w:ascii="Calibri" w:hAnsi="Calibri" w:cs="Calibri"/>
          <w:color w:val="000000" w:themeColor="text1"/>
          <w:sz w:val="18"/>
          <w:szCs w:val="18"/>
        </w:rPr>
      </w:pPr>
      <w:r w:rsidRPr="00DF2175">
        <w:rPr>
          <w:rFonts w:ascii="Calibri" w:hAnsi="Calibri" w:cs="Calibri"/>
          <w:color w:val="000000" w:themeColor="text1"/>
          <w:sz w:val="18"/>
          <w:szCs w:val="18"/>
        </w:rPr>
        <w:t>Điều động vốn</w:t>
      </w:r>
    </w:p>
    <w:p w14:paraId="62BB89AD" w14:textId="77777777" w:rsidR="00435149" w:rsidRPr="00DF2175" w:rsidRDefault="00435149" w:rsidP="00DF2175">
      <w:pPr>
        <w:pStyle w:val="Heading3"/>
        <w:numPr>
          <w:ilvl w:val="0"/>
          <w:numId w:val="295"/>
        </w:numPr>
        <w:spacing w:before="120" w:line="240" w:lineRule="exact"/>
        <w:rPr>
          <w:rFonts w:ascii="Calibri" w:hAnsi="Calibri" w:cs="Calibri"/>
          <w:color w:val="000000" w:themeColor="text1"/>
          <w:sz w:val="18"/>
          <w:szCs w:val="18"/>
        </w:rPr>
      </w:pPr>
      <w:r w:rsidRPr="00DF2175">
        <w:rPr>
          <w:rFonts w:ascii="Calibri" w:hAnsi="Calibri" w:cs="Calibri"/>
          <w:color w:val="000000" w:themeColor="text1"/>
          <w:sz w:val="18"/>
          <w:szCs w:val="18"/>
        </w:rPr>
        <w:t>Điều chỉnh quỹ</w:t>
      </w:r>
    </w:p>
    <w:p w14:paraId="243B659F" w14:textId="44A6A593" w:rsidR="00DF2175" w:rsidRPr="00DF2175" w:rsidRDefault="00435149" w:rsidP="00DF2175">
      <w:pPr>
        <w:pStyle w:val="Heading3"/>
        <w:numPr>
          <w:ilvl w:val="0"/>
          <w:numId w:val="295"/>
        </w:numPr>
        <w:spacing w:before="120" w:line="240" w:lineRule="exact"/>
        <w:rPr>
          <w:rFonts w:ascii="Calibri" w:hAnsi="Calibri" w:cs="Calibri"/>
          <w:color w:val="000000" w:themeColor="text1"/>
          <w:sz w:val="18"/>
          <w:szCs w:val="18"/>
        </w:rPr>
      </w:pPr>
      <w:r w:rsidRPr="00DF2175">
        <w:rPr>
          <w:rFonts w:ascii="Calibri" w:hAnsi="Calibri" w:cs="Calibri"/>
          <w:color w:val="000000" w:themeColor="text1"/>
          <w:sz w:val="18"/>
          <w:szCs w:val="18"/>
        </w:rPr>
        <w:t>Kiểm kê quỹ</w:t>
      </w:r>
    </w:p>
    <w:p w14:paraId="2DA82802" w14:textId="77777777" w:rsidR="00DF2175" w:rsidRPr="00DF2175" w:rsidRDefault="00DF2175" w:rsidP="00DF2175">
      <w:pPr>
        <w:pStyle w:val="ListParagraph"/>
        <w:numPr>
          <w:ilvl w:val="0"/>
          <w:numId w:val="295"/>
        </w:numPr>
        <w:rPr>
          <w:rFonts w:ascii="Calibri" w:hAnsi="Calibri" w:cs="Calibri"/>
        </w:rPr>
      </w:pPr>
    </w:p>
    <w:p w14:paraId="5FAAF2C8" w14:textId="142D40BC" w:rsidR="00DF2175" w:rsidRPr="00DF2175" w:rsidRDefault="00DF2175" w:rsidP="00DF2175"/>
    <w:p w14:paraId="79A38E0A"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Công thức</w:t>
      </w:r>
    </w:p>
    <w:p w14:paraId="60FCDDF0" w14:textId="1E751236" w:rsidR="00435149" w:rsidRPr="00EC1D0B" w:rsidRDefault="00435149" w:rsidP="00DF2175">
      <w:pPr>
        <w:pStyle w:val="HTMLPreformatted"/>
        <w:spacing w:before="120" w:line="240" w:lineRule="exact"/>
        <w:rPr>
          <w:color w:val="000000" w:themeColor="text1"/>
          <w:sz w:val="18"/>
          <w:szCs w:val="18"/>
        </w:rPr>
      </w:pPr>
      <w:r w:rsidRPr="00EC1D0B">
        <w:rPr>
          <w:rStyle w:val="HTMLCode"/>
          <w:color w:val="000000" w:themeColor="text1"/>
          <w:sz w:val="18"/>
          <w:szCs w:val="18"/>
        </w:rPr>
        <w:t>Số dư hiện tại = Số dư đầu kỳ + Tổng phát sinh tăng - Tổng phát sinh giảm</w:t>
      </w:r>
    </w:p>
    <w:p w14:paraId="5FDB2F88"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0A3CDDFE" w14:textId="30B207C4" w:rsidR="00435149" w:rsidRPr="00EC1D0B" w:rsidRDefault="00435149" w:rsidP="00DF2175">
      <w:pPr>
        <w:pStyle w:val="NormalWeb"/>
        <w:spacing w:before="120" w:beforeAutospacing="0" w:line="240" w:lineRule="exact"/>
        <w:rPr>
          <w:color w:val="000000" w:themeColor="text1"/>
          <w:sz w:val="18"/>
          <w:szCs w:val="18"/>
        </w:rPr>
      </w:pPr>
      <w:r w:rsidRPr="00EC1D0B">
        <w:rPr>
          <w:color w:val="000000" w:themeColor="text1"/>
          <w:sz w:val="18"/>
          <w:szCs w:val="18"/>
        </w:rPr>
        <w:t>Không cho phép người dùng sửa trực tiếp số dư.</w:t>
      </w:r>
    </w:p>
    <w:p w14:paraId="5C1D1FEE" w14:textId="77777777" w:rsidR="00435149" w:rsidRPr="00EC1D0B" w:rsidRDefault="00435149" w:rsidP="00EC1D0B">
      <w:pPr>
        <w:pStyle w:val="Heading1"/>
        <w:spacing w:before="120" w:line="240" w:lineRule="exact"/>
        <w:rPr>
          <w:color w:val="000000" w:themeColor="text1"/>
          <w:sz w:val="18"/>
          <w:szCs w:val="18"/>
        </w:rPr>
      </w:pPr>
      <w:r w:rsidRPr="00EC1D0B">
        <w:rPr>
          <w:color w:val="000000" w:themeColor="text1"/>
          <w:sz w:val="18"/>
          <w:szCs w:val="18"/>
        </w:rPr>
        <w:lastRenderedPageBreak/>
        <w:t>F1.3 Kiểm Quỹ</w:t>
      </w:r>
    </w:p>
    <w:p w14:paraId="645ED250"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24B733A3"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Chi nhánh phải thực hiện kiểm quỹ khi:</w:t>
      </w:r>
    </w:p>
    <w:p w14:paraId="2344AF43" w14:textId="55BF4BDC" w:rsidR="00435149" w:rsidRPr="00EC1D0B" w:rsidRDefault="00435149">
      <w:pPr>
        <w:pStyle w:val="NormalWeb"/>
        <w:numPr>
          <w:ilvl w:val="0"/>
          <w:numId w:val="67"/>
        </w:numPr>
        <w:spacing w:before="120" w:beforeAutospacing="0" w:line="240" w:lineRule="exact"/>
        <w:rPr>
          <w:color w:val="000000" w:themeColor="text1"/>
          <w:sz w:val="18"/>
          <w:szCs w:val="18"/>
        </w:rPr>
      </w:pPr>
      <w:r w:rsidRPr="00EC1D0B">
        <w:rPr>
          <w:color w:val="000000" w:themeColor="text1"/>
          <w:sz w:val="18"/>
          <w:szCs w:val="18"/>
        </w:rPr>
        <w:t>Mở ca.</w:t>
      </w:r>
      <w:r w:rsidR="00DF2175">
        <w:rPr>
          <w:color w:val="000000" w:themeColor="text1"/>
          <w:sz w:val="18"/>
          <w:szCs w:val="18"/>
        </w:rPr>
        <w:t>(Xác nhận số dư từ ca trước đã đóng): Ghi nhận Quỹ tồn</w:t>
      </w:r>
    </w:p>
    <w:p w14:paraId="79856E89" w14:textId="7D67ECDA" w:rsidR="00435149" w:rsidRPr="000F7C03" w:rsidRDefault="00435149" w:rsidP="00EC1D0B">
      <w:pPr>
        <w:pStyle w:val="NormalWeb"/>
        <w:numPr>
          <w:ilvl w:val="0"/>
          <w:numId w:val="67"/>
        </w:numPr>
        <w:spacing w:before="120" w:beforeAutospacing="0" w:line="240" w:lineRule="exact"/>
        <w:rPr>
          <w:color w:val="000000" w:themeColor="text1"/>
          <w:sz w:val="18"/>
          <w:szCs w:val="18"/>
        </w:rPr>
      </w:pPr>
      <w:r w:rsidRPr="00EC1D0B">
        <w:rPr>
          <w:color w:val="000000" w:themeColor="text1"/>
          <w:sz w:val="18"/>
          <w:szCs w:val="18"/>
        </w:rPr>
        <w:t>Đóng ca.</w:t>
      </w:r>
      <w:r w:rsidR="00DF2175">
        <w:rPr>
          <w:color w:val="000000" w:themeColor="text1"/>
          <w:sz w:val="18"/>
          <w:szCs w:val="18"/>
        </w:rPr>
        <w:t xml:space="preserve"> (Kiểm tra quỹ hiện tại so với quỹ hệ thống) Ghi nh</w:t>
      </w:r>
      <w:r w:rsidR="000F7C03">
        <w:rPr>
          <w:color w:val="000000" w:themeColor="text1"/>
          <w:sz w:val="18"/>
          <w:szCs w:val="18"/>
        </w:rPr>
        <w:t>ận tồn quỹ và chênh lệch</w:t>
      </w:r>
    </w:p>
    <w:p w14:paraId="16499FF6"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Kết quả</w:t>
      </w:r>
    </w:p>
    <w:p w14:paraId="547F19C1" w14:textId="1C971F9E" w:rsidR="00435149" w:rsidRPr="00EC1D0B" w:rsidRDefault="00435149" w:rsidP="000F7C03">
      <w:pPr>
        <w:pStyle w:val="Heading3"/>
        <w:spacing w:before="120" w:line="240" w:lineRule="exact"/>
        <w:rPr>
          <w:color w:val="000000" w:themeColor="text1"/>
          <w:sz w:val="18"/>
          <w:szCs w:val="18"/>
        </w:rPr>
      </w:pPr>
      <w:r w:rsidRPr="00EC1D0B">
        <w:rPr>
          <w:color w:val="000000" w:themeColor="text1"/>
          <w:sz w:val="18"/>
          <w:szCs w:val="18"/>
        </w:rPr>
        <w:t>Khớp</w:t>
      </w:r>
      <w:r w:rsidR="000F7C03">
        <w:rPr>
          <w:color w:val="000000" w:themeColor="text1"/>
          <w:sz w:val="18"/>
          <w:szCs w:val="18"/>
        </w:rPr>
        <w:t xml:space="preserve">: </w:t>
      </w:r>
      <w:r w:rsidRPr="00EC1D0B">
        <w:rPr>
          <w:rStyle w:val="HTMLCode"/>
          <w:rFonts w:eastAsiaTheme="majorEastAsia"/>
          <w:color w:val="000000" w:themeColor="text1"/>
          <w:sz w:val="18"/>
          <w:szCs w:val="18"/>
        </w:rPr>
        <w:t>Actual Balance = System Balance</w:t>
      </w:r>
      <w:r w:rsidR="00E752F3">
        <w:rPr>
          <w:noProof/>
        </w:rPr>
      </w:r>
      <w:r w:rsidR="00E752F3">
        <w:pict w14:anchorId="52E8B797">
          <v:rect id="Rectangle 3199" o:spid="_x0000_s1364" style="width:227.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" filled="f">
            <o:lock v:ext="edit" aspectratio="t"/>
            <w10:anchorlock/>
          </v:rect>
        </w:pict>
      </w:r>
    </w:p>
    <w:p w14:paraId="53E5B38E" w14:textId="2F56B633" w:rsidR="00435149" w:rsidRPr="00EC1D0B" w:rsidRDefault="00435149" w:rsidP="000F7C03">
      <w:pPr>
        <w:pStyle w:val="Heading3"/>
        <w:spacing w:before="120" w:line="240" w:lineRule="exact"/>
        <w:rPr>
          <w:color w:val="000000" w:themeColor="text1"/>
          <w:sz w:val="18"/>
          <w:szCs w:val="18"/>
        </w:rPr>
      </w:pPr>
      <w:r w:rsidRPr="00EC1D0B">
        <w:rPr>
          <w:color w:val="000000" w:themeColor="text1"/>
          <w:sz w:val="18"/>
          <w:szCs w:val="18"/>
        </w:rPr>
        <w:t>Thừa</w:t>
      </w:r>
      <w:r w:rsidR="000F7C03">
        <w:rPr>
          <w:color w:val="000000" w:themeColor="text1"/>
          <w:sz w:val="18"/>
          <w:szCs w:val="18"/>
        </w:rPr>
        <w:t xml:space="preserve">: </w:t>
      </w:r>
      <w:r w:rsidRPr="00EC1D0B">
        <w:rPr>
          <w:rStyle w:val="HTMLCode"/>
          <w:rFonts w:eastAsiaTheme="majorEastAsia"/>
          <w:color w:val="000000" w:themeColor="text1"/>
          <w:sz w:val="18"/>
          <w:szCs w:val="18"/>
        </w:rPr>
        <w:t>Actual Balance &gt; System Balance</w:t>
      </w:r>
    </w:p>
    <w:p w14:paraId="3D4A3181" w14:textId="58F2EDF0" w:rsidR="00435149" w:rsidRDefault="00435149" w:rsidP="000F7C03">
      <w:pPr>
        <w:pStyle w:val="Heading3"/>
        <w:spacing w:before="120" w:line="240" w:lineRule="exact"/>
        <w:rPr>
          <w:rStyle w:val="HTMLCode"/>
          <w:rFonts w:eastAsiaTheme="majorEastAsia"/>
          <w:color w:val="000000" w:themeColor="text1"/>
          <w:sz w:val="18"/>
          <w:szCs w:val="18"/>
        </w:rPr>
      </w:pPr>
      <w:r w:rsidRPr="00EC1D0B">
        <w:rPr>
          <w:color w:val="000000" w:themeColor="text1"/>
          <w:sz w:val="18"/>
          <w:szCs w:val="18"/>
        </w:rPr>
        <w:t>Thiếu</w:t>
      </w:r>
      <w:r w:rsidR="000F7C03">
        <w:rPr>
          <w:color w:val="000000" w:themeColor="text1"/>
          <w:sz w:val="18"/>
          <w:szCs w:val="18"/>
        </w:rPr>
        <w:t xml:space="preserve"> : </w:t>
      </w:r>
      <w:r w:rsidRPr="00EC1D0B">
        <w:rPr>
          <w:rStyle w:val="HTMLCode"/>
          <w:rFonts w:eastAsiaTheme="majorEastAsia"/>
          <w:color w:val="000000" w:themeColor="text1"/>
          <w:sz w:val="18"/>
          <w:szCs w:val="18"/>
        </w:rPr>
        <w:t>Actual Balance &lt; System Balance</w:t>
      </w:r>
    </w:p>
    <w:p w14:paraId="6D122EE3" w14:textId="77777777" w:rsidR="000F7C03" w:rsidRPr="000F7C03" w:rsidRDefault="000F7C03" w:rsidP="000F7C03"/>
    <w:p w14:paraId="625A0032"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31C6724E" w14:textId="1E9D636F"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 xml:space="preserve">Mọi chênh lệch phải </w:t>
      </w:r>
      <w:r w:rsidR="000F7C03">
        <w:rPr>
          <w:color w:val="000000" w:themeColor="text1"/>
          <w:sz w:val="18"/>
          <w:szCs w:val="18"/>
        </w:rPr>
        <w:t>thông báo đến GĐ/KTTH</w:t>
      </w:r>
    </w:p>
    <w:p w14:paraId="251BE2A5" w14:textId="16FC5B7D" w:rsidR="00435149" w:rsidRPr="00EC1D0B" w:rsidRDefault="00435149" w:rsidP="00EC1D0B">
      <w:pPr>
        <w:spacing w:before="120" w:line="240" w:lineRule="exact"/>
        <w:rPr>
          <w:color w:val="000000" w:themeColor="text1"/>
          <w:sz w:val="18"/>
          <w:szCs w:val="18"/>
        </w:rPr>
      </w:pPr>
    </w:p>
    <w:p w14:paraId="39D29248" w14:textId="77777777" w:rsidR="00435149" w:rsidRPr="00EC1D0B" w:rsidRDefault="00435149" w:rsidP="00EC1D0B">
      <w:pPr>
        <w:pStyle w:val="Heading1"/>
        <w:spacing w:before="120" w:line="240" w:lineRule="exact"/>
        <w:rPr>
          <w:color w:val="000000" w:themeColor="text1"/>
          <w:sz w:val="18"/>
          <w:szCs w:val="18"/>
        </w:rPr>
      </w:pPr>
      <w:r w:rsidRPr="00EC1D0B">
        <w:rPr>
          <w:color w:val="000000" w:themeColor="text1"/>
          <w:sz w:val="18"/>
          <w:szCs w:val="18"/>
        </w:rPr>
        <w:t>F1.4 Điều Động Vốn</w:t>
      </w:r>
    </w:p>
    <w:p w14:paraId="5E42B2CA"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31CBC94B" w14:textId="52D49073" w:rsidR="00435149" w:rsidRPr="00EC1D0B" w:rsidRDefault="00435149" w:rsidP="000F7C03">
      <w:pPr>
        <w:pStyle w:val="NormalWeb"/>
        <w:spacing w:before="120" w:beforeAutospacing="0" w:line="240" w:lineRule="exact"/>
        <w:rPr>
          <w:color w:val="000000" w:themeColor="text1"/>
          <w:sz w:val="18"/>
          <w:szCs w:val="18"/>
        </w:rPr>
      </w:pPr>
      <w:r w:rsidRPr="00EC1D0B">
        <w:rPr>
          <w:color w:val="000000" w:themeColor="text1"/>
          <w:sz w:val="18"/>
          <w:szCs w:val="18"/>
        </w:rPr>
        <w:t xml:space="preserve">Cho phép điều động vốn </w:t>
      </w:r>
      <w:r w:rsidR="000F7C03">
        <w:rPr>
          <w:color w:val="000000" w:themeColor="text1"/>
          <w:sz w:val="18"/>
          <w:szCs w:val="18"/>
        </w:rPr>
        <w:t xml:space="preserve">qua lại </w:t>
      </w:r>
      <w:r w:rsidRPr="00EC1D0B">
        <w:rPr>
          <w:color w:val="000000" w:themeColor="text1"/>
          <w:sz w:val="18"/>
          <w:szCs w:val="18"/>
        </w:rPr>
        <w:t>giữa các đơn vị</w:t>
      </w:r>
      <w:r w:rsidR="000F7C03">
        <w:rPr>
          <w:color w:val="000000" w:themeColor="text1"/>
          <w:sz w:val="18"/>
          <w:szCs w:val="18"/>
        </w:rPr>
        <w:t>: Quỹ chung và chi nhánh</w:t>
      </w:r>
    </w:p>
    <w:p w14:paraId="71F61D22"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Loại tiền</w:t>
      </w:r>
    </w:p>
    <w:p w14:paraId="09C887DB" w14:textId="77777777" w:rsidR="00435149" w:rsidRPr="00EC1D0B" w:rsidRDefault="00435149">
      <w:pPr>
        <w:pStyle w:val="NormalWeb"/>
        <w:numPr>
          <w:ilvl w:val="0"/>
          <w:numId w:val="70"/>
        </w:numPr>
        <w:spacing w:before="120" w:beforeAutospacing="0" w:line="240" w:lineRule="exact"/>
        <w:rPr>
          <w:color w:val="000000" w:themeColor="text1"/>
          <w:sz w:val="18"/>
          <w:szCs w:val="18"/>
        </w:rPr>
      </w:pPr>
      <w:r w:rsidRPr="00EC1D0B">
        <w:rPr>
          <w:color w:val="000000" w:themeColor="text1"/>
          <w:sz w:val="18"/>
          <w:szCs w:val="18"/>
        </w:rPr>
        <w:t>VND</w:t>
      </w:r>
    </w:p>
    <w:p w14:paraId="0B555709" w14:textId="77777777" w:rsidR="000F7C03" w:rsidRDefault="00435149" w:rsidP="00EC1D0B">
      <w:pPr>
        <w:pStyle w:val="NormalWeb"/>
        <w:numPr>
          <w:ilvl w:val="0"/>
          <w:numId w:val="70"/>
        </w:numPr>
        <w:spacing w:before="120" w:beforeAutospacing="0" w:line="240" w:lineRule="exact"/>
        <w:rPr>
          <w:color w:val="000000" w:themeColor="text1"/>
          <w:sz w:val="18"/>
          <w:szCs w:val="18"/>
        </w:rPr>
      </w:pPr>
      <w:r w:rsidRPr="00EC1D0B">
        <w:rPr>
          <w:color w:val="000000" w:themeColor="text1"/>
          <w:sz w:val="18"/>
          <w:szCs w:val="18"/>
        </w:rPr>
        <w:t>USD</w:t>
      </w:r>
    </w:p>
    <w:p w14:paraId="2A19DDD4" w14:textId="6422C8FA" w:rsidR="00435149" w:rsidRPr="000F7C03" w:rsidRDefault="000F7C03" w:rsidP="00EC1D0B">
      <w:pPr>
        <w:pStyle w:val="NormalWeb"/>
        <w:numPr>
          <w:ilvl w:val="0"/>
          <w:numId w:val="70"/>
        </w:numPr>
        <w:spacing w:before="120" w:beforeAutospacing="0" w:line="240" w:lineRule="exact"/>
        <w:rPr>
          <w:color w:val="000000" w:themeColor="text1"/>
          <w:sz w:val="18"/>
          <w:szCs w:val="18"/>
        </w:rPr>
      </w:pPr>
      <w:r>
        <w:rPr>
          <w:color w:val="000000" w:themeColor="text1"/>
          <w:sz w:val="18"/>
          <w:szCs w:val="18"/>
        </w:rPr>
        <w:t>Quỹ A</w:t>
      </w:r>
    </w:p>
    <w:p w14:paraId="3D5FC610"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Quy trình</w:t>
      </w:r>
    </w:p>
    <w:p w14:paraId="043F8F6F" w14:textId="4DF1C7D3" w:rsidR="00435149" w:rsidRPr="000F7C03" w:rsidRDefault="00435149" w:rsidP="000F7C03">
      <w:pPr>
        <w:pStyle w:val="Heading3"/>
        <w:numPr>
          <w:ilvl w:val="0"/>
          <w:numId w:val="296"/>
        </w:numPr>
        <w:spacing w:before="120" w:line="240" w:lineRule="exact"/>
        <w:rPr>
          <w:b w:val="0"/>
          <w:bCs w:val="0"/>
          <w:color w:val="000000" w:themeColor="text1"/>
          <w:sz w:val="18"/>
          <w:szCs w:val="18"/>
        </w:rPr>
      </w:pPr>
      <w:r w:rsidRPr="000F7C03">
        <w:rPr>
          <w:b w:val="0"/>
          <w:bCs w:val="0"/>
          <w:color w:val="000000" w:themeColor="text1"/>
          <w:sz w:val="18"/>
          <w:szCs w:val="18"/>
        </w:rPr>
        <w:t>Bước 1</w:t>
      </w:r>
      <w:r w:rsidR="000F7C03" w:rsidRPr="000F7C03">
        <w:rPr>
          <w:b w:val="0"/>
          <w:bCs w:val="0"/>
          <w:color w:val="000000" w:themeColor="text1"/>
          <w:sz w:val="18"/>
          <w:szCs w:val="18"/>
        </w:rPr>
        <w:t xml:space="preserve">: </w:t>
      </w:r>
      <w:r w:rsidRPr="000F7C03">
        <w:rPr>
          <w:b w:val="0"/>
          <w:bCs w:val="0"/>
          <w:color w:val="000000" w:themeColor="text1"/>
          <w:sz w:val="18"/>
          <w:szCs w:val="18"/>
        </w:rPr>
        <w:t>Đơn vị gửi tạo yêu cầu.</w:t>
      </w:r>
    </w:p>
    <w:p w14:paraId="39CB16F9" w14:textId="1F563427" w:rsidR="00435149" w:rsidRPr="000F7C03" w:rsidRDefault="00435149" w:rsidP="000F7C03">
      <w:pPr>
        <w:pStyle w:val="Heading3"/>
        <w:numPr>
          <w:ilvl w:val="0"/>
          <w:numId w:val="296"/>
        </w:numPr>
        <w:spacing w:before="120" w:line="240" w:lineRule="exact"/>
        <w:rPr>
          <w:b w:val="0"/>
          <w:bCs w:val="0"/>
          <w:color w:val="000000" w:themeColor="text1"/>
          <w:sz w:val="18"/>
          <w:szCs w:val="18"/>
        </w:rPr>
      </w:pPr>
      <w:r w:rsidRPr="000F7C03">
        <w:rPr>
          <w:b w:val="0"/>
          <w:bCs w:val="0"/>
          <w:color w:val="000000" w:themeColor="text1"/>
          <w:sz w:val="18"/>
          <w:szCs w:val="18"/>
        </w:rPr>
        <w:t>Bước 2</w:t>
      </w:r>
      <w:r w:rsidR="000F7C03" w:rsidRPr="000F7C03">
        <w:rPr>
          <w:b w:val="0"/>
          <w:bCs w:val="0"/>
          <w:color w:val="000000" w:themeColor="text1"/>
          <w:sz w:val="18"/>
          <w:szCs w:val="18"/>
        </w:rPr>
        <w:t xml:space="preserve">: </w:t>
      </w:r>
      <w:r w:rsidRPr="000F7C03">
        <w:rPr>
          <w:b w:val="0"/>
          <w:bCs w:val="0"/>
          <w:color w:val="000000" w:themeColor="text1"/>
          <w:sz w:val="18"/>
          <w:szCs w:val="18"/>
        </w:rPr>
        <w:t xml:space="preserve">Đơn vị nhận </w:t>
      </w:r>
      <w:r w:rsidR="000F7C03" w:rsidRPr="000F7C03">
        <w:rPr>
          <w:b w:val="0"/>
          <w:bCs w:val="0"/>
          <w:color w:val="000000" w:themeColor="text1"/>
          <w:sz w:val="18"/>
          <w:szCs w:val="18"/>
        </w:rPr>
        <w:t xml:space="preserve">Kiểm tra và </w:t>
      </w:r>
      <w:r w:rsidR="000F7C03" w:rsidRPr="000F7C03">
        <w:rPr>
          <w:b w:val="0"/>
          <w:bCs w:val="0"/>
          <w:color w:val="000000" w:themeColor="text1"/>
          <w:sz w:val="18"/>
          <w:szCs w:val="18"/>
        </w:rPr>
        <w:t xml:space="preserve">nhấn </w:t>
      </w:r>
      <w:r w:rsidRPr="000F7C03">
        <w:rPr>
          <w:b w:val="0"/>
          <w:bCs w:val="0"/>
          <w:color w:val="000000" w:themeColor="text1"/>
          <w:sz w:val="18"/>
          <w:szCs w:val="18"/>
        </w:rPr>
        <w:t>xác nhận.</w:t>
      </w:r>
    </w:p>
    <w:p w14:paraId="090C5834" w14:textId="6C57A022" w:rsidR="00435149" w:rsidRPr="000F7C03" w:rsidRDefault="00435149" w:rsidP="00EC1D0B">
      <w:pPr>
        <w:pStyle w:val="Heading3"/>
        <w:numPr>
          <w:ilvl w:val="0"/>
          <w:numId w:val="296"/>
        </w:numPr>
        <w:spacing w:before="120" w:line="240" w:lineRule="exact"/>
        <w:rPr>
          <w:b w:val="0"/>
          <w:bCs w:val="0"/>
          <w:color w:val="000000" w:themeColor="text1"/>
          <w:sz w:val="18"/>
          <w:szCs w:val="18"/>
        </w:rPr>
      </w:pPr>
      <w:r w:rsidRPr="000F7C03">
        <w:rPr>
          <w:b w:val="0"/>
          <w:bCs w:val="0"/>
          <w:color w:val="000000" w:themeColor="text1"/>
          <w:sz w:val="18"/>
          <w:szCs w:val="18"/>
        </w:rPr>
        <w:t>Bước 3</w:t>
      </w:r>
      <w:r w:rsidR="000F7C03" w:rsidRPr="000F7C03">
        <w:rPr>
          <w:b w:val="0"/>
          <w:bCs w:val="0"/>
          <w:color w:val="000000" w:themeColor="text1"/>
          <w:sz w:val="18"/>
          <w:szCs w:val="18"/>
        </w:rPr>
        <w:t xml:space="preserve">: </w:t>
      </w:r>
      <w:r w:rsidRPr="000F7C03">
        <w:rPr>
          <w:b w:val="0"/>
          <w:bCs w:val="0"/>
          <w:color w:val="000000" w:themeColor="text1"/>
          <w:sz w:val="18"/>
          <w:szCs w:val="18"/>
        </w:rPr>
        <w:t>Hệ thống cập nhật số dư.</w:t>
      </w:r>
    </w:p>
    <w:p w14:paraId="39A076E4"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Trạng thái</w:t>
      </w:r>
    </w:p>
    <w:p w14:paraId="5BFDE4EA" w14:textId="77777777" w:rsidR="00435149" w:rsidRPr="00EC1D0B" w:rsidRDefault="00435149">
      <w:pPr>
        <w:pStyle w:val="NormalWeb"/>
        <w:numPr>
          <w:ilvl w:val="0"/>
          <w:numId w:val="71"/>
        </w:numPr>
        <w:spacing w:before="120" w:beforeAutospacing="0" w:line="240" w:lineRule="exact"/>
        <w:rPr>
          <w:color w:val="000000" w:themeColor="text1"/>
          <w:sz w:val="18"/>
          <w:szCs w:val="18"/>
        </w:rPr>
      </w:pPr>
      <w:r w:rsidRPr="00EC1D0B">
        <w:rPr>
          <w:color w:val="000000" w:themeColor="text1"/>
          <w:sz w:val="18"/>
          <w:szCs w:val="18"/>
        </w:rPr>
        <w:t>Pending</w:t>
      </w:r>
    </w:p>
    <w:p w14:paraId="3643C7EA" w14:textId="77777777" w:rsidR="00435149" w:rsidRPr="00EC1D0B" w:rsidRDefault="00435149">
      <w:pPr>
        <w:pStyle w:val="NormalWeb"/>
        <w:numPr>
          <w:ilvl w:val="0"/>
          <w:numId w:val="71"/>
        </w:numPr>
        <w:spacing w:before="120" w:beforeAutospacing="0" w:line="240" w:lineRule="exact"/>
        <w:rPr>
          <w:color w:val="000000" w:themeColor="text1"/>
          <w:sz w:val="18"/>
          <w:szCs w:val="18"/>
        </w:rPr>
      </w:pPr>
      <w:r w:rsidRPr="00EC1D0B">
        <w:rPr>
          <w:color w:val="000000" w:themeColor="text1"/>
          <w:sz w:val="18"/>
          <w:szCs w:val="18"/>
        </w:rPr>
        <w:t>Confirmed</w:t>
      </w:r>
    </w:p>
    <w:p w14:paraId="61592CDB" w14:textId="77777777" w:rsidR="00435149" w:rsidRPr="00EC1D0B" w:rsidRDefault="00435149">
      <w:pPr>
        <w:pStyle w:val="NormalWeb"/>
        <w:numPr>
          <w:ilvl w:val="0"/>
          <w:numId w:val="71"/>
        </w:numPr>
        <w:spacing w:before="120" w:beforeAutospacing="0" w:line="240" w:lineRule="exact"/>
        <w:rPr>
          <w:color w:val="000000" w:themeColor="text1"/>
          <w:sz w:val="18"/>
          <w:szCs w:val="18"/>
        </w:rPr>
      </w:pPr>
      <w:r w:rsidRPr="00EC1D0B">
        <w:rPr>
          <w:color w:val="000000" w:themeColor="text1"/>
          <w:sz w:val="18"/>
          <w:szCs w:val="18"/>
        </w:rPr>
        <w:t>Rejected</w:t>
      </w:r>
    </w:p>
    <w:p w14:paraId="5A86665F" w14:textId="6F88BDA7" w:rsidR="00435149" w:rsidRPr="000F7C03" w:rsidRDefault="00435149" w:rsidP="00EC1D0B">
      <w:pPr>
        <w:pStyle w:val="NormalWeb"/>
        <w:numPr>
          <w:ilvl w:val="0"/>
          <w:numId w:val="71"/>
        </w:numPr>
        <w:spacing w:before="120" w:beforeAutospacing="0" w:line="240" w:lineRule="exact"/>
        <w:rPr>
          <w:color w:val="000000" w:themeColor="text1"/>
          <w:sz w:val="18"/>
          <w:szCs w:val="18"/>
        </w:rPr>
      </w:pPr>
      <w:r w:rsidRPr="00EC1D0B">
        <w:rPr>
          <w:color w:val="000000" w:themeColor="text1"/>
          <w:sz w:val="18"/>
          <w:szCs w:val="18"/>
        </w:rPr>
        <w:t>Cancelled</w:t>
      </w:r>
    </w:p>
    <w:p w14:paraId="71123881"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630E9F94"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Chỉ khi Confirmed mới được cập nhật số dư.</w:t>
      </w:r>
    </w:p>
    <w:p w14:paraId="7413EED3" w14:textId="77777777" w:rsidR="000F7C03" w:rsidRDefault="000F7C03" w:rsidP="00EC1D0B">
      <w:pPr>
        <w:pStyle w:val="Heading1"/>
        <w:spacing w:before="120" w:line="240" w:lineRule="exact"/>
        <w:rPr>
          <w:color w:val="000000" w:themeColor="text1"/>
          <w:sz w:val="18"/>
          <w:szCs w:val="18"/>
        </w:rPr>
      </w:pPr>
    </w:p>
    <w:p w14:paraId="5D4F67C5" w14:textId="23078F5F" w:rsidR="00435149" w:rsidRPr="00EC1D0B" w:rsidRDefault="00435149" w:rsidP="00EC1D0B">
      <w:pPr>
        <w:pStyle w:val="Heading1"/>
        <w:spacing w:before="120" w:line="240" w:lineRule="exact"/>
        <w:rPr>
          <w:color w:val="000000" w:themeColor="text1"/>
          <w:sz w:val="18"/>
          <w:szCs w:val="18"/>
        </w:rPr>
      </w:pPr>
      <w:r w:rsidRPr="00EC1D0B">
        <w:rPr>
          <w:color w:val="000000" w:themeColor="text1"/>
          <w:sz w:val="18"/>
          <w:szCs w:val="18"/>
        </w:rPr>
        <w:t>F1.5 Tổng Vốn Công Ty</w:t>
      </w:r>
    </w:p>
    <w:p w14:paraId="4A4CEA53"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03C6525D"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tự động tính tổng vốn công ty theo thời gian thực.</w:t>
      </w:r>
    </w:p>
    <w:p w14:paraId="6A5275F3" w14:textId="60095D97" w:rsidR="00435149" w:rsidRPr="00EC1D0B" w:rsidRDefault="00435149" w:rsidP="00EC1D0B">
      <w:pPr>
        <w:spacing w:before="120" w:line="240" w:lineRule="exact"/>
        <w:rPr>
          <w:color w:val="000000" w:themeColor="text1"/>
          <w:sz w:val="18"/>
          <w:szCs w:val="18"/>
        </w:rPr>
      </w:pPr>
    </w:p>
    <w:p w14:paraId="7883E602"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Thành phần</w:t>
      </w:r>
    </w:p>
    <w:p w14:paraId="771BC8CB" w14:textId="77777777" w:rsidR="00435149" w:rsidRPr="000F7C03" w:rsidRDefault="00435149" w:rsidP="000F7C03">
      <w:pPr>
        <w:pStyle w:val="Heading3"/>
        <w:numPr>
          <w:ilvl w:val="0"/>
          <w:numId w:val="297"/>
        </w:numPr>
        <w:spacing w:before="120" w:line="240" w:lineRule="exact"/>
        <w:rPr>
          <w:rFonts w:ascii="Times New Roman" w:hAnsi="Times New Roman" w:cs="Times New Roman"/>
          <w:b w:val="0"/>
          <w:bCs w:val="0"/>
          <w:color w:val="000000" w:themeColor="text1"/>
          <w:sz w:val="18"/>
          <w:szCs w:val="18"/>
        </w:rPr>
      </w:pPr>
      <w:r w:rsidRPr="000F7C03">
        <w:rPr>
          <w:rFonts w:ascii="Times New Roman" w:hAnsi="Times New Roman" w:cs="Times New Roman"/>
          <w:b w:val="0"/>
          <w:bCs w:val="0"/>
          <w:color w:val="000000" w:themeColor="text1"/>
          <w:sz w:val="18"/>
          <w:szCs w:val="18"/>
        </w:rPr>
        <w:t>Quỹ chung</w:t>
      </w:r>
    </w:p>
    <w:p w14:paraId="6571CFAB" w14:textId="6649EF1C" w:rsidR="00435149" w:rsidRPr="000F7C03" w:rsidRDefault="00435149" w:rsidP="000F7C03">
      <w:pPr>
        <w:pStyle w:val="NormalWeb"/>
        <w:numPr>
          <w:ilvl w:val="0"/>
          <w:numId w:val="297"/>
        </w:numPr>
        <w:spacing w:before="120" w:beforeAutospacing="0" w:line="240" w:lineRule="exact"/>
        <w:rPr>
          <w:color w:val="000000" w:themeColor="text1"/>
          <w:sz w:val="18"/>
          <w:szCs w:val="18"/>
        </w:rPr>
      </w:pPr>
      <w:r w:rsidRPr="000F7C03">
        <w:rPr>
          <w:color w:val="000000" w:themeColor="text1"/>
          <w:sz w:val="18"/>
          <w:szCs w:val="18"/>
        </w:rPr>
        <w:t>Quỹ chi nhánh</w:t>
      </w:r>
    </w:p>
    <w:p w14:paraId="08DADEF1" w14:textId="77777777" w:rsidR="000F7C03" w:rsidRPr="000F7C03" w:rsidRDefault="00435149" w:rsidP="000F7C03">
      <w:pPr>
        <w:pStyle w:val="NormalWeb"/>
        <w:numPr>
          <w:ilvl w:val="0"/>
          <w:numId w:val="297"/>
        </w:numPr>
        <w:spacing w:before="120" w:beforeAutospacing="0" w:line="240" w:lineRule="exact"/>
        <w:rPr>
          <w:color w:val="000000" w:themeColor="text1"/>
          <w:sz w:val="18"/>
          <w:szCs w:val="18"/>
        </w:rPr>
      </w:pPr>
      <w:r w:rsidRPr="000F7C03">
        <w:rPr>
          <w:color w:val="000000" w:themeColor="text1"/>
          <w:sz w:val="18"/>
          <w:szCs w:val="18"/>
        </w:rPr>
        <w:t>Toàn bộ chi nhánh.</w:t>
      </w:r>
    </w:p>
    <w:p w14:paraId="4DC88E96" w14:textId="64D2DFA6" w:rsidR="00435149" w:rsidRPr="000F7C03" w:rsidRDefault="00435149" w:rsidP="000F7C03">
      <w:pPr>
        <w:pStyle w:val="NormalWeb"/>
        <w:numPr>
          <w:ilvl w:val="0"/>
          <w:numId w:val="297"/>
        </w:numPr>
        <w:spacing w:before="120" w:beforeAutospacing="0" w:line="240" w:lineRule="exact"/>
        <w:rPr>
          <w:color w:val="000000" w:themeColor="text1"/>
          <w:sz w:val="18"/>
          <w:szCs w:val="18"/>
        </w:rPr>
      </w:pPr>
      <w:r w:rsidRPr="000F7C03">
        <w:rPr>
          <w:color w:val="000000" w:themeColor="text1"/>
          <w:sz w:val="18"/>
          <w:szCs w:val="18"/>
        </w:rPr>
        <w:t>Ngân hàng</w:t>
      </w:r>
    </w:p>
    <w:p w14:paraId="3186EE40" w14:textId="131583F5" w:rsidR="00435149" w:rsidRPr="000F7C03" w:rsidRDefault="00435149" w:rsidP="000F7C03">
      <w:pPr>
        <w:pStyle w:val="Heading3"/>
        <w:numPr>
          <w:ilvl w:val="0"/>
          <w:numId w:val="297"/>
        </w:numPr>
        <w:spacing w:before="120" w:line="240" w:lineRule="exact"/>
        <w:rPr>
          <w:rFonts w:ascii="Times New Roman" w:hAnsi="Times New Roman" w:cs="Times New Roman"/>
          <w:b w:val="0"/>
          <w:bCs w:val="0"/>
          <w:color w:val="000000" w:themeColor="text1"/>
          <w:sz w:val="18"/>
          <w:szCs w:val="18"/>
        </w:rPr>
      </w:pPr>
      <w:r w:rsidRPr="000F7C03">
        <w:rPr>
          <w:rFonts w:ascii="Times New Roman" w:hAnsi="Times New Roman" w:cs="Times New Roman"/>
          <w:b w:val="0"/>
          <w:bCs w:val="0"/>
          <w:color w:val="000000" w:themeColor="text1"/>
          <w:sz w:val="18"/>
          <w:szCs w:val="18"/>
        </w:rPr>
        <w:t>Công nợ</w:t>
      </w:r>
    </w:p>
    <w:p w14:paraId="206EE2AC"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Quy đổi</w:t>
      </w:r>
    </w:p>
    <w:p w14:paraId="492796B4" w14:textId="200AE7D1" w:rsidR="00435149" w:rsidRPr="00EC1D0B" w:rsidRDefault="00435149" w:rsidP="000F7C03">
      <w:pPr>
        <w:pStyle w:val="NormalWeb"/>
        <w:spacing w:before="120" w:beforeAutospacing="0" w:line="240" w:lineRule="exact"/>
        <w:rPr>
          <w:color w:val="000000" w:themeColor="text1"/>
          <w:sz w:val="18"/>
          <w:szCs w:val="18"/>
        </w:rPr>
      </w:pPr>
      <w:r w:rsidRPr="00EC1D0B">
        <w:rPr>
          <w:color w:val="000000" w:themeColor="text1"/>
          <w:sz w:val="18"/>
          <w:szCs w:val="18"/>
        </w:rPr>
        <w:t>Tất cả loại tiền được quy đổi sang VND theo:</w:t>
      </w:r>
      <w:r w:rsidR="000F7C03">
        <w:rPr>
          <w:color w:val="000000" w:themeColor="text1"/>
          <w:sz w:val="18"/>
          <w:szCs w:val="18"/>
        </w:rPr>
        <w:t xml:space="preserve"> Paid Bán active tại thời điểm đó</w:t>
      </w:r>
    </w:p>
    <w:p w14:paraId="0ECD5DD2"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Báo cáo</w:t>
      </w:r>
    </w:p>
    <w:p w14:paraId="77950060"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Hiển thị:</w:t>
      </w:r>
    </w:p>
    <w:p w14:paraId="2A3C60D5" w14:textId="77777777" w:rsidR="00435149" w:rsidRPr="00EC1D0B" w:rsidRDefault="00435149">
      <w:pPr>
        <w:pStyle w:val="NormalWeb"/>
        <w:numPr>
          <w:ilvl w:val="0"/>
          <w:numId w:val="74"/>
        </w:numPr>
        <w:spacing w:before="120" w:beforeAutospacing="0" w:line="240" w:lineRule="exact"/>
        <w:rPr>
          <w:color w:val="000000" w:themeColor="text1"/>
          <w:sz w:val="18"/>
          <w:szCs w:val="18"/>
        </w:rPr>
      </w:pPr>
      <w:r w:rsidRPr="00EC1D0B">
        <w:rPr>
          <w:color w:val="000000" w:themeColor="text1"/>
          <w:sz w:val="18"/>
          <w:szCs w:val="18"/>
        </w:rPr>
        <w:t>Tổng vốn hiện tại.</w:t>
      </w:r>
    </w:p>
    <w:p w14:paraId="695B8BE4" w14:textId="77777777" w:rsidR="00435149" w:rsidRPr="00EC1D0B" w:rsidRDefault="00435149">
      <w:pPr>
        <w:pStyle w:val="NormalWeb"/>
        <w:numPr>
          <w:ilvl w:val="0"/>
          <w:numId w:val="74"/>
        </w:numPr>
        <w:spacing w:before="120" w:beforeAutospacing="0" w:line="240" w:lineRule="exact"/>
        <w:rPr>
          <w:color w:val="000000" w:themeColor="text1"/>
          <w:sz w:val="18"/>
          <w:szCs w:val="18"/>
        </w:rPr>
      </w:pPr>
      <w:r w:rsidRPr="00EC1D0B">
        <w:rPr>
          <w:color w:val="000000" w:themeColor="text1"/>
          <w:sz w:val="18"/>
          <w:szCs w:val="18"/>
        </w:rPr>
        <w:t>Tổng vốn đầu ngày.</w:t>
      </w:r>
    </w:p>
    <w:p w14:paraId="781292BA" w14:textId="77777777" w:rsidR="00435149" w:rsidRPr="00EC1D0B" w:rsidRDefault="00435149">
      <w:pPr>
        <w:pStyle w:val="NormalWeb"/>
        <w:numPr>
          <w:ilvl w:val="0"/>
          <w:numId w:val="74"/>
        </w:numPr>
        <w:spacing w:before="120" w:beforeAutospacing="0" w:line="240" w:lineRule="exact"/>
        <w:rPr>
          <w:color w:val="000000" w:themeColor="text1"/>
          <w:sz w:val="18"/>
          <w:szCs w:val="18"/>
        </w:rPr>
      </w:pPr>
      <w:r w:rsidRPr="00EC1D0B">
        <w:rPr>
          <w:color w:val="000000" w:themeColor="text1"/>
          <w:sz w:val="18"/>
          <w:szCs w:val="18"/>
        </w:rPr>
        <w:t>Tổng vốn cuối ngày.</w:t>
      </w:r>
    </w:p>
    <w:p w14:paraId="7B93CECC" w14:textId="77777777" w:rsidR="00435149" w:rsidRPr="00EC1D0B" w:rsidRDefault="00435149">
      <w:pPr>
        <w:pStyle w:val="NormalWeb"/>
        <w:numPr>
          <w:ilvl w:val="0"/>
          <w:numId w:val="74"/>
        </w:numPr>
        <w:spacing w:before="120" w:beforeAutospacing="0" w:line="240" w:lineRule="exact"/>
        <w:rPr>
          <w:color w:val="000000" w:themeColor="text1"/>
          <w:sz w:val="18"/>
          <w:szCs w:val="18"/>
        </w:rPr>
      </w:pPr>
      <w:r w:rsidRPr="00EC1D0B">
        <w:rPr>
          <w:color w:val="000000" w:themeColor="text1"/>
          <w:sz w:val="18"/>
          <w:szCs w:val="18"/>
        </w:rPr>
        <w:t>Tăng/giảm vốn.</w:t>
      </w:r>
    </w:p>
    <w:p w14:paraId="7071513B" w14:textId="77777777" w:rsidR="00435149" w:rsidRPr="00EC1D0B" w:rsidRDefault="00435149">
      <w:pPr>
        <w:pStyle w:val="NormalWeb"/>
        <w:numPr>
          <w:ilvl w:val="0"/>
          <w:numId w:val="74"/>
        </w:numPr>
        <w:spacing w:before="120" w:beforeAutospacing="0" w:line="240" w:lineRule="exact"/>
        <w:rPr>
          <w:color w:val="000000" w:themeColor="text1"/>
          <w:sz w:val="18"/>
          <w:szCs w:val="18"/>
        </w:rPr>
      </w:pPr>
      <w:r w:rsidRPr="00EC1D0B">
        <w:rPr>
          <w:color w:val="000000" w:themeColor="text1"/>
          <w:sz w:val="18"/>
          <w:szCs w:val="18"/>
        </w:rPr>
        <w:t>Tỷ lệ tăng/giảm.</w:t>
      </w:r>
    </w:p>
    <w:p w14:paraId="46463EA4" w14:textId="77777777" w:rsidR="00435149" w:rsidRPr="00EC1D0B" w:rsidRDefault="00E752F3" w:rsidP="00EC1D0B">
      <w:pPr>
        <w:spacing w:before="120" w:line="240" w:lineRule="exact"/>
        <w:rPr>
          <w:color w:val="000000" w:themeColor="text1"/>
          <w:sz w:val="18"/>
          <w:szCs w:val="18"/>
        </w:rPr>
      </w:pPr>
      <w:r>
        <w:rPr>
          <w:noProof/>
        </w:rPr>
      </w:r>
      <w:r>
        <w:pict w14:anchorId="62D3E4AF">
          <v:rect id="Rectangle 3197" o:spid="_x0000_s1363" style="width:227.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" filled="f">
            <o:lock v:ext="edit" aspectratio="t"/>
            <w10:anchorlock/>
          </v:rect>
        </w:pict>
      </w:r>
    </w:p>
    <w:p w14:paraId="0FDDFD50" w14:textId="77777777" w:rsidR="00435149" w:rsidRPr="00EC1D0B" w:rsidRDefault="00435149" w:rsidP="00EC1D0B">
      <w:pPr>
        <w:pStyle w:val="Heading1"/>
        <w:spacing w:before="120" w:line="240" w:lineRule="exact"/>
        <w:rPr>
          <w:color w:val="000000" w:themeColor="text1"/>
          <w:sz w:val="18"/>
          <w:szCs w:val="18"/>
        </w:rPr>
      </w:pPr>
      <w:r w:rsidRPr="00EC1D0B">
        <w:rPr>
          <w:color w:val="000000" w:themeColor="text1"/>
          <w:sz w:val="18"/>
          <w:szCs w:val="18"/>
        </w:rPr>
        <w:t>F1.6 Lịch Sử Biến Động Quỹ</w:t>
      </w:r>
    </w:p>
    <w:p w14:paraId="524B9079"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37F24474"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Mọi biến động quỹ phải được lưu lịch sử.</w:t>
      </w:r>
    </w:p>
    <w:p w14:paraId="6438EF74" w14:textId="77777777" w:rsidR="00435149" w:rsidRPr="00EC1D0B" w:rsidRDefault="00E752F3" w:rsidP="00EC1D0B">
      <w:pPr>
        <w:spacing w:before="120" w:line="240" w:lineRule="exact"/>
        <w:rPr>
          <w:color w:val="000000" w:themeColor="text1"/>
          <w:sz w:val="18"/>
          <w:szCs w:val="18"/>
        </w:rPr>
      </w:pPr>
      <w:r>
        <w:rPr>
          <w:noProof/>
        </w:rPr>
      </w:r>
      <w:r>
        <w:pict w14:anchorId="39B841ED">
          <v:rect id="Rectangle 3195" o:spid="_x0000_s1362" style="width:227.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" filled="f">
            <o:lock v:ext="edit" aspectratio="t"/>
            <w10:anchorlock/>
          </v:rect>
        </w:pict>
      </w:r>
    </w:p>
    <w:p w14:paraId="774722C2"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7F0D62B6" w14:textId="77777777" w:rsidR="00435149" w:rsidRPr="00EC1D0B" w:rsidRDefault="00435149">
      <w:pPr>
        <w:pStyle w:val="NormalWeb"/>
        <w:numPr>
          <w:ilvl w:val="0"/>
          <w:numId w:val="75"/>
        </w:numPr>
        <w:spacing w:before="120" w:beforeAutospacing="0" w:line="240" w:lineRule="exact"/>
        <w:rPr>
          <w:color w:val="000000" w:themeColor="text1"/>
          <w:sz w:val="18"/>
          <w:szCs w:val="18"/>
        </w:rPr>
      </w:pPr>
      <w:r w:rsidRPr="00EC1D0B">
        <w:rPr>
          <w:color w:val="000000" w:themeColor="text1"/>
          <w:sz w:val="18"/>
          <w:szCs w:val="18"/>
        </w:rPr>
        <w:t>Ngày giờ.</w:t>
      </w:r>
    </w:p>
    <w:p w14:paraId="3F90D215" w14:textId="77777777" w:rsidR="00435149" w:rsidRPr="00EC1D0B" w:rsidRDefault="00435149">
      <w:pPr>
        <w:pStyle w:val="NormalWeb"/>
        <w:numPr>
          <w:ilvl w:val="0"/>
          <w:numId w:val="75"/>
        </w:numPr>
        <w:spacing w:before="120" w:beforeAutospacing="0" w:line="240" w:lineRule="exact"/>
        <w:rPr>
          <w:color w:val="000000" w:themeColor="text1"/>
          <w:sz w:val="18"/>
          <w:szCs w:val="18"/>
        </w:rPr>
      </w:pPr>
      <w:r w:rsidRPr="00EC1D0B">
        <w:rPr>
          <w:color w:val="000000" w:themeColor="text1"/>
          <w:sz w:val="18"/>
          <w:szCs w:val="18"/>
        </w:rPr>
        <w:t>Người thực hiện.</w:t>
      </w:r>
    </w:p>
    <w:p w14:paraId="31D8541C" w14:textId="77777777" w:rsidR="00435149" w:rsidRPr="00EC1D0B" w:rsidRDefault="00435149">
      <w:pPr>
        <w:pStyle w:val="NormalWeb"/>
        <w:numPr>
          <w:ilvl w:val="0"/>
          <w:numId w:val="75"/>
        </w:numPr>
        <w:spacing w:before="120" w:beforeAutospacing="0" w:line="240" w:lineRule="exact"/>
        <w:rPr>
          <w:color w:val="000000" w:themeColor="text1"/>
          <w:sz w:val="18"/>
          <w:szCs w:val="18"/>
        </w:rPr>
      </w:pPr>
      <w:r w:rsidRPr="00EC1D0B">
        <w:rPr>
          <w:color w:val="000000" w:themeColor="text1"/>
          <w:sz w:val="18"/>
          <w:szCs w:val="18"/>
        </w:rPr>
        <w:t>Chi nhánh.</w:t>
      </w:r>
    </w:p>
    <w:p w14:paraId="531F7FE7" w14:textId="77777777" w:rsidR="00435149" w:rsidRPr="00EC1D0B" w:rsidRDefault="00435149">
      <w:pPr>
        <w:pStyle w:val="NormalWeb"/>
        <w:numPr>
          <w:ilvl w:val="0"/>
          <w:numId w:val="75"/>
        </w:numPr>
        <w:spacing w:before="120" w:beforeAutospacing="0" w:line="240" w:lineRule="exact"/>
        <w:rPr>
          <w:color w:val="000000" w:themeColor="text1"/>
          <w:sz w:val="18"/>
          <w:szCs w:val="18"/>
        </w:rPr>
      </w:pPr>
      <w:r w:rsidRPr="00EC1D0B">
        <w:rPr>
          <w:color w:val="000000" w:themeColor="text1"/>
          <w:sz w:val="18"/>
          <w:szCs w:val="18"/>
        </w:rPr>
        <w:t>Loại quỹ.</w:t>
      </w:r>
    </w:p>
    <w:p w14:paraId="7A7A9090" w14:textId="77777777" w:rsidR="00435149" w:rsidRPr="00EC1D0B" w:rsidRDefault="00435149">
      <w:pPr>
        <w:pStyle w:val="NormalWeb"/>
        <w:numPr>
          <w:ilvl w:val="0"/>
          <w:numId w:val="75"/>
        </w:numPr>
        <w:spacing w:before="120" w:beforeAutospacing="0" w:line="240" w:lineRule="exact"/>
        <w:rPr>
          <w:color w:val="000000" w:themeColor="text1"/>
          <w:sz w:val="18"/>
          <w:szCs w:val="18"/>
        </w:rPr>
      </w:pPr>
      <w:r w:rsidRPr="00EC1D0B">
        <w:rPr>
          <w:color w:val="000000" w:themeColor="text1"/>
          <w:sz w:val="18"/>
          <w:szCs w:val="18"/>
        </w:rPr>
        <w:t>Loại tiền.</w:t>
      </w:r>
    </w:p>
    <w:p w14:paraId="4B08E7BD" w14:textId="77777777" w:rsidR="00435149" w:rsidRPr="00EC1D0B" w:rsidRDefault="00435149">
      <w:pPr>
        <w:pStyle w:val="NormalWeb"/>
        <w:numPr>
          <w:ilvl w:val="0"/>
          <w:numId w:val="75"/>
        </w:numPr>
        <w:spacing w:before="120" w:beforeAutospacing="0" w:line="240" w:lineRule="exact"/>
        <w:rPr>
          <w:color w:val="000000" w:themeColor="text1"/>
          <w:sz w:val="18"/>
          <w:szCs w:val="18"/>
        </w:rPr>
      </w:pPr>
      <w:r w:rsidRPr="00EC1D0B">
        <w:rPr>
          <w:color w:val="000000" w:themeColor="text1"/>
          <w:sz w:val="18"/>
          <w:szCs w:val="18"/>
        </w:rPr>
        <w:t>Giá trị trước.</w:t>
      </w:r>
    </w:p>
    <w:p w14:paraId="2FAF0811" w14:textId="77777777" w:rsidR="00435149" w:rsidRPr="00EC1D0B" w:rsidRDefault="00435149">
      <w:pPr>
        <w:pStyle w:val="NormalWeb"/>
        <w:numPr>
          <w:ilvl w:val="0"/>
          <w:numId w:val="75"/>
        </w:numPr>
        <w:spacing w:before="120" w:beforeAutospacing="0" w:line="240" w:lineRule="exact"/>
        <w:rPr>
          <w:color w:val="000000" w:themeColor="text1"/>
          <w:sz w:val="18"/>
          <w:szCs w:val="18"/>
        </w:rPr>
      </w:pPr>
      <w:r w:rsidRPr="00EC1D0B">
        <w:rPr>
          <w:color w:val="000000" w:themeColor="text1"/>
          <w:sz w:val="18"/>
          <w:szCs w:val="18"/>
        </w:rPr>
        <w:t>Giá trị sau.</w:t>
      </w:r>
    </w:p>
    <w:p w14:paraId="567E4AE5" w14:textId="76627B3F" w:rsidR="00435149" w:rsidRPr="00BB2CDB" w:rsidRDefault="00435149" w:rsidP="00EC1D0B">
      <w:pPr>
        <w:pStyle w:val="NormalWeb"/>
        <w:numPr>
          <w:ilvl w:val="0"/>
          <w:numId w:val="75"/>
        </w:numPr>
        <w:spacing w:before="120" w:beforeAutospacing="0" w:line="240" w:lineRule="exact"/>
        <w:rPr>
          <w:color w:val="000000" w:themeColor="text1"/>
          <w:sz w:val="18"/>
          <w:szCs w:val="18"/>
        </w:rPr>
      </w:pPr>
      <w:r w:rsidRPr="00EC1D0B">
        <w:rPr>
          <w:color w:val="000000" w:themeColor="text1"/>
          <w:sz w:val="18"/>
          <w:szCs w:val="18"/>
        </w:rPr>
        <w:lastRenderedPageBreak/>
        <w:t>Giao dịch nguồn.</w:t>
      </w:r>
    </w:p>
    <w:p w14:paraId="460C2755"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Chức năng</w:t>
      </w:r>
    </w:p>
    <w:p w14:paraId="5B4DB02F"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Tra cứu theo:</w:t>
      </w:r>
    </w:p>
    <w:p w14:paraId="4E6CDFC7" w14:textId="77777777" w:rsidR="00435149" w:rsidRPr="00EC1D0B" w:rsidRDefault="00435149">
      <w:pPr>
        <w:pStyle w:val="NormalWeb"/>
        <w:numPr>
          <w:ilvl w:val="0"/>
          <w:numId w:val="76"/>
        </w:numPr>
        <w:spacing w:before="120" w:beforeAutospacing="0" w:line="240" w:lineRule="exact"/>
        <w:rPr>
          <w:color w:val="000000" w:themeColor="text1"/>
          <w:sz w:val="18"/>
          <w:szCs w:val="18"/>
        </w:rPr>
      </w:pPr>
      <w:r w:rsidRPr="00EC1D0B">
        <w:rPr>
          <w:color w:val="000000" w:themeColor="text1"/>
          <w:sz w:val="18"/>
          <w:szCs w:val="18"/>
        </w:rPr>
        <w:t>Ngày.</w:t>
      </w:r>
    </w:p>
    <w:p w14:paraId="41D1B3ED" w14:textId="77777777" w:rsidR="00435149" w:rsidRPr="00EC1D0B" w:rsidRDefault="00435149">
      <w:pPr>
        <w:pStyle w:val="NormalWeb"/>
        <w:numPr>
          <w:ilvl w:val="0"/>
          <w:numId w:val="76"/>
        </w:numPr>
        <w:spacing w:before="120" w:beforeAutospacing="0" w:line="240" w:lineRule="exact"/>
        <w:rPr>
          <w:color w:val="000000" w:themeColor="text1"/>
          <w:sz w:val="18"/>
          <w:szCs w:val="18"/>
        </w:rPr>
      </w:pPr>
      <w:r w:rsidRPr="00EC1D0B">
        <w:rPr>
          <w:color w:val="000000" w:themeColor="text1"/>
          <w:sz w:val="18"/>
          <w:szCs w:val="18"/>
        </w:rPr>
        <w:t>Chi nhánh.</w:t>
      </w:r>
    </w:p>
    <w:p w14:paraId="24F074C0" w14:textId="77777777" w:rsidR="00435149" w:rsidRPr="00EC1D0B" w:rsidRDefault="00435149">
      <w:pPr>
        <w:pStyle w:val="NormalWeb"/>
        <w:numPr>
          <w:ilvl w:val="0"/>
          <w:numId w:val="76"/>
        </w:numPr>
        <w:spacing w:before="120" w:beforeAutospacing="0" w:line="240" w:lineRule="exact"/>
        <w:rPr>
          <w:color w:val="000000" w:themeColor="text1"/>
          <w:sz w:val="18"/>
          <w:szCs w:val="18"/>
        </w:rPr>
      </w:pPr>
      <w:r w:rsidRPr="00EC1D0B">
        <w:rPr>
          <w:color w:val="000000" w:themeColor="text1"/>
          <w:sz w:val="18"/>
          <w:szCs w:val="18"/>
        </w:rPr>
        <w:t>Loại quỹ.</w:t>
      </w:r>
    </w:p>
    <w:p w14:paraId="37BBA193" w14:textId="77777777" w:rsidR="00435149" w:rsidRPr="00EC1D0B" w:rsidRDefault="00435149">
      <w:pPr>
        <w:pStyle w:val="NormalWeb"/>
        <w:numPr>
          <w:ilvl w:val="0"/>
          <w:numId w:val="76"/>
        </w:numPr>
        <w:spacing w:before="120" w:beforeAutospacing="0" w:line="240" w:lineRule="exact"/>
        <w:rPr>
          <w:color w:val="000000" w:themeColor="text1"/>
          <w:sz w:val="18"/>
          <w:szCs w:val="18"/>
        </w:rPr>
      </w:pPr>
      <w:r w:rsidRPr="00EC1D0B">
        <w:rPr>
          <w:color w:val="000000" w:themeColor="text1"/>
          <w:sz w:val="18"/>
          <w:szCs w:val="18"/>
        </w:rPr>
        <w:t>Loại tiền.</w:t>
      </w:r>
    </w:p>
    <w:p w14:paraId="3432443E" w14:textId="77777777" w:rsidR="00435149" w:rsidRPr="00EC1D0B" w:rsidRDefault="00435149">
      <w:pPr>
        <w:pStyle w:val="NormalWeb"/>
        <w:numPr>
          <w:ilvl w:val="0"/>
          <w:numId w:val="76"/>
        </w:numPr>
        <w:spacing w:before="120" w:beforeAutospacing="0" w:line="240" w:lineRule="exact"/>
        <w:rPr>
          <w:color w:val="000000" w:themeColor="text1"/>
          <w:sz w:val="18"/>
          <w:szCs w:val="18"/>
        </w:rPr>
      </w:pPr>
      <w:r w:rsidRPr="00EC1D0B">
        <w:rPr>
          <w:color w:val="000000" w:themeColor="text1"/>
          <w:sz w:val="18"/>
          <w:szCs w:val="18"/>
        </w:rPr>
        <w:t>Người thực hiện.</w:t>
      </w:r>
    </w:p>
    <w:p w14:paraId="0DC4C97F" w14:textId="1B36F36A" w:rsidR="00435149" w:rsidRPr="00BB2CDB" w:rsidRDefault="00435149" w:rsidP="00EC1D0B">
      <w:pPr>
        <w:pStyle w:val="NormalWeb"/>
        <w:numPr>
          <w:ilvl w:val="0"/>
          <w:numId w:val="76"/>
        </w:numPr>
        <w:spacing w:before="120" w:beforeAutospacing="0" w:line="240" w:lineRule="exact"/>
        <w:rPr>
          <w:color w:val="000000" w:themeColor="text1"/>
          <w:sz w:val="18"/>
          <w:szCs w:val="18"/>
        </w:rPr>
      </w:pPr>
      <w:r w:rsidRPr="00EC1D0B">
        <w:rPr>
          <w:color w:val="000000" w:themeColor="text1"/>
          <w:sz w:val="18"/>
          <w:szCs w:val="18"/>
        </w:rPr>
        <w:t>Loại giao dịch.</w:t>
      </w:r>
    </w:p>
    <w:p w14:paraId="5172CC73" w14:textId="77777777" w:rsidR="00435149" w:rsidRPr="00EC1D0B" w:rsidRDefault="00435149" w:rsidP="00EC1D0B">
      <w:pPr>
        <w:pStyle w:val="Heading1"/>
        <w:spacing w:before="120" w:line="240" w:lineRule="exact"/>
        <w:rPr>
          <w:color w:val="000000" w:themeColor="text1"/>
          <w:sz w:val="18"/>
          <w:szCs w:val="18"/>
        </w:rPr>
      </w:pPr>
      <w:r w:rsidRPr="00EC1D0B">
        <w:rPr>
          <w:color w:val="000000" w:themeColor="text1"/>
          <w:sz w:val="18"/>
          <w:szCs w:val="18"/>
        </w:rPr>
        <w:t>F1.7 Audit Và Version History</w:t>
      </w:r>
    </w:p>
    <w:p w14:paraId="3C1A4446"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56BA0BDE"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không cho phép xóa giao dịch làm phát sinh biến động quỹ.</w:t>
      </w:r>
    </w:p>
    <w:p w14:paraId="7BE7A62C" w14:textId="73F5CAE6" w:rsidR="00435149" w:rsidRPr="00EC1D0B" w:rsidRDefault="00435149" w:rsidP="00BB2CDB">
      <w:pPr>
        <w:pStyle w:val="NormalWeb"/>
        <w:spacing w:before="120" w:beforeAutospacing="0" w:line="240" w:lineRule="exact"/>
        <w:rPr>
          <w:color w:val="000000" w:themeColor="text1"/>
          <w:sz w:val="18"/>
          <w:szCs w:val="18"/>
        </w:rPr>
      </w:pPr>
      <w:r w:rsidRPr="00EC1D0B">
        <w:rPr>
          <w:color w:val="000000" w:themeColor="text1"/>
          <w:sz w:val="18"/>
          <w:szCs w:val="18"/>
        </w:rPr>
        <w:t>Cho phép cập nhật giao dịch có kiểm soát.</w:t>
      </w:r>
    </w:p>
    <w:p w14:paraId="00DEDD93"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Khi cập nhật</w:t>
      </w:r>
    </w:p>
    <w:p w14:paraId="00E6FFFC"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Bắt buộc:</w:t>
      </w:r>
    </w:p>
    <w:p w14:paraId="38F72723" w14:textId="77777777" w:rsidR="00435149" w:rsidRPr="00EC1D0B" w:rsidRDefault="00435149">
      <w:pPr>
        <w:pStyle w:val="NormalWeb"/>
        <w:numPr>
          <w:ilvl w:val="0"/>
          <w:numId w:val="77"/>
        </w:numPr>
        <w:spacing w:before="120" w:beforeAutospacing="0" w:line="240" w:lineRule="exact"/>
        <w:rPr>
          <w:color w:val="000000" w:themeColor="text1"/>
          <w:sz w:val="18"/>
          <w:szCs w:val="18"/>
        </w:rPr>
      </w:pPr>
      <w:r w:rsidRPr="00EC1D0B">
        <w:rPr>
          <w:color w:val="000000" w:themeColor="text1"/>
          <w:sz w:val="18"/>
          <w:szCs w:val="18"/>
        </w:rPr>
        <w:t>Nhập lý do.</w:t>
      </w:r>
    </w:p>
    <w:p w14:paraId="7CA53EB7" w14:textId="77777777" w:rsidR="00435149" w:rsidRPr="00EC1D0B" w:rsidRDefault="00435149">
      <w:pPr>
        <w:pStyle w:val="NormalWeb"/>
        <w:numPr>
          <w:ilvl w:val="0"/>
          <w:numId w:val="77"/>
        </w:numPr>
        <w:spacing w:before="120" w:beforeAutospacing="0" w:line="240" w:lineRule="exact"/>
        <w:rPr>
          <w:color w:val="000000" w:themeColor="text1"/>
          <w:sz w:val="18"/>
          <w:szCs w:val="18"/>
        </w:rPr>
      </w:pPr>
      <w:r w:rsidRPr="00EC1D0B">
        <w:rPr>
          <w:color w:val="000000" w:themeColor="text1"/>
          <w:sz w:val="18"/>
          <w:szCs w:val="18"/>
        </w:rPr>
        <w:t>Ghi nhận người cập nhật.</w:t>
      </w:r>
    </w:p>
    <w:p w14:paraId="1739B722" w14:textId="2F241DE5" w:rsidR="00435149" w:rsidRPr="00BB2CDB" w:rsidRDefault="00435149" w:rsidP="00EC1D0B">
      <w:pPr>
        <w:pStyle w:val="NormalWeb"/>
        <w:numPr>
          <w:ilvl w:val="0"/>
          <w:numId w:val="77"/>
        </w:numPr>
        <w:spacing w:before="120" w:beforeAutospacing="0" w:line="240" w:lineRule="exact"/>
        <w:rPr>
          <w:color w:val="000000" w:themeColor="text1"/>
          <w:sz w:val="18"/>
          <w:szCs w:val="18"/>
        </w:rPr>
      </w:pPr>
      <w:r w:rsidRPr="00EC1D0B">
        <w:rPr>
          <w:color w:val="000000" w:themeColor="text1"/>
          <w:sz w:val="18"/>
          <w:szCs w:val="18"/>
        </w:rPr>
        <w:t>Ghi nhận thời gian cập nhật.</w:t>
      </w:r>
    </w:p>
    <w:p w14:paraId="1C3360AE"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Version History</w:t>
      </w:r>
    </w:p>
    <w:p w14:paraId="7A10B811"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Lưu:</w:t>
      </w:r>
    </w:p>
    <w:p w14:paraId="6E72619A" w14:textId="77777777" w:rsidR="00435149" w:rsidRPr="00EC1D0B" w:rsidRDefault="00435149">
      <w:pPr>
        <w:pStyle w:val="NormalWeb"/>
        <w:numPr>
          <w:ilvl w:val="0"/>
          <w:numId w:val="78"/>
        </w:numPr>
        <w:spacing w:before="120" w:beforeAutospacing="0" w:line="240" w:lineRule="exact"/>
        <w:rPr>
          <w:color w:val="000000" w:themeColor="text1"/>
          <w:sz w:val="18"/>
          <w:szCs w:val="18"/>
        </w:rPr>
      </w:pPr>
      <w:r w:rsidRPr="00EC1D0B">
        <w:rPr>
          <w:color w:val="000000" w:themeColor="text1"/>
          <w:sz w:val="18"/>
          <w:szCs w:val="18"/>
        </w:rPr>
        <w:t>Before Data.</w:t>
      </w:r>
    </w:p>
    <w:p w14:paraId="351753B2" w14:textId="77777777" w:rsidR="00435149" w:rsidRPr="00EC1D0B" w:rsidRDefault="00435149">
      <w:pPr>
        <w:pStyle w:val="NormalWeb"/>
        <w:numPr>
          <w:ilvl w:val="0"/>
          <w:numId w:val="78"/>
        </w:numPr>
        <w:spacing w:before="120" w:beforeAutospacing="0" w:line="240" w:lineRule="exact"/>
        <w:rPr>
          <w:color w:val="000000" w:themeColor="text1"/>
          <w:sz w:val="18"/>
          <w:szCs w:val="18"/>
        </w:rPr>
      </w:pPr>
      <w:r w:rsidRPr="00EC1D0B">
        <w:rPr>
          <w:color w:val="000000" w:themeColor="text1"/>
          <w:sz w:val="18"/>
          <w:szCs w:val="18"/>
        </w:rPr>
        <w:t>After Data.</w:t>
      </w:r>
    </w:p>
    <w:p w14:paraId="5AF2AC27" w14:textId="77777777" w:rsidR="00435149" w:rsidRPr="00EC1D0B" w:rsidRDefault="00435149">
      <w:pPr>
        <w:pStyle w:val="NormalWeb"/>
        <w:numPr>
          <w:ilvl w:val="0"/>
          <w:numId w:val="78"/>
        </w:numPr>
        <w:spacing w:before="120" w:beforeAutospacing="0" w:line="240" w:lineRule="exact"/>
        <w:rPr>
          <w:color w:val="000000" w:themeColor="text1"/>
          <w:sz w:val="18"/>
          <w:szCs w:val="18"/>
        </w:rPr>
      </w:pPr>
      <w:r w:rsidRPr="00EC1D0B">
        <w:rPr>
          <w:color w:val="000000" w:themeColor="text1"/>
          <w:sz w:val="18"/>
          <w:szCs w:val="18"/>
        </w:rPr>
        <w:t>Reason.</w:t>
      </w:r>
    </w:p>
    <w:p w14:paraId="2AC341DD" w14:textId="77777777" w:rsidR="00435149" w:rsidRPr="00EC1D0B" w:rsidRDefault="00435149">
      <w:pPr>
        <w:pStyle w:val="NormalWeb"/>
        <w:numPr>
          <w:ilvl w:val="0"/>
          <w:numId w:val="78"/>
        </w:numPr>
        <w:spacing w:before="120" w:beforeAutospacing="0" w:line="240" w:lineRule="exact"/>
        <w:rPr>
          <w:color w:val="000000" w:themeColor="text1"/>
          <w:sz w:val="18"/>
          <w:szCs w:val="18"/>
        </w:rPr>
      </w:pPr>
      <w:r w:rsidRPr="00EC1D0B">
        <w:rPr>
          <w:color w:val="000000" w:themeColor="text1"/>
          <w:sz w:val="18"/>
          <w:szCs w:val="18"/>
        </w:rPr>
        <w:t>User.</w:t>
      </w:r>
    </w:p>
    <w:p w14:paraId="066CC379" w14:textId="7FD04AD2" w:rsidR="00435149" w:rsidRPr="00BB2CDB" w:rsidRDefault="00435149" w:rsidP="00EC1D0B">
      <w:pPr>
        <w:pStyle w:val="NormalWeb"/>
        <w:numPr>
          <w:ilvl w:val="0"/>
          <w:numId w:val="78"/>
        </w:numPr>
        <w:spacing w:before="120" w:beforeAutospacing="0" w:line="240" w:lineRule="exact"/>
        <w:rPr>
          <w:color w:val="000000" w:themeColor="text1"/>
          <w:sz w:val="18"/>
          <w:szCs w:val="18"/>
        </w:rPr>
      </w:pPr>
      <w:r w:rsidRPr="00EC1D0B">
        <w:rPr>
          <w:color w:val="000000" w:themeColor="text1"/>
          <w:sz w:val="18"/>
          <w:szCs w:val="18"/>
        </w:rPr>
        <w:t>Timestamp.</w:t>
      </w:r>
    </w:p>
    <w:p w14:paraId="1593B760" w14:textId="77777777" w:rsidR="00435149" w:rsidRPr="00EC1D0B" w:rsidRDefault="0043514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5EEE9D1D"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BR-F1.7-01</w:t>
      </w:r>
    </w:p>
    <w:p w14:paraId="030E4711"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DELETE giao dịch.</w:t>
      </w:r>
    </w:p>
    <w:p w14:paraId="55C90F5F"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BR-F1.7-02</w:t>
      </w:r>
    </w:p>
    <w:p w14:paraId="1D5F9232"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UPDATE có kiểm soát.</w:t>
      </w:r>
    </w:p>
    <w:p w14:paraId="76785B1B"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lastRenderedPageBreak/>
        <w:t>BR-F1.7-03</w:t>
      </w:r>
    </w:p>
    <w:p w14:paraId="024C1DF0" w14:textId="77777777" w:rsidR="0043514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Mọi UPDATE phải tạo Audit Log.</w:t>
      </w:r>
    </w:p>
    <w:p w14:paraId="3D252EB8" w14:textId="77777777" w:rsidR="00435149" w:rsidRPr="00EC1D0B" w:rsidRDefault="00435149" w:rsidP="00EC1D0B">
      <w:pPr>
        <w:pStyle w:val="Heading3"/>
        <w:spacing w:before="120" w:line="240" w:lineRule="exact"/>
        <w:rPr>
          <w:color w:val="000000" w:themeColor="text1"/>
          <w:sz w:val="18"/>
          <w:szCs w:val="18"/>
        </w:rPr>
      </w:pPr>
      <w:r w:rsidRPr="00EC1D0B">
        <w:rPr>
          <w:color w:val="000000" w:themeColor="text1"/>
          <w:sz w:val="18"/>
          <w:szCs w:val="18"/>
        </w:rPr>
        <w:t>BR-F1.7-04</w:t>
      </w:r>
    </w:p>
    <w:p w14:paraId="2B0AEB24" w14:textId="2126BAFB" w:rsidR="00076FA9" w:rsidRPr="00EC1D0B" w:rsidRDefault="00435149" w:rsidP="00EC1D0B">
      <w:pPr>
        <w:pStyle w:val="NormalWeb"/>
        <w:spacing w:before="120" w:beforeAutospacing="0" w:line="240" w:lineRule="exact"/>
        <w:rPr>
          <w:color w:val="000000" w:themeColor="text1"/>
          <w:sz w:val="18"/>
          <w:szCs w:val="18"/>
        </w:rPr>
      </w:pPr>
      <w:r w:rsidRPr="00EC1D0B">
        <w:rPr>
          <w:color w:val="000000" w:themeColor="text1"/>
          <w:sz w:val="18"/>
          <w:szCs w:val="18"/>
        </w:rPr>
        <w:t>Dữ liệu Audit phải lưu tối thiểu 05 năm.</w:t>
      </w:r>
    </w:p>
    <w:p w14:paraId="059CB03E" w14:textId="77777777" w:rsidR="00EC5BCE" w:rsidRPr="00EC1D0B" w:rsidRDefault="00EC5BCE" w:rsidP="00EC1D0B">
      <w:pPr>
        <w:pStyle w:val="Heading1"/>
        <w:spacing w:before="120" w:line="240" w:lineRule="exact"/>
        <w:rPr>
          <w:color w:val="000000" w:themeColor="text1"/>
          <w:sz w:val="18"/>
          <w:szCs w:val="18"/>
        </w:rPr>
      </w:pPr>
      <w:r w:rsidRPr="00EC1D0B">
        <w:rPr>
          <w:color w:val="000000" w:themeColor="text1"/>
          <w:sz w:val="18"/>
          <w:szCs w:val="18"/>
        </w:rPr>
        <w:t>3.2 MODULE TỶ GIÁ</w:t>
      </w:r>
    </w:p>
    <w:p w14:paraId="6721FF3B"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1E4969EE"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Module Tỷ giá chịu trách nhiệm quản lý toàn bộ tỷ giá sử dụng trong hệ thống.</w:t>
      </w:r>
    </w:p>
    <w:p w14:paraId="01718DBB"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Tỷ giá là dữ liệu cốt lõi ảnh hưởng trực tiếp đến:</w:t>
      </w:r>
    </w:p>
    <w:p w14:paraId="7C56F03C" w14:textId="77777777" w:rsidR="00EC5BCE" w:rsidRPr="00EC1D0B" w:rsidRDefault="00EC5BCE">
      <w:pPr>
        <w:pStyle w:val="NormalWeb"/>
        <w:numPr>
          <w:ilvl w:val="0"/>
          <w:numId w:val="79"/>
        </w:numPr>
        <w:spacing w:before="120" w:beforeAutospacing="0" w:line="240" w:lineRule="exact"/>
        <w:rPr>
          <w:color w:val="000000" w:themeColor="text1"/>
          <w:sz w:val="18"/>
          <w:szCs w:val="18"/>
        </w:rPr>
      </w:pPr>
      <w:r w:rsidRPr="00EC1D0B">
        <w:rPr>
          <w:color w:val="000000" w:themeColor="text1"/>
          <w:sz w:val="18"/>
          <w:szCs w:val="18"/>
        </w:rPr>
        <w:t>Giao dịch Western Union.</w:t>
      </w:r>
    </w:p>
    <w:p w14:paraId="2E4B1B92" w14:textId="77777777" w:rsidR="00EC5BCE" w:rsidRPr="00EC1D0B" w:rsidRDefault="00EC5BCE">
      <w:pPr>
        <w:pStyle w:val="NormalWeb"/>
        <w:numPr>
          <w:ilvl w:val="0"/>
          <w:numId w:val="79"/>
        </w:numPr>
        <w:spacing w:before="120" w:beforeAutospacing="0" w:line="240" w:lineRule="exact"/>
        <w:rPr>
          <w:color w:val="000000" w:themeColor="text1"/>
          <w:sz w:val="18"/>
          <w:szCs w:val="18"/>
        </w:rPr>
      </w:pPr>
      <w:r w:rsidRPr="00EC1D0B">
        <w:rPr>
          <w:color w:val="000000" w:themeColor="text1"/>
          <w:sz w:val="18"/>
          <w:szCs w:val="18"/>
        </w:rPr>
        <w:t>Giao dịch MoneyGram.</w:t>
      </w:r>
    </w:p>
    <w:p w14:paraId="0BDFB5FD" w14:textId="0D0576FA" w:rsidR="00EC5BCE" w:rsidRPr="00BB2CDB" w:rsidRDefault="00EC5BCE" w:rsidP="00BB2CDB">
      <w:pPr>
        <w:pStyle w:val="NormalWeb"/>
        <w:numPr>
          <w:ilvl w:val="0"/>
          <w:numId w:val="79"/>
        </w:numPr>
        <w:spacing w:before="120" w:beforeAutospacing="0" w:line="240" w:lineRule="exact"/>
        <w:rPr>
          <w:color w:val="000000" w:themeColor="text1"/>
          <w:sz w:val="18"/>
          <w:szCs w:val="18"/>
        </w:rPr>
      </w:pPr>
      <w:r w:rsidRPr="00EC1D0B">
        <w:rPr>
          <w:color w:val="000000" w:themeColor="text1"/>
          <w:sz w:val="18"/>
          <w:szCs w:val="18"/>
        </w:rPr>
        <w:t>Giao dịch mua</w:t>
      </w:r>
      <w:r w:rsidR="00BB2CDB">
        <w:rPr>
          <w:color w:val="000000" w:themeColor="text1"/>
          <w:sz w:val="18"/>
          <w:szCs w:val="18"/>
        </w:rPr>
        <w:t>/bán</w:t>
      </w:r>
      <w:r w:rsidRPr="00EC1D0B">
        <w:rPr>
          <w:color w:val="000000" w:themeColor="text1"/>
          <w:sz w:val="18"/>
          <w:szCs w:val="18"/>
        </w:rPr>
        <w:t xml:space="preserve"> ngoại tệ.</w:t>
      </w:r>
    </w:p>
    <w:p w14:paraId="205558FE" w14:textId="77777777" w:rsidR="00EC5BCE" w:rsidRPr="00EC1D0B" w:rsidRDefault="00EC5BCE">
      <w:pPr>
        <w:pStyle w:val="NormalWeb"/>
        <w:numPr>
          <w:ilvl w:val="0"/>
          <w:numId w:val="79"/>
        </w:numPr>
        <w:spacing w:before="120" w:beforeAutospacing="0" w:line="240" w:lineRule="exact"/>
        <w:rPr>
          <w:color w:val="000000" w:themeColor="text1"/>
          <w:sz w:val="18"/>
          <w:szCs w:val="18"/>
        </w:rPr>
      </w:pPr>
      <w:r w:rsidRPr="00EC1D0B">
        <w:rPr>
          <w:color w:val="000000" w:themeColor="text1"/>
          <w:sz w:val="18"/>
          <w:szCs w:val="18"/>
        </w:rPr>
        <w:t>Quỹ tiền mặt.</w:t>
      </w:r>
    </w:p>
    <w:p w14:paraId="0543D6F4" w14:textId="77777777" w:rsidR="00EC5BCE" w:rsidRPr="00EC1D0B" w:rsidRDefault="00EC5BCE">
      <w:pPr>
        <w:pStyle w:val="NormalWeb"/>
        <w:numPr>
          <w:ilvl w:val="0"/>
          <w:numId w:val="79"/>
        </w:numPr>
        <w:spacing w:before="120" w:beforeAutospacing="0" w:line="240" w:lineRule="exact"/>
        <w:rPr>
          <w:color w:val="000000" w:themeColor="text1"/>
          <w:sz w:val="18"/>
          <w:szCs w:val="18"/>
        </w:rPr>
      </w:pPr>
      <w:r w:rsidRPr="00EC1D0B">
        <w:rPr>
          <w:color w:val="000000" w:themeColor="text1"/>
          <w:sz w:val="18"/>
          <w:szCs w:val="18"/>
        </w:rPr>
        <w:t>Công nợ WU/MG.</w:t>
      </w:r>
    </w:p>
    <w:p w14:paraId="1699F77B" w14:textId="77777777" w:rsidR="00EC5BCE" w:rsidRPr="00EC1D0B" w:rsidRDefault="00EC5BCE">
      <w:pPr>
        <w:pStyle w:val="NormalWeb"/>
        <w:numPr>
          <w:ilvl w:val="0"/>
          <w:numId w:val="79"/>
        </w:numPr>
        <w:spacing w:before="120" w:beforeAutospacing="0" w:line="240" w:lineRule="exact"/>
        <w:rPr>
          <w:color w:val="000000" w:themeColor="text1"/>
          <w:sz w:val="18"/>
          <w:szCs w:val="18"/>
        </w:rPr>
      </w:pPr>
      <w:r w:rsidRPr="00EC1D0B">
        <w:rPr>
          <w:color w:val="000000" w:themeColor="text1"/>
          <w:sz w:val="18"/>
          <w:szCs w:val="18"/>
        </w:rPr>
        <w:t>Tổng vốn công ty.</w:t>
      </w:r>
    </w:p>
    <w:p w14:paraId="47A39FF4" w14:textId="77777777" w:rsidR="00EC5BCE" w:rsidRPr="00EC1D0B" w:rsidRDefault="00EC5BCE">
      <w:pPr>
        <w:pStyle w:val="NormalWeb"/>
        <w:numPr>
          <w:ilvl w:val="0"/>
          <w:numId w:val="79"/>
        </w:numPr>
        <w:spacing w:before="120" w:beforeAutospacing="0" w:line="240" w:lineRule="exact"/>
        <w:rPr>
          <w:color w:val="000000" w:themeColor="text1"/>
          <w:sz w:val="18"/>
          <w:szCs w:val="18"/>
        </w:rPr>
      </w:pPr>
      <w:r w:rsidRPr="00EC1D0B">
        <w:rPr>
          <w:color w:val="000000" w:themeColor="text1"/>
          <w:sz w:val="18"/>
          <w:szCs w:val="18"/>
        </w:rPr>
        <w:t>Báo cáo quản trị.</w:t>
      </w:r>
    </w:p>
    <w:p w14:paraId="6B3C3964"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Module phải đảm bảo:</w:t>
      </w:r>
    </w:p>
    <w:p w14:paraId="0072A4CC" w14:textId="77777777" w:rsidR="00EC5BCE" w:rsidRPr="00EC1D0B" w:rsidRDefault="00EC5BCE">
      <w:pPr>
        <w:pStyle w:val="NormalWeb"/>
        <w:numPr>
          <w:ilvl w:val="0"/>
          <w:numId w:val="80"/>
        </w:numPr>
        <w:spacing w:before="120" w:beforeAutospacing="0" w:line="240" w:lineRule="exact"/>
        <w:rPr>
          <w:color w:val="000000" w:themeColor="text1"/>
          <w:sz w:val="18"/>
          <w:szCs w:val="18"/>
        </w:rPr>
      </w:pPr>
      <w:r w:rsidRPr="00EC1D0B">
        <w:rPr>
          <w:color w:val="000000" w:themeColor="text1"/>
          <w:sz w:val="18"/>
          <w:szCs w:val="18"/>
        </w:rPr>
        <w:t>Quản lý tập trung tỷ giá toàn công ty.</w:t>
      </w:r>
    </w:p>
    <w:p w14:paraId="4928D623" w14:textId="77777777" w:rsidR="00EC5BCE" w:rsidRPr="00EC1D0B" w:rsidRDefault="00EC5BCE">
      <w:pPr>
        <w:pStyle w:val="NormalWeb"/>
        <w:numPr>
          <w:ilvl w:val="0"/>
          <w:numId w:val="80"/>
        </w:numPr>
        <w:spacing w:before="120" w:beforeAutospacing="0" w:line="240" w:lineRule="exact"/>
        <w:rPr>
          <w:color w:val="000000" w:themeColor="text1"/>
          <w:sz w:val="18"/>
          <w:szCs w:val="18"/>
        </w:rPr>
      </w:pPr>
      <w:r w:rsidRPr="00EC1D0B">
        <w:rPr>
          <w:color w:val="000000" w:themeColor="text1"/>
          <w:sz w:val="18"/>
          <w:szCs w:val="18"/>
        </w:rPr>
        <w:t>Cho phép thay đổi tỷ giá nhiều lần trong ngày.</w:t>
      </w:r>
    </w:p>
    <w:p w14:paraId="3EABE71D" w14:textId="77777777" w:rsidR="00EC5BCE" w:rsidRPr="00EC1D0B" w:rsidRDefault="00EC5BCE">
      <w:pPr>
        <w:pStyle w:val="NormalWeb"/>
        <w:numPr>
          <w:ilvl w:val="0"/>
          <w:numId w:val="80"/>
        </w:numPr>
        <w:spacing w:before="120" w:beforeAutospacing="0" w:line="240" w:lineRule="exact"/>
        <w:rPr>
          <w:color w:val="000000" w:themeColor="text1"/>
          <w:sz w:val="18"/>
          <w:szCs w:val="18"/>
        </w:rPr>
      </w:pPr>
      <w:r w:rsidRPr="00EC1D0B">
        <w:rPr>
          <w:color w:val="000000" w:themeColor="text1"/>
          <w:sz w:val="18"/>
          <w:szCs w:val="18"/>
        </w:rPr>
        <w:t>Cho phép chi nhánh điều chỉnh trong biên độ được cấp.</w:t>
      </w:r>
    </w:p>
    <w:p w14:paraId="63CE2624" w14:textId="77777777" w:rsidR="00EC5BCE" w:rsidRPr="00EC1D0B" w:rsidRDefault="00EC5BCE">
      <w:pPr>
        <w:pStyle w:val="NormalWeb"/>
        <w:numPr>
          <w:ilvl w:val="0"/>
          <w:numId w:val="80"/>
        </w:numPr>
        <w:spacing w:before="120" w:beforeAutospacing="0" w:line="240" w:lineRule="exact"/>
        <w:rPr>
          <w:color w:val="000000" w:themeColor="text1"/>
          <w:sz w:val="18"/>
          <w:szCs w:val="18"/>
        </w:rPr>
      </w:pPr>
      <w:r w:rsidRPr="00EC1D0B">
        <w:rPr>
          <w:color w:val="000000" w:themeColor="text1"/>
          <w:sz w:val="18"/>
          <w:szCs w:val="18"/>
        </w:rPr>
        <w:t>Tự động áp dụng tỷ giá mới nhất.</w:t>
      </w:r>
    </w:p>
    <w:p w14:paraId="769A0E6A" w14:textId="77777777" w:rsidR="00EC5BCE" w:rsidRPr="00EC1D0B" w:rsidRDefault="00EC5BCE">
      <w:pPr>
        <w:pStyle w:val="NormalWeb"/>
        <w:numPr>
          <w:ilvl w:val="0"/>
          <w:numId w:val="80"/>
        </w:numPr>
        <w:spacing w:before="120" w:beforeAutospacing="0" w:line="240" w:lineRule="exact"/>
        <w:rPr>
          <w:color w:val="000000" w:themeColor="text1"/>
          <w:sz w:val="18"/>
          <w:szCs w:val="18"/>
        </w:rPr>
      </w:pPr>
      <w:r w:rsidRPr="00EC1D0B">
        <w:rPr>
          <w:color w:val="000000" w:themeColor="text1"/>
          <w:sz w:val="18"/>
          <w:szCs w:val="18"/>
        </w:rPr>
        <w:t>Snapshot tỷ giá tại thời điểm giao dịch.</w:t>
      </w:r>
    </w:p>
    <w:p w14:paraId="0F27E276" w14:textId="77777777" w:rsidR="00EC5BCE" w:rsidRPr="00EC1D0B" w:rsidRDefault="00EC5BCE">
      <w:pPr>
        <w:pStyle w:val="NormalWeb"/>
        <w:numPr>
          <w:ilvl w:val="0"/>
          <w:numId w:val="80"/>
        </w:numPr>
        <w:spacing w:before="120" w:beforeAutospacing="0" w:line="240" w:lineRule="exact"/>
        <w:rPr>
          <w:color w:val="000000" w:themeColor="text1"/>
          <w:sz w:val="18"/>
          <w:szCs w:val="18"/>
        </w:rPr>
      </w:pPr>
      <w:r w:rsidRPr="00EC1D0B">
        <w:rPr>
          <w:color w:val="000000" w:themeColor="text1"/>
          <w:sz w:val="18"/>
          <w:szCs w:val="18"/>
        </w:rPr>
        <w:t>Truy vết toàn bộ lịch sử thay đổi.</w:t>
      </w:r>
    </w:p>
    <w:p w14:paraId="08277634" w14:textId="77777777" w:rsidR="00EC5BCE" w:rsidRPr="00EC1D0B" w:rsidRDefault="00E752F3" w:rsidP="00EC1D0B">
      <w:pPr>
        <w:spacing w:before="120" w:line="240" w:lineRule="exact"/>
        <w:rPr>
          <w:color w:val="000000" w:themeColor="text1"/>
          <w:sz w:val="18"/>
          <w:szCs w:val="18"/>
        </w:rPr>
      </w:pPr>
      <w:r>
        <w:rPr>
          <w:noProof/>
        </w:rPr>
      </w:r>
      <w:r>
        <w:pict w14:anchorId="1B30EC79">
          <v:rect id="Rectangle 3193" o:spid="_x0000_s1361" style="width:26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" filled="f">
            <o:lock v:ext="edit" aspectratio="t"/>
            <w10:anchorlock/>
          </v:rect>
        </w:pict>
      </w:r>
    </w:p>
    <w:p w14:paraId="6CEE583E" w14:textId="77777777" w:rsidR="00EC5BCE" w:rsidRPr="00EC1D0B" w:rsidRDefault="00EC5BCE" w:rsidP="00EC1D0B">
      <w:pPr>
        <w:pStyle w:val="Heading1"/>
        <w:spacing w:before="120" w:line="240" w:lineRule="exact"/>
        <w:rPr>
          <w:color w:val="000000" w:themeColor="text1"/>
          <w:sz w:val="18"/>
          <w:szCs w:val="18"/>
        </w:rPr>
      </w:pPr>
      <w:r w:rsidRPr="00EC1D0B">
        <w:rPr>
          <w:color w:val="000000" w:themeColor="text1"/>
          <w:sz w:val="18"/>
          <w:szCs w:val="18"/>
        </w:rPr>
        <w:t>F2.1 Quản Lý Loại Tỷ Giá</w:t>
      </w:r>
    </w:p>
    <w:p w14:paraId="0EBC3AF0"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62DB8C4"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hỗ trợ các nhóm tỷ giá phục vụ từng nghiệp vụ khác nhau.</w:t>
      </w:r>
    </w:p>
    <w:p w14:paraId="03161E29" w14:textId="77777777" w:rsidR="00EC5BCE" w:rsidRPr="00EC1D0B" w:rsidRDefault="00E752F3" w:rsidP="00EC1D0B">
      <w:pPr>
        <w:spacing w:before="120" w:line="240" w:lineRule="exact"/>
        <w:rPr>
          <w:color w:val="000000" w:themeColor="text1"/>
          <w:sz w:val="18"/>
          <w:szCs w:val="18"/>
        </w:rPr>
      </w:pPr>
      <w:r>
        <w:rPr>
          <w:noProof/>
        </w:rPr>
      </w:r>
      <w:r>
        <w:pict w14:anchorId="31A41743">
          <v:rect id="Rectangle 3191" o:spid="_x0000_s1360" style="width:26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" filled="f">
            <o:lock v:ext="edit" aspectratio="t"/>
            <w10:anchorlock/>
          </v:rect>
        </w:pict>
      </w:r>
    </w:p>
    <w:p w14:paraId="028FAE0A"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Nhóm 1: Tỷ giá mua ngoại tệ (Buy Rate)</w:t>
      </w:r>
    </w:p>
    <w:p w14:paraId="5D147061"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Áp dụng khi:</w:t>
      </w:r>
    </w:p>
    <w:p w14:paraId="7428134B"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Khách hàng bán ngoại tệ cho công ty</w:t>
      </w:r>
    </w:p>
    <w:p w14:paraId="4079298B"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033B98BC"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lastRenderedPageBreak/>
        <w:t>Khách bán EUR</w:t>
      </w:r>
    </w:p>
    <w:p w14:paraId="205F129B"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Khách bán USD</w:t>
      </w:r>
    </w:p>
    <w:p w14:paraId="7A598186"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Khách bán JPY</w:t>
      </w:r>
    </w:p>
    <w:p w14:paraId="19C0C991" w14:textId="7F400DB8" w:rsidR="00745676" w:rsidRPr="00745676" w:rsidRDefault="00EC5BCE" w:rsidP="00745676">
      <w:pPr>
        <w:pStyle w:val="NormalWeb"/>
        <w:spacing w:before="120" w:beforeAutospacing="0" w:line="240" w:lineRule="exact"/>
        <w:rPr>
          <w:color w:val="000000" w:themeColor="text1"/>
          <w:sz w:val="18"/>
          <w:szCs w:val="18"/>
        </w:rPr>
      </w:pPr>
      <w:r w:rsidRPr="00EC1D0B">
        <w:rPr>
          <w:color w:val="000000" w:themeColor="text1"/>
          <w:sz w:val="18"/>
          <w:szCs w:val="18"/>
        </w:rPr>
        <w:t>Hệ thống sử dụng Buy Rate để tính số tiền VND công ty phải trả.</w:t>
      </w:r>
    </w:p>
    <w:p w14:paraId="31613131"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Hỗ trợ nhiều mức tỷ giá</w:t>
      </w:r>
    </w:p>
    <w:p w14:paraId="78A8EEE7"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Một loại tiền có thể có nhiều mức tỷ giá theo số lượng giao dịch.</w:t>
      </w:r>
    </w:p>
    <w:p w14:paraId="411AAB80"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Nhóm 2: Tỷ giá bán ngoại tệ (Sell Rate)</w:t>
      </w:r>
    </w:p>
    <w:p w14:paraId="3732149C"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Áp dụng khi:</w:t>
      </w:r>
    </w:p>
    <w:p w14:paraId="174D669D"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Khách hàng mua ngoại tệ từ công ty</w:t>
      </w:r>
    </w:p>
    <w:p w14:paraId="0F664285"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6112A59B"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Khách mua EUR</w:t>
      </w:r>
    </w:p>
    <w:p w14:paraId="23681B7A"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Khách mua USD</w:t>
      </w:r>
    </w:p>
    <w:p w14:paraId="6BF2EDEF"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Khách mua JPY</w:t>
      </w:r>
    </w:p>
    <w:p w14:paraId="286261D8" w14:textId="5E89FD46" w:rsidR="00EC5BCE" w:rsidRPr="00EC1D0B" w:rsidRDefault="00EC5BCE" w:rsidP="00BB2CDB">
      <w:pPr>
        <w:pStyle w:val="NormalWeb"/>
        <w:spacing w:before="120" w:beforeAutospacing="0" w:line="240" w:lineRule="exact"/>
        <w:rPr>
          <w:color w:val="000000" w:themeColor="text1"/>
          <w:sz w:val="18"/>
          <w:szCs w:val="18"/>
        </w:rPr>
      </w:pPr>
      <w:r w:rsidRPr="00EC1D0B">
        <w:rPr>
          <w:color w:val="000000" w:themeColor="text1"/>
          <w:sz w:val="18"/>
          <w:szCs w:val="18"/>
        </w:rPr>
        <w:t>Hệ thống sử dụng Sell Rate để tính số tiền khách phải thanh toán.</w:t>
      </w:r>
    </w:p>
    <w:p w14:paraId="6150608D"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Hỗ trợ nhiều mức tỷ giá</w:t>
      </w:r>
    </w:p>
    <w:p w14:paraId="6394ED31"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cấu hình theo tier tương tự Buy Rate.</w:t>
      </w:r>
    </w:p>
    <w:p w14:paraId="635C6730"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731"/>
        <w:gridCol w:w="1222"/>
        <w:gridCol w:w="791"/>
      </w:tblGrid>
      <w:tr w:rsidR="00EC5BCE" w:rsidRPr="00EC1D0B" w14:paraId="4049F222" w14:textId="77777777">
        <w:trPr>
          <w:tblHeader/>
          <w:tblCellSpacing w:w="15" w:type="dxa"/>
        </w:trPr>
        <w:tc>
          <w:tcPr>
            <w:tcW w:w="0" w:type="auto"/>
            <w:vAlign w:val="center"/>
            <w:hideMark/>
          </w:tcPr>
          <w:p w14:paraId="6AEF75F9" w14:textId="77777777" w:rsidR="00EC5BCE" w:rsidRPr="00EC1D0B" w:rsidRDefault="00EC5BCE" w:rsidP="00EC1D0B">
            <w:pPr>
              <w:spacing w:before="120" w:line="240" w:lineRule="exact"/>
              <w:jc w:val="center"/>
              <w:rPr>
                <w:b/>
                <w:bCs/>
                <w:color w:val="000000" w:themeColor="text1"/>
                <w:sz w:val="18"/>
                <w:szCs w:val="18"/>
              </w:rPr>
            </w:pPr>
            <w:r w:rsidRPr="00EC1D0B">
              <w:rPr>
                <w:b/>
                <w:bCs/>
                <w:color w:val="000000" w:themeColor="text1"/>
                <w:sz w:val="18"/>
                <w:szCs w:val="18"/>
              </w:rPr>
              <w:t>Loại tiền</w:t>
            </w:r>
          </w:p>
        </w:tc>
        <w:tc>
          <w:tcPr>
            <w:tcW w:w="0" w:type="auto"/>
            <w:vAlign w:val="center"/>
            <w:hideMark/>
          </w:tcPr>
          <w:p w14:paraId="7F8DD3FB" w14:textId="77777777" w:rsidR="00EC5BCE" w:rsidRPr="00EC1D0B" w:rsidRDefault="00EC5BCE" w:rsidP="00EC1D0B">
            <w:pPr>
              <w:spacing w:before="120" w:line="240" w:lineRule="exact"/>
              <w:jc w:val="center"/>
              <w:rPr>
                <w:b/>
                <w:bCs/>
                <w:color w:val="000000" w:themeColor="text1"/>
                <w:sz w:val="18"/>
                <w:szCs w:val="18"/>
              </w:rPr>
            </w:pPr>
            <w:r w:rsidRPr="00EC1D0B">
              <w:rPr>
                <w:b/>
                <w:bCs/>
                <w:color w:val="000000" w:themeColor="text1"/>
                <w:sz w:val="18"/>
                <w:szCs w:val="18"/>
              </w:rPr>
              <w:t>Từ</w:t>
            </w:r>
          </w:p>
        </w:tc>
        <w:tc>
          <w:tcPr>
            <w:tcW w:w="0" w:type="auto"/>
            <w:vAlign w:val="center"/>
            <w:hideMark/>
          </w:tcPr>
          <w:p w14:paraId="7F0A2E0E" w14:textId="77777777" w:rsidR="00EC5BCE" w:rsidRPr="00EC1D0B" w:rsidRDefault="00EC5BCE" w:rsidP="00EC1D0B">
            <w:pPr>
              <w:spacing w:before="120" w:line="240" w:lineRule="exact"/>
              <w:jc w:val="center"/>
              <w:rPr>
                <w:b/>
                <w:bCs/>
                <w:color w:val="000000" w:themeColor="text1"/>
                <w:sz w:val="18"/>
                <w:szCs w:val="18"/>
              </w:rPr>
            </w:pPr>
            <w:r w:rsidRPr="00EC1D0B">
              <w:rPr>
                <w:b/>
                <w:bCs/>
                <w:color w:val="000000" w:themeColor="text1"/>
                <w:sz w:val="18"/>
                <w:szCs w:val="18"/>
              </w:rPr>
              <w:t>Đến</w:t>
            </w:r>
          </w:p>
        </w:tc>
        <w:tc>
          <w:tcPr>
            <w:tcW w:w="0" w:type="auto"/>
            <w:vAlign w:val="center"/>
            <w:hideMark/>
          </w:tcPr>
          <w:p w14:paraId="4495C240" w14:textId="77777777" w:rsidR="00EC5BCE" w:rsidRPr="00EC1D0B" w:rsidRDefault="00EC5BCE" w:rsidP="00EC1D0B">
            <w:pPr>
              <w:spacing w:before="120" w:line="240" w:lineRule="exact"/>
              <w:jc w:val="center"/>
              <w:rPr>
                <w:b/>
                <w:bCs/>
                <w:color w:val="000000" w:themeColor="text1"/>
                <w:sz w:val="18"/>
                <w:szCs w:val="18"/>
              </w:rPr>
            </w:pPr>
            <w:r w:rsidRPr="00EC1D0B">
              <w:rPr>
                <w:b/>
                <w:bCs/>
                <w:color w:val="000000" w:themeColor="text1"/>
                <w:sz w:val="18"/>
                <w:szCs w:val="18"/>
              </w:rPr>
              <w:t>Sell Rate</w:t>
            </w:r>
          </w:p>
        </w:tc>
      </w:tr>
      <w:tr w:rsidR="00EC5BCE" w:rsidRPr="00EC1D0B" w14:paraId="4EE47865" w14:textId="77777777">
        <w:trPr>
          <w:tblCellSpacing w:w="15" w:type="dxa"/>
        </w:trPr>
        <w:tc>
          <w:tcPr>
            <w:tcW w:w="0" w:type="auto"/>
            <w:vAlign w:val="center"/>
            <w:hideMark/>
          </w:tcPr>
          <w:p w14:paraId="6FDAD6DE"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EUR</w:t>
            </w:r>
          </w:p>
        </w:tc>
        <w:tc>
          <w:tcPr>
            <w:tcW w:w="0" w:type="auto"/>
            <w:vAlign w:val="center"/>
            <w:hideMark/>
          </w:tcPr>
          <w:p w14:paraId="3971FEA8"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0</w:t>
            </w:r>
          </w:p>
        </w:tc>
        <w:tc>
          <w:tcPr>
            <w:tcW w:w="0" w:type="auto"/>
            <w:vAlign w:val="center"/>
            <w:hideMark/>
          </w:tcPr>
          <w:p w14:paraId="65433E2F"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50 EUR</w:t>
            </w:r>
          </w:p>
        </w:tc>
        <w:tc>
          <w:tcPr>
            <w:tcW w:w="0" w:type="auto"/>
            <w:vAlign w:val="center"/>
            <w:hideMark/>
          </w:tcPr>
          <w:p w14:paraId="5FB57208"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29,400</w:t>
            </w:r>
          </w:p>
        </w:tc>
      </w:tr>
      <w:tr w:rsidR="00EC5BCE" w:rsidRPr="00EC1D0B" w14:paraId="1BADE7D9" w14:textId="77777777">
        <w:trPr>
          <w:tblCellSpacing w:w="15" w:type="dxa"/>
        </w:trPr>
        <w:tc>
          <w:tcPr>
            <w:tcW w:w="0" w:type="auto"/>
            <w:vAlign w:val="center"/>
            <w:hideMark/>
          </w:tcPr>
          <w:p w14:paraId="2DEB8C37"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EUR</w:t>
            </w:r>
          </w:p>
        </w:tc>
        <w:tc>
          <w:tcPr>
            <w:tcW w:w="0" w:type="auto"/>
            <w:vAlign w:val="center"/>
            <w:hideMark/>
          </w:tcPr>
          <w:p w14:paraId="406EE56F"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&gt;50 EUR</w:t>
            </w:r>
          </w:p>
        </w:tc>
        <w:tc>
          <w:tcPr>
            <w:tcW w:w="0" w:type="auto"/>
            <w:vAlign w:val="center"/>
            <w:hideMark/>
          </w:tcPr>
          <w:p w14:paraId="7964A9CA"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Không giới hạn</w:t>
            </w:r>
          </w:p>
        </w:tc>
        <w:tc>
          <w:tcPr>
            <w:tcW w:w="0" w:type="auto"/>
            <w:vAlign w:val="center"/>
            <w:hideMark/>
          </w:tcPr>
          <w:p w14:paraId="25D29BC0"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29,300</w:t>
            </w:r>
          </w:p>
        </w:tc>
      </w:tr>
    </w:tbl>
    <w:p w14:paraId="79A4342A" w14:textId="6EC63D1F" w:rsidR="00EC5BCE" w:rsidRPr="00EC1D0B" w:rsidRDefault="00EC5BCE" w:rsidP="00EC1D0B">
      <w:pPr>
        <w:spacing w:before="120" w:line="240" w:lineRule="exact"/>
        <w:rPr>
          <w:color w:val="000000" w:themeColor="text1"/>
          <w:sz w:val="18"/>
          <w:szCs w:val="18"/>
        </w:rPr>
      </w:pPr>
    </w:p>
    <w:p w14:paraId="2B722246"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Nhóm 3: Tỷ giá giao dịch WU/MoneyGram</w:t>
      </w:r>
    </w:p>
    <w:p w14:paraId="5499AA60"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Đây là tỷ giá tham chiếu do công ty công bố.</w:t>
      </w:r>
    </w:p>
    <w:p w14:paraId="262A01A3"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Mục đích:</w:t>
      </w:r>
    </w:p>
    <w:p w14:paraId="348D9F1C" w14:textId="77777777" w:rsidR="00EC5BCE" w:rsidRPr="00EC1D0B" w:rsidRDefault="00EC5BCE">
      <w:pPr>
        <w:pStyle w:val="NormalWeb"/>
        <w:numPr>
          <w:ilvl w:val="0"/>
          <w:numId w:val="81"/>
        </w:numPr>
        <w:spacing w:before="120" w:beforeAutospacing="0" w:line="240" w:lineRule="exact"/>
        <w:rPr>
          <w:color w:val="000000" w:themeColor="text1"/>
          <w:sz w:val="18"/>
          <w:szCs w:val="18"/>
        </w:rPr>
      </w:pPr>
      <w:r w:rsidRPr="00EC1D0B">
        <w:rPr>
          <w:color w:val="000000" w:themeColor="text1"/>
          <w:sz w:val="18"/>
          <w:szCs w:val="18"/>
        </w:rPr>
        <w:t>Hỗ trợ nhân viên quyết định giao dịch.</w:t>
      </w:r>
    </w:p>
    <w:p w14:paraId="381DC74B" w14:textId="77777777" w:rsidR="00EC5BCE" w:rsidRPr="00EC1D0B" w:rsidRDefault="00EC5BCE">
      <w:pPr>
        <w:pStyle w:val="NormalWeb"/>
        <w:numPr>
          <w:ilvl w:val="0"/>
          <w:numId w:val="81"/>
        </w:numPr>
        <w:spacing w:before="120" w:beforeAutospacing="0" w:line="240" w:lineRule="exact"/>
        <w:rPr>
          <w:color w:val="000000" w:themeColor="text1"/>
          <w:sz w:val="18"/>
          <w:szCs w:val="18"/>
        </w:rPr>
      </w:pPr>
      <w:r w:rsidRPr="00EC1D0B">
        <w:rPr>
          <w:color w:val="000000" w:themeColor="text1"/>
          <w:sz w:val="18"/>
          <w:szCs w:val="18"/>
        </w:rPr>
        <w:t>So sánh với tỷ giá thực tế của WU/MG.</w:t>
      </w:r>
    </w:p>
    <w:p w14:paraId="69736514" w14:textId="77777777" w:rsidR="00EC5BCE" w:rsidRPr="00EC1D0B" w:rsidRDefault="00EC5BCE">
      <w:pPr>
        <w:pStyle w:val="NormalWeb"/>
        <w:numPr>
          <w:ilvl w:val="0"/>
          <w:numId w:val="81"/>
        </w:numPr>
        <w:spacing w:before="120" w:beforeAutospacing="0" w:line="240" w:lineRule="exact"/>
        <w:rPr>
          <w:color w:val="000000" w:themeColor="text1"/>
          <w:sz w:val="18"/>
          <w:szCs w:val="18"/>
        </w:rPr>
      </w:pPr>
      <w:r w:rsidRPr="00EC1D0B">
        <w:rPr>
          <w:color w:val="000000" w:themeColor="text1"/>
          <w:sz w:val="18"/>
          <w:szCs w:val="18"/>
        </w:rPr>
        <w:t>Tính lợi nhuận dự kiến.</w:t>
      </w:r>
    </w:p>
    <w:p w14:paraId="0AF9B27F" w14:textId="77777777" w:rsidR="00EC5BCE" w:rsidRPr="00EC1D0B" w:rsidRDefault="00EC5BCE">
      <w:pPr>
        <w:pStyle w:val="NormalWeb"/>
        <w:numPr>
          <w:ilvl w:val="0"/>
          <w:numId w:val="81"/>
        </w:numPr>
        <w:spacing w:before="120" w:beforeAutospacing="0" w:line="240" w:lineRule="exact"/>
        <w:rPr>
          <w:color w:val="000000" w:themeColor="text1"/>
          <w:sz w:val="18"/>
          <w:szCs w:val="18"/>
        </w:rPr>
      </w:pPr>
      <w:r w:rsidRPr="00EC1D0B">
        <w:rPr>
          <w:color w:val="000000" w:themeColor="text1"/>
          <w:sz w:val="18"/>
          <w:szCs w:val="18"/>
        </w:rPr>
        <w:t>Kiểm soát rủi ro tỷ giá.</w:t>
      </w:r>
    </w:p>
    <w:p w14:paraId="70786271" w14:textId="2F9748EF" w:rsidR="00EC5BCE" w:rsidRPr="00EC1D0B" w:rsidRDefault="00EC5BCE" w:rsidP="00EC1D0B">
      <w:pPr>
        <w:spacing w:before="120" w:line="240" w:lineRule="exact"/>
        <w:rPr>
          <w:color w:val="000000" w:themeColor="text1"/>
          <w:sz w:val="18"/>
          <w:szCs w:val="18"/>
        </w:rPr>
      </w:pPr>
    </w:p>
    <w:p w14:paraId="55657206" w14:textId="77777777" w:rsidR="00EC5BCE" w:rsidRPr="00EC1D0B" w:rsidRDefault="00EC5BCE" w:rsidP="00EC1D0B">
      <w:pPr>
        <w:pStyle w:val="Heading1"/>
        <w:spacing w:before="120" w:line="240" w:lineRule="exact"/>
        <w:rPr>
          <w:color w:val="000000" w:themeColor="text1"/>
          <w:sz w:val="18"/>
          <w:szCs w:val="18"/>
        </w:rPr>
      </w:pPr>
      <w:r w:rsidRPr="00EC1D0B">
        <w:rPr>
          <w:color w:val="000000" w:themeColor="text1"/>
          <w:sz w:val="18"/>
          <w:szCs w:val="18"/>
        </w:rPr>
        <w:lastRenderedPageBreak/>
        <w:t>F2.2 Công Bố Tỷ Giá</w:t>
      </w:r>
    </w:p>
    <w:p w14:paraId="2FD43C74"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7C1FF3AC"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Tỷ giá được quản lý tập trung bởi:</w:t>
      </w:r>
    </w:p>
    <w:p w14:paraId="70D3FCE6" w14:textId="77777777" w:rsidR="00EC5BCE" w:rsidRPr="00EC1D0B" w:rsidRDefault="00EC5BCE">
      <w:pPr>
        <w:pStyle w:val="NormalWeb"/>
        <w:numPr>
          <w:ilvl w:val="0"/>
          <w:numId w:val="82"/>
        </w:numPr>
        <w:spacing w:before="120" w:beforeAutospacing="0" w:line="240" w:lineRule="exact"/>
        <w:rPr>
          <w:color w:val="000000" w:themeColor="text1"/>
          <w:sz w:val="18"/>
          <w:szCs w:val="18"/>
        </w:rPr>
      </w:pPr>
      <w:r w:rsidRPr="00EC1D0B">
        <w:rPr>
          <w:color w:val="000000" w:themeColor="text1"/>
          <w:sz w:val="18"/>
          <w:szCs w:val="18"/>
        </w:rPr>
        <w:t>Giám đốc.</w:t>
      </w:r>
    </w:p>
    <w:p w14:paraId="0F9A07A8" w14:textId="77777777" w:rsidR="00EC5BCE" w:rsidRPr="00EC1D0B" w:rsidRDefault="00EC5BCE">
      <w:pPr>
        <w:pStyle w:val="NormalWeb"/>
        <w:numPr>
          <w:ilvl w:val="0"/>
          <w:numId w:val="82"/>
        </w:numPr>
        <w:spacing w:before="120" w:beforeAutospacing="0" w:line="240" w:lineRule="exact"/>
        <w:rPr>
          <w:color w:val="000000" w:themeColor="text1"/>
          <w:sz w:val="18"/>
          <w:szCs w:val="18"/>
        </w:rPr>
      </w:pPr>
      <w:r w:rsidRPr="00EC1D0B">
        <w:rPr>
          <w:color w:val="000000" w:themeColor="text1"/>
          <w:sz w:val="18"/>
          <w:szCs w:val="18"/>
        </w:rPr>
        <w:t>KTTH.</w:t>
      </w:r>
    </w:p>
    <w:p w14:paraId="23247480"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Tỷ giá có thể thay đổi nhiều lần trong ngày.</w:t>
      </w:r>
    </w:p>
    <w:p w14:paraId="48961C61" w14:textId="59D5CCF8" w:rsidR="00EC5BCE" w:rsidRPr="00EC1D0B" w:rsidRDefault="00EC5BCE" w:rsidP="00EC1D0B">
      <w:pPr>
        <w:spacing w:before="120" w:line="240" w:lineRule="exact"/>
        <w:rPr>
          <w:color w:val="000000" w:themeColor="text1"/>
          <w:sz w:val="18"/>
          <w:szCs w:val="18"/>
        </w:rPr>
      </w:pPr>
    </w:p>
    <w:p w14:paraId="41CB92D3"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Thông tin tỷ giá</w:t>
      </w:r>
    </w:p>
    <w:p w14:paraId="39CC7D79"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Mỗi bản ghi tỷ giá bao gồm:</w:t>
      </w:r>
    </w:p>
    <w:p w14:paraId="74F6561B" w14:textId="77777777" w:rsidR="00EC5BCE" w:rsidRPr="00EC1D0B" w:rsidRDefault="00EC5BCE">
      <w:pPr>
        <w:pStyle w:val="NormalWeb"/>
        <w:numPr>
          <w:ilvl w:val="0"/>
          <w:numId w:val="83"/>
        </w:numPr>
        <w:spacing w:before="120" w:beforeAutospacing="0" w:line="240" w:lineRule="exact"/>
        <w:rPr>
          <w:color w:val="000000" w:themeColor="text1"/>
          <w:sz w:val="18"/>
          <w:szCs w:val="18"/>
        </w:rPr>
      </w:pPr>
      <w:r w:rsidRPr="00EC1D0B">
        <w:rPr>
          <w:color w:val="000000" w:themeColor="text1"/>
          <w:sz w:val="18"/>
          <w:szCs w:val="18"/>
        </w:rPr>
        <w:t>Loại tiền.</w:t>
      </w:r>
    </w:p>
    <w:p w14:paraId="29525121" w14:textId="77777777" w:rsidR="00EC5BCE" w:rsidRPr="00EC1D0B" w:rsidRDefault="00EC5BCE">
      <w:pPr>
        <w:pStyle w:val="NormalWeb"/>
        <w:numPr>
          <w:ilvl w:val="0"/>
          <w:numId w:val="83"/>
        </w:numPr>
        <w:spacing w:before="120" w:beforeAutospacing="0" w:line="240" w:lineRule="exact"/>
        <w:rPr>
          <w:color w:val="000000" w:themeColor="text1"/>
          <w:sz w:val="18"/>
          <w:szCs w:val="18"/>
        </w:rPr>
      </w:pPr>
      <w:r w:rsidRPr="00EC1D0B">
        <w:rPr>
          <w:color w:val="000000" w:themeColor="text1"/>
          <w:sz w:val="18"/>
          <w:szCs w:val="18"/>
        </w:rPr>
        <w:t>Loại tỷ giá.</w:t>
      </w:r>
    </w:p>
    <w:p w14:paraId="55FF3A7A" w14:textId="77777777" w:rsidR="00EC5BCE" w:rsidRPr="00EC1D0B" w:rsidRDefault="00EC5BCE">
      <w:pPr>
        <w:pStyle w:val="NormalWeb"/>
        <w:numPr>
          <w:ilvl w:val="0"/>
          <w:numId w:val="83"/>
        </w:numPr>
        <w:spacing w:before="120" w:beforeAutospacing="0" w:line="240" w:lineRule="exact"/>
        <w:rPr>
          <w:color w:val="000000" w:themeColor="text1"/>
          <w:sz w:val="18"/>
          <w:szCs w:val="18"/>
        </w:rPr>
      </w:pPr>
      <w:r w:rsidRPr="00EC1D0B">
        <w:rPr>
          <w:color w:val="000000" w:themeColor="text1"/>
          <w:sz w:val="18"/>
          <w:szCs w:val="18"/>
        </w:rPr>
        <w:t>Tier From.</w:t>
      </w:r>
    </w:p>
    <w:p w14:paraId="3B732BD8" w14:textId="77777777" w:rsidR="00EC5BCE" w:rsidRPr="00EC1D0B" w:rsidRDefault="00EC5BCE">
      <w:pPr>
        <w:pStyle w:val="NormalWeb"/>
        <w:numPr>
          <w:ilvl w:val="0"/>
          <w:numId w:val="83"/>
        </w:numPr>
        <w:spacing w:before="120" w:beforeAutospacing="0" w:line="240" w:lineRule="exact"/>
        <w:rPr>
          <w:color w:val="000000" w:themeColor="text1"/>
          <w:sz w:val="18"/>
          <w:szCs w:val="18"/>
        </w:rPr>
      </w:pPr>
      <w:r w:rsidRPr="00EC1D0B">
        <w:rPr>
          <w:color w:val="000000" w:themeColor="text1"/>
          <w:sz w:val="18"/>
          <w:szCs w:val="18"/>
        </w:rPr>
        <w:t>Tier To.</w:t>
      </w:r>
    </w:p>
    <w:p w14:paraId="4C65C8EC" w14:textId="77777777" w:rsidR="00EC5BCE" w:rsidRPr="00EC1D0B" w:rsidRDefault="00EC5BCE">
      <w:pPr>
        <w:pStyle w:val="NormalWeb"/>
        <w:numPr>
          <w:ilvl w:val="0"/>
          <w:numId w:val="83"/>
        </w:numPr>
        <w:spacing w:before="120" w:beforeAutospacing="0" w:line="240" w:lineRule="exact"/>
        <w:rPr>
          <w:color w:val="000000" w:themeColor="text1"/>
          <w:sz w:val="18"/>
          <w:szCs w:val="18"/>
        </w:rPr>
      </w:pPr>
      <w:r w:rsidRPr="00EC1D0B">
        <w:rPr>
          <w:color w:val="000000" w:themeColor="text1"/>
          <w:sz w:val="18"/>
          <w:szCs w:val="18"/>
        </w:rPr>
        <w:t>Giá trị tỷ giá.</w:t>
      </w:r>
    </w:p>
    <w:p w14:paraId="77D9DC33" w14:textId="77777777" w:rsidR="00EC5BCE" w:rsidRPr="00EC1D0B" w:rsidRDefault="00EC5BCE">
      <w:pPr>
        <w:pStyle w:val="NormalWeb"/>
        <w:numPr>
          <w:ilvl w:val="0"/>
          <w:numId w:val="83"/>
        </w:numPr>
        <w:spacing w:before="120" w:beforeAutospacing="0" w:line="240" w:lineRule="exact"/>
        <w:rPr>
          <w:color w:val="000000" w:themeColor="text1"/>
          <w:sz w:val="18"/>
          <w:szCs w:val="18"/>
        </w:rPr>
      </w:pPr>
      <w:r w:rsidRPr="00EC1D0B">
        <w:rPr>
          <w:color w:val="000000" w:themeColor="text1"/>
          <w:sz w:val="18"/>
          <w:szCs w:val="18"/>
        </w:rPr>
        <w:t>Thời điểm hiệu lực.</w:t>
      </w:r>
    </w:p>
    <w:p w14:paraId="7BE181E4" w14:textId="77777777" w:rsidR="00EC5BCE" w:rsidRPr="00EC1D0B" w:rsidRDefault="00EC5BCE">
      <w:pPr>
        <w:pStyle w:val="NormalWeb"/>
        <w:numPr>
          <w:ilvl w:val="0"/>
          <w:numId w:val="83"/>
        </w:numPr>
        <w:spacing w:before="120" w:beforeAutospacing="0" w:line="240" w:lineRule="exact"/>
        <w:rPr>
          <w:color w:val="000000" w:themeColor="text1"/>
          <w:sz w:val="18"/>
          <w:szCs w:val="18"/>
        </w:rPr>
      </w:pPr>
      <w:r w:rsidRPr="00EC1D0B">
        <w:rPr>
          <w:color w:val="000000" w:themeColor="text1"/>
          <w:sz w:val="18"/>
          <w:szCs w:val="18"/>
        </w:rPr>
        <w:t>Người tạo.</w:t>
      </w:r>
    </w:p>
    <w:p w14:paraId="1541014A" w14:textId="77777777" w:rsidR="00EC5BCE" w:rsidRPr="00EC1D0B" w:rsidRDefault="00EC5BCE">
      <w:pPr>
        <w:pStyle w:val="NormalWeb"/>
        <w:numPr>
          <w:ilvl w:val="0"/>
          <w:numId w:val="83"/>
        </w:numPr>
        <w:spacing w:before="120" w:beforeAutospacing="0" w:line="240" w:lineRule="exact"/>
        <w:rPr>
          <w:color w:val="000000" w:themeColor="text1"/>
          <w:sz w:val="18"/>
          <w:szCs w:val="18"/>
        </w:rPr>
      </w:pPr>
      <w:r w:rsidRPr="00EC1D0B">
        <w:rPr>
          <w:color w:val="000000" w:themeColor="text1"/>
          <w:sz w:val="18"/>
          <w:szCs w:val="18"/>
        </w:rPr>
        <w:t>Người duyệt.</w:t>
      </w:r>
    </w:p>
    <w:p w14:paraId="76CB217D" w14:textId="18F43B0A" w:rsidR="00EC5BCE" w:rsidRPr="00745676" w:rsidRDefault="00EC5BCE" w:rsidP="00EC1D0B">
      <w:pPr>
        <w:pStyle w:val="NormalWeb"/>
        <w:numPr>
          <w:ilvl w:val="0"/>
          <w:numId w:val="83"/>
        </w:numPr>
        <w:spacing w:before="120" w:beforeAutospacing="0" w:line="240" w:lineRule="exact"/>
        <w:rPr>
          <w:color w:val="000000" w:themeColor="text1"/>
          <w:sz w:val="18"/>
          <w:szCs w:val="18"/>
        </w:rPr>
      </w:pPr>
      <w:r w:rsidRPr="00EC1D0B">
        <w:rPr>
          <w:color w:val="000000" w:themeColor="text1"/>
          <w:sz w:val="18"/>
          <w:szCs w:val="18"/>
        </w:rPr>
        <w:t>Ghi chú.</w:t>
      </w:r>
    </w:p>
    <w:p w14:paraId="69D0A521"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luôn sử dụng:</w:t>
      </w:r>
    </w:p>
    <w:p w14:paraId="51A3BD71" w14:textId="587E4142" w:rsidR="00EC5BCE" w:rsidRPr="00EC1D0B" w:rsidRDefault="00EC5BCE" w:rsidP="00745676">
      <w:pPr>
        <w:pStyle w:val="HTMLPreformatted"/>
        <w:spacing w:before="120" w:line="240" w:lineRule="exact"/>
        <w:rPr>
          <w:color w:val="000000" w:themeColor="text1"/>
          <w:sz w:val="18"/>
          <w:szCs w:val="18"/>
        </w:rPr>
      </w:pPr>
      <w:r w:rsidRPr="00EC1D0B">
        <w:rPr>
          <w:rStyle w:val="HTMLCode"/>
          <w:color w:val="000000" w:themeColor="text1"/>
          <w:sz w:val="18"/>
          <w:szCs w:val="18"/>
        </w:rPr>
        <w:t>Active Rate mới nhất</w:t>
      </w:r>
    </w:p>
    <w:p w14:paraId="11A773D7" w14:textId="77777777" w:rsidR="00EC5BCE" w:rsidRPr="00EC1D0B" w:rsidRDefault="00EC5BCE" w:rsidP="00EC1D0B">
      <w:pPr>
        <w:pStyle w:val="Heading1"/>
        <w:spacing w:before="120" w:line="240" w:lineRule="exact"/>
        <w:rPr>
          <w:color w:val="000000" w:themeColor="text1"/>
          <w:sz w:val="18"/>
          <w:szCs w:val="18"/>
        </w:rPr>
      </w:pPr>
      <w:r w:rsidRPr="00EC1D0B">
        <w:rPr>
          <w:color w:val="000000" w:themeColor="text1"/>
          <w:sz w:val="18"/>
          <w:szCs w:val="18"/>
        </w:rPr>
        <w:t>F2.3 Duyệt Tỷ Giá</w:t>
      </w:r>
    </w:p>
    <w:p w14:paraId="6013C623"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71A50E0B"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Để phù hợp với mô hình vận hành hiện tại:</w:t>
      </w:r>
    </w:p>
    <w:p w14:paraId="6418BA53" w14:textId="77777777" w:rsidR="00EC5BCE" w:rsidRPr="00EC1D0B" w:rsidRDefault="00EC5BCE">
      <w:pPr>
        <w:pStyle w:val="NormalWeb"/>
        <w:numPr>
          <w:ilvl w:val="0"/>
          <w:numId w:val="84"/>
        </w:numPr>
        <w:spacing w:before="120" w:beforeAutospacing="0" w:line="240" w:lineRule="exact"/>
        <w:rPr>
          <w:color w:val="000000" w:themeColor="text1"/>
          <w:sz w:val="18"/>
          <w:szCs w:val="18"/>
        </w:rPr>
      </w:pPr>
      <w:r w:rsidRPr="00EC1D0B">
        <w:rPr>
          <w:color w:val="000000" w:themeColor="text1"/>
          <w:sz w:val="18"/>
          <w:szCs w:val="18"/>
        </w:rPr>
        <w:t>KTTH được tạo tỷ giá.</w:t>
      </w:r>
    </w:p>
    <w:p w14:paraId="23B0E56F" w14:textId="77777777" w:rsidR="00EC5BCE" w:rsidRPr="00EC1D0B" w:rsidRDefault="00EC5BCE">
      <w:pPr>
        <w:pStyle w:val="NormalWeb"/>
        <w:numPr>
          <w:ilvl w:val="0"/>
          <w:numId w:val="84"/>
        </w:numPr>
        <w:spacing w:before="120" w:beforeAutospacing="0" w:line="240" w:lineRule="exact"/>
        <w:rPr>
          <w:color w:val="000000" w:themeColor="text1"/>
          <w:sz w:val="18"/>
          <w:szCs w:val="18"/>
        </w:rPr>
      </w:pPr>
      <w:r w:rsidRPr="00EC1D0B">
        <w:rPr>
          <w:color w:val="000000" w:themeColor="text1"/>
          <w:sz w:val="18"/>
          <w:szCs w:val="18"/>
        </w:rPr>
        <w:t>KTTH được duyệt tỷ giá.</w:t>
      </w:r>
    </w:p>
    <w:p w14:paraId="545EA0A6" w14:textId="77777777" w:rsidR="00EC5BCE" w:rsidRPr="00EC1D0B" w:rsidRDefault="00EC5BCE">
      <w:pPr>
        <w:pStyle w:val="NormalWeb"/>
        <w:numPr>
          <w:ilvl w:val="0"/>
          <w:numId w:val="84"/>
        </w:numPr>
        <w:spacing w:before="120" w:beforeAutospacing="0" w:line="240" w:lineRule="exact"/>
        <w:rPr>
          <w:color w:val="000000" w:themeColor="text1"/>
          <w:sz w:val="18"/>
          <w:szCs w:val="18"/>
        </w:rPr>
      </w:pPr>
      <w:r w:rsidRPr="00EC1D0B">
        <w:rPr>
          <w:color w:val="000000" w:themeColor="text1"/>
          <w:sz w:val="18"/>
          <w:szCs w:val="18"/>
        </w:rPr>
        <w:t>GĐ được tạo tỷ giá.</w:t>
      </w:r>
    </w:p>
    <w:p w14:paraId="4D45EB87" w14:textId="77777777" w:rsidR="00EC5BCE" w:rsidRPr="00EC1D0B" w:rsidRDefault="00EC5BCE">
      <w:pPr>
        <w:pStyle w:val="NormalWeb"/>
        <w:numPr>
          <w:ilvl w:val="0"/>
          <w:numId w:val="84"/>
        </w:numPr>
        <w:spacing w:before="120" w:beforeAutospacing="0" w:line="240" w:lineRule="exact"/>
        <w:rPr>
          <w:color w:val="000000" w:themeColor="text1"/>
          <w:sz w:val="18"/>
          <w:szCs w:val="18"/>
        </w:rPr>
      </w:pPr>
      <w:r w:rsidRPr="00EC1D0B">
        <w:rPr>
          <w:color w:val="000000" w:themeColor="text1"/>
          <w:sz w:val="18"/>
          <w:szCs w:val="18"/>
        </w:rPr>
        <w:t>GĐ được duyệt tỷ giá.</w:t>
      </w:r>
    </w:p>
    <w:p w14:paraId="7E251B8E" w14:textId="7AC5F3AE" w:rsidR="00EC5BCE" w:rsidRPr="00EC1D0B" w:rsidRDefault="00EC5BCE" w:rsidP="00745676">
      <w:pPr>
        <w:pStyle w:val="NormalWeb"/>
        <w:spacing w:before="120" w:beforeAutospacing="0" w:line="240" w:lineRule="exact"/>
        <w:rPr>
          <w:color w:val="000000" w:themeColor="text1"/>
          <w:sz w:val="18"/>
          <w:szCs w:val="18"/>
        </w:rPr>
      </w:pPr>
      <w:r w:rsidRPr="00EC1D0B">
        <w:rPr>
          <w:color w:val="000000" w:themeColor="text1"/>
          <w:sz w:val="18"/>
          <w:szCs w:val="18"/>
        </w:rPr>
        <w:t>Không bắt buộc Maker-Checker.</w:t>
      </w:r>
    </w:p>
    <w:p w14:paraId="709F155D"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Trạng thái</w:t>
      </w:r>
    </w:p>
    <w:p w14:paraId="22037784"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Draft</w:t>
      </w:r>
    </w:p>
    <w:p w14:paraId="7A0CB7A0"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Mới tạo.</w:t>
      </w:r>
    </w:p>
    <w:p w14:paraId="54ED6990"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lastRenderedPageBreak/>
        <w:t>Active</w:t>
      </w:r>
    </w:p>
    <w:p w14:paraId="32F79D7E"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Đang sử dụng.</w:t>
      </w:r>
    </w:p>
    <w:p w14:paraId="6061BEFE"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Inactive</w:t>
      </w:r>
    </w:p>
    <w:p w14:paraId="20E8F669"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Ngừng sử dụng.</w:t>
      </w:r>
    </w:p>
    <w:p w14:paraId="2441CF58"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Archived</w:t>
      </w:r>
    </w:p>
    <w:p w14:paraId="4F41E533" w14:textId="431823EF" w:rsidR="00EC5BCE" w:rsidRPr="00EC1D0B" w:rsidRDefault="00EC5BCE" w:rsidP="00745676">
      <w:pPr>
        <w:pStyle w:val="NormalWeb"/>
        <w:spacing w:before="120" w:beforeAutospacing="0" w:line="240" w:lineRule="exact"/>
        <w:rPr>
          <w:color w:val="000000" w:themeColor="text1"/>
          <w:sz w:val="18"/>
          <w:szCs w:val="18"/>
        </w:rPr>
      </w:pPr>
      <w:r w:rsidRPr="00EC1D0B">
        <w:rPr>
          <w:color w:val="000000" w:themeColor="text1"/>
          <w:sz w:val="18"/>
          <w:szCs w:val="18"/>
        </w:rPr>
        <w:t>Lưu trữ lịch sử.</w:t>
      </w:r>
    </w:p>
    <w:p w14:paraId="2E02AC5F"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379B7FFF"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BR-F2.3-01</w:t>
      </w:r>
    </w:p>
    <w:p w14:paraId="638A180D"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Tại một thời điểm chỉ có một tỷ giá Active cho mỗi:</w:t>
      </w:r>
    </w:p>
    <w:p w14:paraId="43C99053"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Loại tiền</w:t>
      </w:r>
    </w:p>
    <w:p w14:paraId="26B2A5AF"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w:t>
      </w:r>
    </w:p>
    <w:p w14:paraId="2E8AE2C6"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Loại tỷ giá</w:t>
      </w:r>
    </w:p>
    <w:p w14:paraId="212A8240"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w:t>
      </w:r>
    </w:p>
    <w:p w14:paraId="76D38D31"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Tier</w:t>
      </w:r>
    </w:p>
    <w:p w14:paraId="2CDC76A1" w14:textId="77777777" w:rsidR="00EC5BCE" w:rsidRPr="00EC1D0B" w:rsidRDefault="00E752F3" w:rsidP="00EC1D0B">
      <w:pPr>
        <w:spacing w:before="120" w:line="240" w:lineRule="exact"/>
        <w:rPr>
          <w:color w:val="000000" w:themeColor="text1"/>
          <w:sz w:val="18"/>
          <w:szCs w:val="18"/>
        </w:rPr>
      </w:pPr>
      <w:r>
        <w:rPr>
          <w:noProof/>
        </w:rPr>
      </w:r>
      <w:r>
        <w:pict w14:anchorId="25E74991">
          <v:rect id="Rectangle 3189" o:spid="_x0000_s1359" style="width:26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" filled="f">
            <o:lock v:ext="edit" aspectratio="t"/>
            <w10:anchorlock/>
          </v:rect>
        </w:pict>
      </w:r>
    </w:p>
    <w:p w14:paraId="20BFD2A3"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BR-F2.3-02</w:t>
      </w:r>
    </w:p>
    <w:p w14:paraId="7A006A03"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Khi tỷ giá mới Active:</w:t>
      </w:r>
    </w:p>
    <w:p w14:paraId="7CEFFB22"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Tỷ giá Active cũ</w:t>
      </w:r>
    </w:p>
    <w:p w14:paraId="1D8245E8"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 Inactive</w:t>
      </w:r>
    </w:p>
    <w:p w14:paraId="29C0A72E" w14:textId="10276231" w:rsidR="00EC5BCE" w:rsidRPr="00EC1D0B" w:rsidRDefault="00EC5BCE" w:rsidP="00EC1D0B">
      <w:pPr>
        <w:spacing w:before="120" w:line="240" w:lineRule="exact"/>
        <w:rPr>
          <w:color w:val="000000" w:themeColor="text1"/>
          <w:sz w:val="18"/>
          <w:szCs w:val="18"/>
        </w:rPr>
      </w:pPr>
    </w:p>
    <w:p w14:paraId="5EDA57A4" w14:textId="77777777" w:rsidR="00EC5BCE" w:rsidRPr="00EC1D0B" w:rsidRDefault="00EC5BCE" w:rsidP="00EC1D0B">
      <w:pPr>
        <w:pStyle w:val="Heading1"/>
        <w:spacing w:before="120" w:line="240" w:lineRule="exact"/>
        <w:rPr>
          <w:color w:val="000000" w:themeColor="text1"/>
          <w:sz w:val="18"/>
          <w:szCs w:val="18"/>
        </w:rPr>
      </w:pPr>
      <w:r w:rsidRPr="00EC1D0B">
        <w:rPr>
          <w:color w:val="000000" w:themeColor="text1"/>
          <w:sz w:val="18"/>
          <w:szCs w:val="18"/>
        </w:rPr>
        <w:t>F2.4 Điều Chỉnh Tỷ Giá Theo Chi Nhánh</w:t>
      </w:r>
    </w:p>
    <w:p w14:paraId="796116CD"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59DF92E4" w14:textId="1FA6E11A" w:rsidR="00EC5BCE" w:rsidRPr="00EC1D0B" w:rsidRDefault="00EC5BCE" w:rsidP="00745676">
      <w:pPr>
        <w:pStyle w:val="NormalWeb"/>
        <w:spacing w:before="120" w:beforeAutospacing="0" w:line="240" w:lineRule="exact"/>
        <w:rPr>
          <w:color w:val="000000" w:themeColor="text1"/>
          <w:sz w:val="18"/>
          <w:szCs w:val="18"/>
        </w:rPr>
      </w:pPr>
      <w:r w:rsidRPr="00EC1D0B">
        <w:rPr>
          <w:color w:val="000000" w:themeColor="text1"/>
          <w:sz w:val="18"/>
          <w:szCs w:val="18"/>
        </w:rPr>
        <w:t>Chi nhánh được phép điều chỉnh tỷ giá trong biên độ cho phép</w:t>
      </w:r>
      <w:r w:rsidR="00745676">
        <w:rPr>
          <w:color w:val="000000" w:themeColor="text1"/>
          <w:sz w:val="18"/>
          <w:szCs w:val="18"/>
        </w:rPr>
        <w:t xml:space="preserve"> theo quy tắc (giá mua – biên độ, giá bán + biên độ)</w:t>
      </w:r>
    </w:p>
    <w:p w14:paraId="24A02D76"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Cấu hình biên độ</w:t>
      </w:r>
    </w:p>
    <w:p w14:paraId="2FFCC9F5"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Theo:</w:t>
      </w:r>
    </w:p>
    <w:p w14:paraId="0FDC776D" w14:textId="77777777" w:rsidR="00EC5BCE" w:rsidRPr="00EC1D0B" w:rsidRDefault="00EC5BCE">
      <w:pPr>
        <w:pStyle w:val="NormalWeb"/>
        <w:numPr>
          <w:ilvl w:val="0"/>
          <w:numId w:val="85"/>
        </w:numPr>
        <w:spacing w:before="120" w:beforeAutospacing="0" w:line="240" w:lineRule="exact"/>
        <w:rPr>
          <w:color w:val="000000" w:themeColor="text1"/>
          <w:sz w:val="18"/>
          <w:szCs w:val="18"/>
        </w:rPr>
      </w:pPr>
      <w:r w:rsidRPr="00EC1D0B">
        <w:rPr>
          <w:color w:val="000000" w:themeColor="text1"/>
          <w:sz w:val="18"/>
          <w:szCs w:val="18"/>
        </w:rPr>
        <w:t>Loại tiền.</w:t>
      </w:r>
    </w:p>
    <w:p w14:paraId="17DE45A6" w14:textId="77777777" w:rsidR="00EC5BCE" w:rsidRPr="00EC1D0B" w:rsidRDefault="00EC5BCE">
      <w:pPr>
        <w:pStyle w:val="NormalWeb"/>
        <w:numPr>
          <w:ilvl w:val="0"/>
          <w:numId w:val="85"/>
        </w:numPr>
        <w:spacing w:before="120" w:beforeAutospacing="0" w:line="240" w:lineRule="exact"/>
        <w:rPr>
          <w:color w:val="000000" w:themeColor="text1"/>
          <w:sz w:val="18"/>
          <w:szCs w:val="18"/>
        </w:rPr>
      </w:pPr>
      <w:r w:rsidRPr="00EC1D0B">
        <w:rPr>
          <w:color w:val="000000" w:themeColor="text1"/>
          <w:sz w:val="18"/>
          <w:szCs w:val="18"/>
        </w:rPr>
        <w:t>Loại tỷ giá.</w:t>
      </w:r>
    </w:p>
    <w:p w14:paraId="4522BBDC" w14:textId="77777777" w:rsidR="00EC5BCE" w:rsidRPr="00EC1D0B" w:rsidRDefault="00EC5BCE">
      <w:pPr>
        <w:pStyle w:val="NormalWeb"/>
        <w:numPr>
          <w:ilvl w:val="0"/>
          <w:numId w:val="85"/>
        </w:numPr>
        <w:spacing w:before="120" w:beforeAutospacing="0" w:line="240" w:lineRule="exact"/>
        <w:rPr>
          <w:color w:val="000000" w:themeColor="text1"/>
          <w:sz w:val="18"/>
          <w:szCs w:val="18"/>
        </w:rPr>
      </w:pPr>
      <w:r w:rsidRPr="00EC1D0B">
        <w:rPr>
          <w:color w:val="000000" w:themeColor="text1"/>
          <w:sz w:val="18"/>
          <w:szCs w:val="18"/>
        </w:rPr>
        <w:t>Chi nhánh.</w:t>
      </w:r>
    </w:p>
    <w:p w14:paraId="608DB67E"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703"/>
      </w:tblGrid>
      <w:tr w:rsidR="00EC5BCE" w:rsidRPr="00EC1D0B" w14:paraId="386C6BA1" w14:textId="77777777">
        <w:trPr>
          <w:tblHeader/>
          <w:tblCellSpacing w:w="15" w:type="dxa"/>
        </w:trPr>
        <w:tc>
          <w:tcPr>
            <w:tcW w:w="0" w:type="auto"/>
            <w:vAlign w:val="center"/>
            <w:hideMark/>
          </w:tcPr>
          <w:p w14:paraId="379EFC3B" w14:textId="77777777" w:rsidR="00EC5BCE" w:rsidRPr="00EC1D0B" w:rsidRDefault="00EC5BCE" w:rsidP="00EC1D0B">
            <w:pPr>
              <w:spacing w:before="120" w:line="240" w:lineRule="exact"/>
              <w:jc w:val="center"/>
              <w:rPr>
                <w:b/>
                <w:bCs/>
                <w:color w:val="000000" w:themeColor="text1"/>
                <w:sz w:val="18"/>
                <w:szCs w:val="18"/>
              </w:rPr>
            </w:pPr>
            <w:r w:rsidRPr="00EC1D0B">
              <w:rPr>
                <w:b/>
                <w:bCs/>
                <w:color w:val="000000" w:themeColor="text1"/>
                <w:sz w:val="18"/>
                <w:szCs w:val="18"/>
              </w:rPr>
              <w:lastRenderedPageBreak/>
              <w:t>Loại tỷ giá</w:t>
            </w:r>
          </w:p>
        </w:tc>
        <w:tc>
          <w:tcPr>
            <w:tcW w:w="0" w:type="auto"/>
            <w:vAlign w:val="center"/>
            <w:hideMark/>
          </w:tcPr>
          <w:p w14:paraId="693F31F5" w14:textId="77777777" w:rsidR="00EC5BCE" w:rsidRPr="00EC1D0B" w:rsidRDefault="00EC5BCE" w:rsidP="00EC1D0B">
            <w:pPr>
              <w:spacing w:before="120" w:line="240" w:lineRule="exact"/>
              <w:jc w:val="center"/>
              <w:rPr>
                <w:b/>
                <w:bCs/>
                <w:color w:val="000000" w:themeColor="text1"/>
                <w:sz w:val="18"/>
                <w:szCs w:val="18"/>
              </w:rPr>
            </w:pPr>
            <w:r w:rsidRPr="00EC1D0B">
              <w:rPr>
                <w:b/>
                <w:bCs/>
                <w:color w:val="000000" w:themeColor="text1"/>
                <w:sz w:val="18"/>
                <w:szCs w:val="18"/>
              </w:rPr>
              <w:t>Biên độ</w:t>
            </w:r>
          </w:p>
        </w:tc>
      </w:tr>
      <w:tr w:rsidR="00EC5BCE" w:rsidRPr="00EC1D0B" w14:paraId="717D7620" w14:textId="77777777">
        <w:trPr>
          <w:tblCellSpacing w:w="15" w:type="dxa"/>
        </w:trPr>
        <w:tc>
          <w:tcPr>
            <w:tcW w:w="0" w:type="auto"/>
            <w:vAlign w:val="center"/>
            <w:hideMark/>
          </w:tcPr>
          <w:p w14:paraId="3269E159"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USD Buy</w:t>
            </w:r>
          </w:p>
        </w:tc>
        <w:tc>
          <w:tcPr>
            <w:tcW w:w="0" w:type="auto"/>
            <w:vAlign w:val="center"/>
            <w:hideMark/>
          </w:tcPr>
          <w:p w14:paraId="22F6CF5A"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±50</w:t>
            </w:r>
          </w:p>
        </w:tc>
      </w:tr>
      <w:tr w:rsidR="00EC5BCE" w:rsidRPr="00EC1D0B" w14:paraId="12CCAEB5" w14:textId="77777777">
        <w:trPr>
          <w:tblCellSpacing w:w="15" w:type="dxa"/>
        </w:trPr>
        <w:tc>
          <w:tcPr>
            <w:tcW w:w="0" w:type="auto"/>
            <w:vAlign w:val="center"/>
            <w:hideMark/>
          </w:tcPr>
          <w:p w14:paraId="75299FEF"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USD Sell</w:t>
            </w:r>
          </w:p>
        </w:tc>
        <w:tc>
          <w:tcPr>
            <w:tcW w:w="0" w:type="auto"/>
            <w:vAlign w:val="center"/>
            <w:hideMark/>
          </w:tcPr>
          <w:p w14:paraId="58E98CD5"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±50</w:t>
            </w:r>
          </w:p>
        </w:tc>
      </w:tr>
      <w:tr w:rsidR="00EC5BCE" w:rsidRPr="00EC1D0B" w14:paraId="64F08631" w14:textId="77777777">
        <w:trPr>
          <w:tblCellSpacing w:w="15" w:type="dxa"/>
        </w:trPr>
        <w:tc>
          <w:tcPr>
            <w:tcW w:w="0" w:type="auto"/>
            <w:vAlign w:val="center"/>
            <w:hideMark/>
          </w:tcPr>
          <w:p w14:paraId="51571BBC"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WU/MG Rate</w:t>
            </w:r>
          </w:p>
        </w:tc>
        <w:tc>
          <w:tcPr>
            <w:tcW w:w="0" w:type="auto"/>
            <w:vAlign w:val="center"/>
            <w:hideMark/>
          </w:tcPr>
          <w:p w14:paraId="15CFEE2A"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±100</w:t>
            </w:r>
          </w:p>
        </w:tc>
      </w:tr>
      <w:tr w:rsidR="00EC5BCE" w:rsidRPr="00EC1D0B" w14:paraId="317B6285" w14:textId="77777777">
        <w:trPr>
          <w:tblCellSpacing w:w="15" w:type="dxa"/>
        </w:trPr>
        <w:tc>
          <w:tcPr>
            <w:tcW w:w="0" w:type="auto"/>
            <w:vAlign w:val="center"/>
            <w:hideMark/>
          </w:tcPr>
          <w:p w14:paraId="7A58E3D5"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EUR Buy</w:t>
            </w:r>
          </w:p>
        </w:tc>
        <w:tc>
          <w:tcPr>
            <w:tcW w:w="0" w:type="auto"/>
            <w:vAlign w:val="center"/>
            <w:hideMark/>
          </w:tcPr>
          <w:p w14:paraId="3F296102" w14:textId="77777777" w:rsidR="00EC5BCE" w:rsidRPr="00EC1D0B" w:rsidRDefault="00EC5BCE" w:rsidP="00EC1D0B">
            <w:pPr>
              <w:spacing w:before="120" w:line="240" w:lineRule="exact"/>
              <w:rPr>
                <w:color w:val="000000" w:themeColor="text1"/>
                <w:sz w:val="18"/>
                <w:szCs w:val="18"/>
              </w:rPr>
            </w:pPr>
            <w:r w:rsidRPr="00EC1D0B">
              <w:rPr>
                <w:color w:val="000000" w:themeColor="text1"/>
                <w:sz w:val="18"/>
                <w:szCs w:val="18"/>
              </w:rPr>
              <w:t>±100</w:t>
            </w:r>
          </w:p>
        </w:tc>
      </w:tr>
    </w:tbl>
    <w:p w14:paraId="657F4528" w14:textId="60165A6A" w:rsidR="00EC5BCE" w:rsidRPr="00EC1D0B" w:rsidRDefault="00EC5BCE" w:rsidP="00EC1D0B">
      <w:pPr>
        <w:spacing w:before="120" w:line="240" w:lineRule="exact"/>
        <w:rPr>
          <w:color w:val="000000" w:themeColor="text1"/>
          <w:sz w:val="18"/>
          <w:szCs w:val="18"/>
        </w:rPr>
      </w:pPr>
    </w:p>
    <w:p w14:paraId="5E8CFC40"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61B61297"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BR-F2.4-01</w:t>
      </w:r>
    </w:p>
    <w:p w14:paraId="75E7CD59" w14:textId="6D956780" w:rsidR="00EC5BCE" w:rsidRPr="00EC1D0B" w:rsidRDefault="00EC5BCE" w:rsidP="00745676">
      <w:pPr>
        <w:pStyle w:val="NormalWeb"/>
        <w:spacing w:before="120" w:beforeAutospacing="0" w:line="240" w:lineRule="exact"/>
        <w:rPr>
          <w:color w:val="000000" w:themeColor="text1"/>
          <w:sz w:val="18"/>
          <w:szCs w:val="18"/>
        </w:rPr>
      </w:pPr>
      <w:r w:rsidRPr="00EC1D0B">
        <w:rPr>
          <w:color w:val="000000" w:themeColor="text1"/>
          <w:sz w:val="18"/>
          <w:szCs w:val="18"/>
        </w:rPr>
        <w:t>Không cho phép vượt biên độ.</w:t>
      </w:r>
    </w:p>
    <w:p w14:paraId="58BDB708" w14:textId="77777777" w:rsidR="00EC5BCE" w:rsidRPr="00EC1D0B" w:rsidRDefault="00EC5BCE" w:rsidP="00EC1D0B">
      <w:pPr>
        <w:pStyle w:val="Heading1"/>
        <w:spacing w:before="120" w:line="240" w:lineRule="exact"/>
        <w:rPr>
          <w:color w:val="000000" w:themeColor="text1"/>
          <w:sz w:val="18"/>
          <w:szCs w:val="18"/>
        </w:rPr>
      </w:pPr>
      <w:r w:rsidRPr="00EC1D0B">
        <w:rPr>
          <w:color w:val="000000" w:themeColor="text1"/>
          <w:sz w:val="18"/>
          <w:szCs w:val="18"/>
        </w:rPr>
        <w:t>F2.5 Snapshot Tỷ Giá</w:t>
      </w:r>
    </w:p>
    <w:p w14:paraId="012396BC"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1F75DEFA" w14:textId="2BC2D420" w:rsidR="00EC5BCE" w:rsidRPr="00EC1D0B" w:rsidRDefault="00EC5BCE" w:rsidP="00745676">
      <w:pPr>
        <w:pStyle w:val="NormalWeb"/>
        <w:spacing w:before="120" w:beforeAutospacing="0" w:line="240" w:lineRule="exact"/>
        <w:rPr>
          <w:color w:val="000000" w:themeColor="text1"/>
          <w:sz w:val="18"/>
          <w:szCs w:val="18"/>
        </w:rPr>
      </w:pPr>
      <w:r w:rsidRPr="00EC1D0B">
        <w:rPr>
          <w:color w:val="000000" w:themeColor="text1"/>
          <w:sz w:val="18"/>
          <w:szCs w:val="18"/>
        </w:rPr>
        <w:t>Mọi giao dịch phải lưu tỷ giá tại thời điểm phát sinh</w:t>
      </w:r>
      <w:r w:rsidR="00745676">
        <w:rPr>
          <w:color w:val="000000" w:themeColor="text1"/>
          <w:sz w:val="18"/>
          <w:szCs w:val="18"/>
        </w:rPr>
        <w:t xml:space="preserve"> bao gồm tỷ giá WU/MG, Tỷ giá hệ thống và tỷ giá áp dụng</w:t>
      </w:r>
    </w:p>
    <w:p w14:paraId="07F7CE5A"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48B408A5"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HQ Rate</w:t>
      </w:r>
    </w:p>
    <w:p w14:paraId="3DBC7364"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Tỷ giá công bố.</w:t>
      </w:r>
    </w:p>
    <w:p w14:paraId="4004CFCC"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Applied Rate</w:t>
      </w:r>
    </w:p>
    <w:p w14:paraId="13A4A732"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Tỷ giá thực tế áp dụng.</w:t>
      </w:r>
    </w:p>
    <w:p w14:paraId="2EAED3BA"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WU/MG Implied Rate</w:t>
      </w:r>
    </w:p>
    <w:p w14:paraId="03FD40A5"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(Đối với giao dịch WU/MG)</w:t>
      </w:r>
    </w:p>
    <w:p w14:paraId="25A5A4A7"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Tính theo:</w:t>
      </w:r>
    </w:p>
    <w:p w14:paraId="5EAA62AC" w14:textId="77777777"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Amount VND / Amount USD</w:t>
      </w:r>
    </w:p>
    <w:p w14:paraId="49984FAD" w14:textId="77777777" w:rsidR="00EC5BCE" w:rsidRPr="00EC1D0B" w:rsidRDefault="00E752F3" w:rsidP="00EC1D0B">
      <w:pPr>
        <w:spacing w:before="120" w:line="240" w:lineRule="exact"/>
        <w:rPr>
          <w:color w:val="000000" w:themeColor="text1"/>
          <w:sz w:val="18"/>
          <w:szCs w:val="18"/>
        </w:rPr>
      </w:pPr>
      <w:r>
        <w:rPr>
          <w:noProof/>
        </w:rPr>
      </w:r>
      <w:r>
        <w:pict w14:anchorId="576D42D1">
          <v:rect id="Rectangle 3187" o:spid="_x0000_s1358" style="width:26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" filled="f">
            <o:lock v:ext="edit" aspectratio="t"/>
            <w10:anchorlock/>
          </v:rect>
        </w:pict>
      </w:r>
    </w:p>
    <w:p w14:paraId="73358EF7"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Ví dụ</w:t>
      </w:r>
    </w:p>
    <w:p w14:paraId="56158102" w14:textId="365DC991"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HQ Rate = 25,800</w:t>
      </w:r>
    </w:p>
    <w:p w14:paraId="1B61642F" w14:textId="056CB4B9"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Branch Rate = 25,830</w:t>
      </w:r>
    </w:p>
    <w:p w14:paraId="6260164C" w14:textId="6099AFAB" w:rsidR="00EC5BCE" w:rsidRPr="00EC1D0B" w:rsidRDefault="00EC5BCE"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Applied Rate = 25,830</w:t>
      </w:r>
    </w:p>
    <w:p w14:paraId="2697D1B3" w14:textId="6C851748" w:rsidR="00EC5BCE" w:rsidRPr="00EC1D0B" w:rsidRDefault="00EC5BCE" w:rsidP="00745676">
      <w:pPr>
        <w:pStyle w:val="HTMLPreformatted"/>
        <w:spacing w:before="120" w:line="240" w:lineRule="exact"/>
        <w:rPr>
          <w:color w:val="000000" w:themeColor="text1"/>
          <w:sz w:val="18"/>
          <w:szCs w:val="18"/>
        </w:rPr>
      </w:pPr>
      <w:r w:rsidRPr="00EC1D0B">
        <w:rPr>
          <w:rStyle w:val="HTMLCode"/>
          <w:color w:val="000000" w:themeColor="text1"/>
          <w:sz w:val="18"/>
          <w:szCs w:val="18"/>
        </w:rPr>
        <w:t>WU Implied Rate = 25,730</w:t>
      </w:r>
    </w:p>
    <w:p w14:paraId="29548EEE"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lastRenderedPageBreak/>
        <w:t>Quy tắc nghiệp vụ</w:t>
      </w:r>
    </w:p>
    <w:p w14:paraId="2BFBFE34"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BR-F2.5-01</w:t>
      </w:r>
    </w:p>
    <w:p w14:paraId="7D53DE23"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Snapshot Rate không thay đổi sau khi giao dịch được tạo.</w:t>
      </w:r>
    </w:p>
    <w:p w14:paraId="157DEF56"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BR-F2.5-02</w:t>
      </w:r>
    </w:p>
    <w:p w14:paraId="1B536B12"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Tỷ giá mới không ảnh hưởng giao dịch cũ.</w:t>
      </w:r>
    </w:p>
    <w:p w14:paraId="6A3F472F"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BR-F2.5-03</w:t>
      </w:r>
    </w:p>
    <w:p w14:paraId="076BAFD9" w14:textId="16FEF129" w:rsidR="00EC5BCE" w:rsidRPr="00EC1D0B" w:rsidRDefault="00EC5BCE" w:rsidP="00745676">
      <w:pPr>
        <w:pStyle w:val="NormalWeb"/>
        <w:spacing w:before="120" w:beforeAutospacing="0" w:line="240" w:lineRule="exact"/>
        <w:rPr>
          <w:color w:val="000000" w:themeColor="text1"/>
          <w:sz w:val="18"/>
          <w:szCs w:val="18"/>
        </w:rPr>
      </w:pPr>
      <w:r w:rsidRPr="00EC1D0B">
        <w:rPr>
          <w:color w:val="000000" w:themeColor="text1"/>
          <w:sz w:val="18"/>
          <w:szCs w:val="18"/>
        </w:rPr>
        <w:t>Báo cáo lịch sử phải sử dụng Snapshot Rate.</w:t>
      </w:r>
    </w:p>
    <w:p w14:paraId="4945CA8F" w14:textId="77777777" w:rsidR="00EC5BCE" w:rsidRPr="00EC1D0B" w:rsidRDefault="00EC5BCE" w:rsidP="00EC1D0B">
      <w:pPr>
        <w:pStyle w:val="Heading1"/>
        <w:spacing w:before="120" w:line="240" w:lineRule="exact"/>
        <w:rPr>
          <w:color w:val="000000" w:themeColor="text1"/>
          <w:sz w:val="18"/>
          <w:szCs w:val="18"/>
        </w:rPr>
      </w:pPr>
      <w:r w:rsidRPr="00EC1D0B">
        <w:rPr>
          <w:color w:val="000000" w:themeColor="text1"/>
          <w:sz w:val="18"/>
          <w:szCs w:val="18"/>
        </w:rPr>
        <w:t>F2.6 Lịch Sử Tỷ Giá</w:t>
      </w:r>
    </w:p>
    <w:p w14:paraId="1578A8AB"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7081CA1D" w14:textId="517DA64C" w:rsidR="00EC5BCE" w:rsidRPr="00EC1D0B" w:rsidRDefault="00EC5BCE" w:rsidP="00745676">
      <w:pPr>
        <w:pStyle w:val="NormalWeb"/>
        <w:spacing w:before="120" w:beforeAutospacing="0" w:line="240" w:lineRule="exact"/>
        <w:rPr>
          <w:color w:val="000000" w:themeColor="text1"/>
          <w:sz w:val="18"/>
          <w:szCs w:val="18"/>
        </w:rPr>
      </w:pPr>
      <w:r w:rsidRPr="00EC1D0B">
        <w:rPr>
          <w:color w:val="000000" w:themeColor="text1"/>
          <w:sz w:val="18"/>
          <w:szCs w:val="18"/>
        </w:rPr>
        <w:t>Hệ thống lưu toàn bộ lịch sử thay đổi tỷ giá.</w:t>
      </w:r>
    </w:p>
    <w:p w14:paraId="3E33A981"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5EFA9426" w14:textId="77777777" w:rsidR="00EC5BCE" w:rsidRPr="00EC1D0B" w:rsidRDefault="00EC5BCE">
      <w:pPr>
        <w:pStyle w:val="NormalWeb"/>
        <w:numPr>
          <w:ilvl w:val="0"/>
          <w:numId w:val="86"/>
        </w:numPr>
        <w:spacing w:before="120" w:beforeAutospacing="0" w:line="240" w:lineRule="exact"/>
        <w:rPr>
          <w:color w:val="000000" w:themeColor="text1"/>
          <w:sz w:val="18"/>
          <w:szCs w:val="18"/>
        </w:rPr>
      </w:pPr>
      <w:r w:rsidRPr="00EC1D0B">
        <w:rPr>
          <w:color w:val="000000" w:themeColor="text1"/>
          <w:sz w:val="18"/>
          <w:szCs w:val="18"/>
        </w:rPr>
        <w:t>Loại tiền.</w:t>
      </w:r>
    </w:p>
    <w:p w14:paraId="4E127149" w14:textId="77777777" w:rsidR="00EC5BCE" w:rsidRPr="00EC1D0B" w:rsidRDefault="00EC5BCE">
      <w:pPr>
        <w:pStyle w:val="NormalWeb"/>
        <w:numPr>
          <w:ilvl w:val="0"/>
          <w:numId w:val="86"/>
        </w:numPr>
        <w:spacing w:before="120" w:beforeAutospacing="0" w:line="240" w:lineRule="exact"/>
        <w:rPr>
          <w:color w:val="000000" w:themeColor="text1"/>
          <w:sz w:val="18"/>
          <w:szCs w:val="18"/>
        </w:rPr>
      </w:pPr>
      <w:r w:rsidRPr="00EC1D0B">
        <w:rPr>
          <w:color w:val="000000" w:themeColor="text1"/>
          <w:sz w:val="18"/>
          <w:szCs w:val="18"/>
        </w:rPr>
        <w:t>Loại tỷ giá.</w:t>
      </w:r>
    </w:p>
    <w:p w14:paraId="3490E48C" w14:textId="77777777" w:rsidR="00EC5BCE" w:rsidRPr="00EC1D0B" w:rsidRDefault="00EC5BCE">
      <w:pPr>
        <w:pStyle w:val="NormalWeb"/>
        <w:numPr>
          <w:ilvl w:val="0"/>
          <w:numId w:val="86"/>
        </w:numPr>
        <w:spacing w:before="120" w:beforeAutospacing="0" w:line="240" w:lineRule="exact"/>
        <w:rPr>
          <w:color w:val="000000" w:themeColor="text1"/>
          <w:sz w:val="18"/>
          <w:szCs w:val="18"/>
        </w:rPr>
      </w:pPr>
      <w:r w:rsidRPr="00EC1D0B">
        <w:rPr>
          <w:color w:val="000000" w:themeColor="text1"/>
          <w:sz w:val="18"/>
          <w:szCs w:val="18"/>
        </w:rPr>
        <w:t>Tier.</w:t>
      </w:r>
    </w:p>
    <w:p w14:paraId="359C9F55" w14:textId="77777777" w:rsidR="00EC5BCE" w:rsidRPr="00EC1D0B" w:rsidRDefault="00EC5BCE">
      <w:pPr>
        <w:pStyle w:val="NormalWeb"/>
        <w:numPr>
          <w:ilvl w:val="0"/>
          <w:numId w:val="86"/>
        </w:numPr>
        <w:spacing w:before="120" w:beforeAutospacing="0" w:line="240" w:lineRule="exact"/>
        <w:rPr>
          <w:color w:val="000000" w:themeColor="text1"/>
          <w:sz w:val="18"/>
          <w:szCs w:val="18"/>
        </w:rPr>
      </w:pPr>
      <w:r w:rsidRPr="00EC1D0B">
        <w:rPr>
          <w:color w:val="000000" w:themeColor="text1"/>
          <w:sz w:val="18"/>
          <w:szCs w:val="18"/>
        </w:rPr>
        <w:t>Giá trị cũ.</w:t>
      </w:r>
    </w:p>
    <w:p w14:paraId="54995CDD" w14:textId="77777777" w:rsidR="00EC5BCE" w:rsidRPr="00EC1D0B" w:rsidRDefault="00EC5BCE">
      <w:pPr>
        <w:pStyle w:val="NormalWeb"/>
        <w:numPr>
          <w:ilvl w:val="0"/>
          <w:numId w:val="86"/>
        </w:numPr>
        <w:spacing w:before="120" w:beforeAutospacing="0" w:line="240" w:lineRule="exact"/>
        <w:rPr>
          <w:color w:val="000000" w:themeColor="text1"/>
          <w:sz w:val="18"/>
          <w:szCs w:val="18"/>
        </w:rPr>
      </w:pPr>
      <w:r w:rsidRPr="00EC1D0B">
        <w:rPr>
          <w:color w:val="000000" w:themeColor="text1"/>
          <w:sz w:val="18"/>
          <w:szCs w:val="18"/>
        </w:rPr>
        <w:t>Giá trị mới.</w:t>
      </w:r>
    </w:p>
    <w:p w14:paraId="1A8C7416" w14:textId="77777777" w:rsidR="00EC5BCE" w:rsidRPr="00EC1D0B" w:rsidRDefault="00EC5BCE">
      <w:pPr>
        <w:pStyle w:val="NormalWeb"/>
        <w:numPr>
          <w:ilvl w:val="0"/>
          <w:numId w:val="86"/>
        </w:numPr>
        <w:spacing w:before="120" w:beforeAutospacing="0" w:line="240" w:lineRule="exact"/>
        <w:rPr>
          <w:color w:val="000000" w:themeColor="text1"/>
          <w:sz w:val="18"/>
          <w:szCs w:val="18"/>
        </w:rPr>
      </w:pPr>
      <w:r w:rsidRPr="00EC1D0B">
        <w:rPr>
          <w:color w:val="000000" w:themeColor="text1"/>
          <w:sz w:val="18"/>
          <w:szCs w:val="18"/>
        </w:rPr>
        <w:t>Người tạo.</w:t>
      </w:r>
    </w:p>
    <w:p w14:paraId="194E35C1" w14:textId="77777777" w:rsidR="00EC5BCE" w:rsidRPr="00EC1D0B" w:rsidRDefault="00EC5BCE">
      <w:pPr>
        <w:pStyle w:val="NormalWeb"/>
        <w:numPr>
          <w:ilvl w:val="0"/>
          <w:numId w:val="86"/>
        </w:numPr>
        <w:spacing w:before="120" w:beforeAutospacing="0" w:line="240" w:lineRule="exact"/>
        <w:rPr>
          <w:color w:val="000000" w:themeColor="text1"/>
          <w:sz w:val="18"/>
          <w:szCs w:val="18"/>
        </w:rPr>
      </w:pPr>
      <w:r w:rsidRPr="00EC1D0B">
        <w:rPr>
          <w:color w:val="000000" w:themeColor="text1"/>
          <w:sz w:val="18"/>
          <w:szCs w:val="18"/>
        </w:rPr>
        <w:t>Người duyệt.</w:t>
      </w:r>
    </w:p>
    <w:p w14:paraId="6870E4B5" w14:textId="77777777" w:rsidR="00EC5BCE" w:rsidRPr="00EC1D0B" w:rsidRDefault="00EC5BCE">
      <w:pPr>
        <w:pStyle w:val="NormalWeb"/>
        <w:numPr>
          <w:ilvl w:val="0"/>
          <w:numId w:val="86"/>
        </w:numPr>
        <w:spacing w:before="120" w:beforeAutospacing="0" w:line="240" w:lineRule="exact"/>
        <w:rPr>
          <w:color w:val="000000" w:themeColor="text1"/>
          <w:sz w:val="18"/>
          <w:szCs w:val="18"/>
        </w:rPr>
      </w:pPr>
      <w:r w:rsidRPr="00EC1D0B">
        <w:rPr>
          <w:color w:val="000000" w:themeColor="text1"/>
          <w:sz w:val="18"/>
          <w:szCs w:val="18"/>
        </w:rPr>
        <w:t>Ngày giờ tạo.</w:t>
      </w:r>
    </w:p>
    <w:p w14:paraId="4E02EB6A" w14:textId="77777777" w:rsidR="00EC5BCE" w:rsidRPr="00EC1D0B" w:rsidRDefault="00EC5BCE">
      <w:pPr>
        <w:pStyle w:val="NormalWeb"/>
        <w:numPr>
          <w:ilvl w:val="0"/>
          <w:numId w:val="86"/>
        </w:numPr>
        <w:spacing w:before="120" w:beforeAutospacing="0" w:line="240" w:lineRule="exact"/>
        <w:rPr>
          <w:color w:val="000000" w:themeColor="text1"/>
          <w:sz w:val="18"/>
          <w:szCs w:val="18"/>
        </w:rPr>
      </w:pPr>
      <w:r w:rsidRPr="00EC1D0B">
        <w:rPr>
          <w:color w:val="000000" w:themeColor="text1"/>
          <w:sz w:val="18"/>
          <w:szCs w:val="18"/>
        </w:rPr>
        <w:t>Ngày giờ duyệt.</w:t>
      </w:r>
    </w:p>
    <w:p w14:paraId="610E1E6B" w14:textId="77777777" w:rsidR="00EC5BCE" w:rsidRPr="00EC1D0B" w:rsidRDefault="00EC5BCE">
      <w:pPr>
        <w:pStyle w:val="NormalWeb"/>
        <w:numPr>
          <w:ilvl w:val="0"/>
          <w:numId w:val="86"/>
        </w:numPr>
        <w:spacing w:before="120" w:beforeAutospacing="0" w:line="240" w:lineRule="exact"/>
        <w:rPr>
          <w:color w:val="000000" w:themeColor="text1"/>
          <w:sz w:val="18"/>
          <w:szCs w:val="18"/>
        </w:rPr>
      </w:pPr>
      <w:r w:rsidRPr="00EC1D0B">
        <w:rPr>
          <w:color w:val="000000" w:themeColor="text1"/>
          <w:sz w:val="18"/>
          <w:szCs w:val="18"/>
        </w:rPr>
        <w:t>Lý do thay đổi.</w:t>
      </w:r>
    </w:p>
    <w:p w14:paraId="75B1D1B3" w14:textId="77777777" w:rsidR="00EC5BCE" w:rsidRPr="00EC1D0B" w:rsidRDefault="00EC5BCE">
      <w:pPr>
        <w:pStyle w:val="NormalWeb"/>
        <w:numPr>
          <w:ilvl w:val="0"/>
          <w:numId w:val="86"/>
        </w:numPr>
        <w:spacing w:before="120" w:beforeAutospacing="0" w:line="240" w:lineRule="exact"/>
        <w:rPr>
          <w:color w:val="000000" w:themeColor="text1"/>
          <w:sz w:val="18"/>
          <w:szCs w:val="18"/>
        </w:rPr>
      </w:pPr>
      <w:r w:rsidRPr="00EC1D0B">
        <w:rPr>
          <w:color w:val="000000" w:themeColor="text1"/>
          <w:sz w:val="18"/>
          <w:szCs w:val="18"/>
        </w:rPr>
        <w:t>Ghi chú.</w:t>
      </w:r>
    </w:p>
    <w:p w14:paraId="41C6B045" w14:textId="77777777" w:rsidR="00EC5BCE" w:rsidRPr="00EC1D0B" w:rsidRDefault="00E752F3" w:rsidP="00EC1D0B">
      <w:pPr>
        <w:spacing w:before="120" w:line="240" w:lineRule="exact"/>
        <w:rPr>
          <w:color w:val="000000" w:themeColor="text1"/>
          <w:sz w:val="18"/>
          <w:szCs w:val="18"/>
        </w:rPr>
      </w:pPr>
      <w:r>
        <w:rPr>
          <w:noProof/>
        </w:rPr>
      </w:r>
      <w:r>
        <w:pict w14:anchorId="2CAE9A1D">
          <v:rect id="Rectangle 3185" o:spid="_x0000_s1357" style="width:26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" filled="f">
            <o:lock v:ext="edit" aspectratio="t"/>
            <w10:anchorlock/>
          </v:rect>
        </w:pict>
      </w:r>
    </w:p>
    <w:p w14:paraId="7E6524A6"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Chức năng</w:t>
      </w:r>
    </w:p>
    <w:p w14:paraId="093BEF7E"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tra cứu theo:</w:t>
      </w:r>
    </w:p>
    <w:p w14:paraId="5B5F5990" w14:textId="77777777" w:rsidR="00EC5BCE" w:rsidRPr="00EC1D0B" w:rsidRDefault="00EC5BCE">
      <w:pPr>
        <w:pStyle w:val="NormalWeb"/>
        <w:numPr>
          <w:ilvl w:val="0"/>
          <w:numId w:val="87"/>
        </w:numPr>
        <w:spacing w:before="120" w:beforeAutospacing="0" w:line="240" w:lineRule="exact"/>
        <w:rPr>
          <w:color w:val="000000" w:themeColor="text1"/>
          <w:sz w:val="18"/>
          <w:szCs w:val="18"/>
        </w:rPr>
      </w:pPr>
      <w:r w:rsidRPr="00EC1D0B">
        <w:rPr>
          <w:color w:val="000000" w:themeColor="text1"/>
          <w:sz w:val="18"/>
          <w:szCs w:val="18"/>
        </w:rPr>
        <w:t>Ngày.</w:t>
      </w:r>
    </w:p>
    <w:p w14:paraId="73FBCA44" w14:textId="77777777" w:rsidR="00EC5BCE" w:rsidRPr="00EC1D0B" w:rsidRDefault="00EC5BCE">
      <w:pPr>
        <w:pStyle w:val="NormalWeb"/>
        <w:numPr>
          <w:ilvl w:val="0"/>
          <w:numId w:val="87"/>
        </w:numPr>
        <w:spacing w:before="120" w:beforeAutospacing="0" w:line="240" w:lineRule="exact"/>
        <w:rPr>
          <w:color w:val="000000" w:themeColor="text1"/>
          <w:sz w:val="18"/>
          <w:szCs w:val="18"/>
        </w:rPr>
      </w:pPr>
      <w:r w:rsidRPr="00EC1D0B">
        <w:rPr>
          <w:color w:val="000000" w:themeColor="text1"/>
          <w:sz w:val="18"/>
          <w:szCs w:val="18"/>
        </w:rPr>
        <w:t>Loại tiền.</w:t>
      </w:r>
    </w:p>
    <w:p w14:paraId="1D8B948E" w14:textId="77777777" w:rsidR="00EC5BCE" w:rsidRPr="00EC1D0B" w:rsidRDefault="00EC5BCE">
      <w:pPr>
        <w:pStyle w:val="NormalWeb"/>
        <w:numPr>
          <w:ilvl w:val="0"/>
          <w:numId w:val="87"/>
        </w:numPr>
        <w:spacing w:before="120" w:beforeAutospacing="0" w:line="240" w:lineRule="exact"/>
        <w:rPr>
          <w:color w:val="000000" w:themeColor="text1"/>
          <w:sz w:val="18"/>
          <w:szCs w:val="18"/>
        </w:rPr>
      </w:pPr>
      <w:r w:rsidRPr="00EC1D0B">
        <w:rPr>
          <w:color w:val="000000" w:themeColor="text1"/>
          <w:sz w:val="18"/>
          <w:szCs w:val="18"/>
        </w:rPr>
        <w:t>Loại tỷ giá.</w:t>
      </w:r>
    </w:p>
    <w:p w14:paraId="0ECEDD30" w14:textId="77777777" w:rsidR="00EC5BCE" w:rsidRPr="00EC1D0B" w:rsidRDefault="00EC5BCE">
      <w:pPr>
        <w:pStyle w:val="NormalWeb"/>
        <w:numPr>
          <w:ilvl w:val="0"/>
          <w:numId w:val="87"/>
        </w:numPr>
        <w:spacing w:before="120" w:beforeAutospacing="0" w:line="240" w:lineRule="exact"/>
        <w:rPr>
          <w:color w:val="000000" w:themeColor="text1"/>
          <w:sz w:val="18"/>
          <w:szCs w:val="18"/>
        </w:rPr>
      </w:pPr>
      <w:r w:rsidRPr="00EC1D0B">
        <w:rPr>
          <w:color w:val="000000" w:themeColor="text1"/>
          <w:sz w:val="18"/>
          <w:szCs w:val="18"/>
        </w:rPr>
        <w:t>Người tạo.</w:t>
      </w:r>
    </w:p>
    <w:p w14:paraId="20B9A87C" w14:textId="542A4849" w:rsidR="00EC5BCE" w:rsidRPr="00745676" w:rsidRDefault="00EC5BCE" w:rsidP="00EC1D0B">
      <w:pPr>
        <w:pStyle w:val="NormalWeb"/>
        <w:numPr>
          <w:ilvl w:val="0"/>
          <w:numId w:val="87"/>
        </w:numPr>
        <w:spacing w:before="120" w:beforeAutospacing="0" w:line="240" w:lineRule="exact"/>
        <w:rPr>
          <w:color w:val="000000" w:themeColor="text1"/>
          <w:sz w:val="18"/>
          <w:szCs w:val="18"/>
        </w:rPr>
      </w:pPr>
      <w:r w:rsidRPr="00EC1D0B">
        <w:rPr>
          <w:color w:val="000000" w:themeColor="text1"/>
          <w:sz w:val="18"/>
          <w:szCs w:val="18"/>
        </w:rPr>
        <w:t>Người duyệt.</w:t>
      </w:r>
    </w:p>
    <w:p w14:paraId="0D81686E" w14:textId="77777777" w:rsidR="00EC5BCE" w:rsidRPr="00EC1D0B" w:rsidRDefault="00EC5BCE"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388FED19"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BR-F2.6-01</w:t>
      </w:r>
    </w:p>
    <w:p w14:paraId="0487A736"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xóa lịch sử tỷ giá.</w:t>
      </w:r>
    </w:p>
    <w:p w14:paraId="63266EE6"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lastRenderedPageBreak/>
        <w:t>BR-F2.6-02</w:t>
      </w:r>
    </w:p>
    <w:p w14:paraId="547954CE"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cập nhật tỷ giá.</w:t>
      </w:r>
    </w:p>
    <w:p w14:paraId="4DB74837"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Điều kiện:</w:t>
      </w:r>
    </w:p>
    <w:p w14:paraId="0B5A369B" w14:textId="77777777" w:rsidR="00EC5BCE" w:rsidRPr="00EC1D0B" w:rsidRDefault="00EC5BCE">
      <w:pPr>
        <w:pStyle w:val="NormalWeb"/>
        <w:numPr>
          <w:ilvl w:val="0"/>
          <w:numId w:val="88"/>
        </w:numPr>
        <w:spacing w:before="120" w:beforeAutospacing="0" w:line="240" w:lineRule="exact"/>
        <w:rPr>
          <w:color w:val="000000" w:themeColor="text1"/>
          <w:sz w:val="18"/>
          <w:szCs w:val="18"/>
        </w:rPr>
      </w:pPr>
      <w:r w:rsidRPr="00EC1D0B">
        <w:rPr>
          <w:color w:val="000000" w:themeColor="text1"/>
          <w:sz w:val="18"/>
          <w:szCs w:val="18"/>
        </w:rPr>
        <w:t>Nhập lý do.</w:t>
      </w:r>
    </w:p>
    <w:p w14:paraId="1EED9CDF" w14:textId="77777777" w:rsidR="00EC5BCE" w:rsidRPr="00EC1D0B" w:rsidRDefault="00EC5BCE">
      <w:pPr>
        <w:pStyle w:val="NormalWeb"/>
        <w:numPr>
          <w:ilvl w:val="0"/>
          <w:numId w:val="88"/>
        </w:numPr>
        <w:spacing w:before="120" w:beforeAutospacing="0" w:line="240" w:lineRule="exact"/>
        <w:rPr>
          <w:color w:val="000000" w:themeColor="text1"/>
          <w:sz w:val="18"/>
          <w:szCs w:val="18"/>
        </w:rPr>
      </w:pPr>
      <w:r w:rsidRPr="00EC1D0B">
        <w:rPr>
          <w:color w:val="000000" w:themeColor="text1"/>
          <w:sz w:val="18"/>
          <w:szCs w:val="18"/>
        </w:rPr>
        <w:t>Lưu Version History.</w:t>
      </w:r>
    </w:p>
    <w:p w14:paraId="1CA7D235"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BR-F2.6-03</w:t>
      </w:r>
    </w:p>
    <w:p w14:paraId="6D3801C2"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Mọi thay đổi phải ghi Audit Log.</w:t>
      </w:r>
    </w:p>
    <w:p w14:paraId="18A86CC2" w14:textId="77777777" w:rsidR="00EC5BCE" w:rsidRPr="00EC1D0B" w:rsidRDefault="00EC5BCE" w:rsidP="00EC1D0B">
      <w:pPr>
        <w:pStyle w:val="Heading3"/>
        <w:spacing w:before="120" w:line="240" w:lineRule="exact"/>
        <w:rPr>
          <w:color w:val="000000" w:themeColor="text1"/>
          <w:sz w:val="18"/>
          <w:szCs w:val="18"/>
        </w:rPr>
      </w:pPr>
      <w:r w:rsidRPr="00EC1D0B">
        <w:rPr>
          <w:color w:val="000000" w:themeColor="text1"/>
          <w:sz w:val="18"/>
          <w:szCs w:val="18"/>
        </w:rPr>
        <w:t>BR-F2.6-04</w:t>
      </w:r>
    </w:p>
    <w:p w14:paraId="10611CEE" w14:textId="77777777" w:rsidR="00EC5BCE" w:rsidRPr="00EC1D0B" w:rsidRDefault="00EC5BCE" w:rsidP="00EC1D0B">
      <w:pPr>
        <w:pStyle w:val="NormalWeb"/>
        <w:spacing w:before="120" w:beforeAutospacing="0" w:line="240" w:lineRule="exact"/>
        <w:rPr>
          <w:color w:val="000000" w:themeColor="text1"/>
          <w:sz w:val="18"/>
          <w:szCs w:val="18"/>
        </w:rPr>
      </w:pPr>
      <w:r w:rsidRPr="00EC1D0B">
        <w:rPr>
          <w:color w:val="000000" w:themeColor="text1"/>
          <w:sz w:val="18"/>
          <w:szCs w:val="18"/>
        </w:rPr>
        <w:t>Lịch sử tỷ giá phải được lưu tối thiểu 05 năm.</w:t>
      </w:r>
    </w:p>
    <w:p w14:paraId="3AECD205" w14:textId="77777777" w:rsidR="00B75A61" w:rsidRPr="00EC1D0B" w:rsidRDefault="00B75A61" w:rsidP="00EC1D0B">
      <w:pPr>
        <w:pStyle w:val="Heading1"/>
        <w:spacing w:before="120" w:line="240" w:lineRule="exact"/>
        <w:rPr>
          <w:color w:val="000000" w:themeColor="text1"/>
          <w:sz w:val="18"/>
          <w:szCs w:val="18"/>
        </w:rPr>
      </w:pPr>
      <w:r w:rsidRPr="00EC1D0B">
        <w:rPr>
          <w:color w:val="000000" w:themeColor="text1"/>
          <w:sz w:val="18"/>
          <w:szCs w:val="18"/>
        </w:rPr>
        <w:t>3.3 MODULE WESTERN UNION</w:t>
      </w:r>
    </w:p>
    <w:p w14:paraId="2A41DA11"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3B578642"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Module Western Union (WU) dùng để quản lý toàn bộ giao dịch nhận tiền Western Union tại các chi nhánh.</w:t>
      </w:r>
    </w:p>
    <w:p w14:paraId="27C661C7"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Mục tiêu:</w:t>
      </w:r>
    </w:p>
    <w:p w14:paraId="00A1D3EE" w14:textId="47D22EDE" w:rsidR="00B75A61" w:rsidRPr="00EC1D0B" w:rsidRDefault="00B75A61">
      <w:pPr>
        <w:pStyle w:val="NormalWeb"/>
        <w:numPr>
          <w:ilvl w:val="0"/>
          <w:numId w:val="89"/>
        </w:numPr>
        <w:spacing w:before="120" w:beforeAutospacing="0" w:line="240" w:lineRule="exact"/>
        <w:rPr>
          <w:color w:val="000000" w:themeColor="text1"/>
          <w:sz w:val="18"/>
          <w:szCs w:val="18"/>
        </w:rPr>
      </w:pPr>
      <w:r w:rsidRPr="00EC1D0B">
        <w:rPr>
          <w:color w:val="000000" w:themeColor="text1"/>
          <w:sz w:val="18"/>
          <w:szCs w:val="18"/>
        </w:rPr>
        <w:t xml:space="preserve">Quản lý </w:t>
      </w:r>
      <w:r w:rsidR="00D36A8C">
        <w:rPr>
          <w:color w:val="000000" w:themeColor="text1"/>
          <w:sz w:val="18"/>
          <w:szCs w:val="18"/>
        </w:rPr>
        <w:t>MSKH</w:t>
      </w:r>
      <w:r w:rsidRPr="00EC1D0B">
        <w:rPr>
          <w:color w:val="000000" w:themeColor="text1"/>
          <w:sz w:val="18"/>
          <w:szCs w:val="18"/>
        </w:rPr>
        <w:t>.</w:t>
      </w:r>
    </w:p>
    <w:p w14:paraId="5B4C139F" w14:textId="77777777" w:rsidR="00B75A61" w:rsidRPr="00EC1D0B" w:rsidRDefault="00B75A61">
      <w:pPr>
        <w:pStyle w:val="NormalWeb"/>
        <w:numPr>
          <w:ilvl w:val="0"/>
          <w:numId w:val="89"/>
        </w:numPr>
        <w:spacing w:before="120" w:beforeAutospacing="0" w:line="240" w:lineRule="exact"/>
        <w:rPr>
          <w:color w:val="000000" w:themeColor="text1"/>
          <w:sz w:val="18"/>
          <w:szCs w:val="18"/>
        </w:rPr>
      </w:pPr>
      <w:r w:rsidRPr="00EC1D0B">
        <w:rPr>
          <w:color w:val="000000" w:themeColor="text1"/>
          <w:sz w:val="18"/>
          <w:szCs w:val="18"/>
        </w:rPr>
        <w:t>Quản lý giao dịch WU.</w:t>
      </w:r>
    </w:p>
    <w:p w14:paraId="1099A384" w14:textId="77777777" w:rsidR="00B75A61" w:rsidRPr="00EC1D0B" w:rsidRDefault="00B75A61">
      <w:pPr>
        <w:pStyle w:val="NormalWeb"/>
        <w:numPr>
          <w:ilvl w:val="0"/>
          <w:numId w:val="89"/>
        </w:numPr>
        <w:spacing w:before="120" w:beforeAutospacing="0" w:line="240" w:lineRule="exact"/>
        <w:rPr>
          <w:color w:val="000000" w:themeColor="text1"/>
          <w:sz w:val="18"/>
          <w:szCs w:val="18"/>
        </w:rPr>
      </w:pPr>
      <w:r w:rsidRPr="00EC1D0B">
        <w:rPr>
          <w:color w:val="000000" w:themeColor="text1"/>
          <w:sz w:val="18"/>
          <w:szCs w:val="18"/>
        </w:rPr>
        <w:t>Quản lý khách hàng nhận tiền.</w:t>
      </w:r>
    </w:p>
    <w:p w14:paraId="7122BB58" w14:textId="77777777" w:rsidR="00B75A61" w:rsidRPr="00EC1D0B" w:rsidRDefault="00B75A61">
      <w:pPr>
        <w:pStyle w:val="NormalWeb"/>
        <w:numPr>
          <w:ilvl w:val="0"/>
          <w:numId w:val="89"/>
        </w:numPr>
        <w:spacing w:before="120" w:beforeAutospacing="0" w:line="240" w:lineRule="exact"/>
        <w:rPr>
          <w:color w:val="000000" w:themeColor="text1"/>
          <w:sz w:val="18"/>
          <w:szCs w:val="18"/>
        </w:rPr>
      </w:pPr>
      <w:r w:rsidRPr="00EC1D0B">
        <w:rPr>
          <w:color w:val="000000" w:themeColor="text1"/>
          <w:sz w:val="18"/>
          <w:szCs w:val="18"/>
        </w:rPr>
        <w:t>Quản lý tỷ giá giao dịch.</w:t>
      </w:r>
    </w:p>
    <w:p w14:paraId="5C7A083E" w14:textId="77777777" w:rsidR="00B75A61" w:rsidRPr="00EC1D0B" w:rsidRDefault="00B75A61">
      <w:pPr>
        <w:pStyle w:val="NormalWeb"/>
        <w:numPr>
          <w:ilvl w:val="0"/>
          <w:numId w:val="89"/>
        </w:numPr>
        <w:spacing w:before="120" w:beforeAutospacing="0" w:line="240" w:lineRule="exact"/>
        <w:rPr>
          <w:color w:val="000000" w:themeColor="text1"/>
          <w:sz w:val="18"/>
          <w:szCs w:val="18"/>
        </w:rPr>
      </w:pPr>
      <w:r w:rsidRPr="00EC1D0B">
        <w:rPr>
          <w:color w:val="000000" w:themeColor="text1"/>
          <w:sz w:val="18"/>
          <w:szCs w:val="18"/>
        </w:rPr>
        <w:t>Hỗ trợ quyết định chi trả.</w:t>
      </w:r>
    </w:p>
    <w:p w14:paraId="509B144E" w14:textId="77777777" w:rsidR="00B75A61" w:rsidRPr="00EC1D0B" w:rsidRDefault="00B75A61">
      <w:pPr>
        <w:pStyle w:val="NormalWeb"/>
        <w:numPr>
          <w:ilvl w:val="0"/>
          <w:numId w:val="89"/>
        </w:numPr>
        <w:spacing w:before="120" w:beforeAutospacing="0" w:line="240" w:lineRule="exact"/>
        <w:rPr>
          <w:color w:val="000000" w:themeColor="text1"/>
          <w:sz w:val="18"/>
          <w:szCs w:val="18"/>
        </w:rPr>
      </w:pPr>
      <w:r w:rsidRPr="00EC1D0B">
        <w:rPr>
          <w:color w:val="000000" w:themeColor="text1"/>
          <w:sz w:val="18"/>
          <w:szCs w:val="18"/>
        </w:rPr>
        <w:t>Theo dõi lợi nhuận chênh lệch tỷ giá.</w:t>
      </w:r>
    </w:p>
    <w:p w14:paraId="6866CFBF" w14:textId="77777777" w:rsidR="00B75A61" w:rsidRPr="00EC1D0B" w:rsidRDefault="00B75A61">
      <w:pPr>
        <w:pStyle w:val="NormalWeb"/>
        <w:numPr>
          <w:ilvl w:val="0"/>
          <w:numId w:val="89"/>
        </w:numPr>
        <w:spacing w:before="120" w:beforeAutospacing="0" w:line="240" w:lineRule="exact"/>
        <w:rPr>
          <w:color w:val="000000" w:themeColor="text1"/>
          <w:sz w:val="18"/>
          <w:szCs w:val="18"/>
        </w:rPr>
      </w:pPr>
      <w:r w:rsidRPr="00EC1D0B">
        <w:rPr>
          <w:color w:val="000000" w:themeColor="text1"/>
          <w:sz w:val="18"/>
          <w:szCs w:val="18"/>
        </w:rPr>
        <w:t>Theo dõi công nợ WU.</w:t>
      </w:r>
    </w:p>
    <w:p w14:paraId="4B3CC34E" w14:textId="77777777" w:rsidR="00B75A61" w:rsidRPr="00EC1D0B" w:rsidRDefault="00B75A61">
      <w:pPr>
        <w:pStyle w:val="NormalWeb"/>
        <w:numPr>
          <w:ilvl w:val="0"/>
          <w:numId w:val="89"/>
        </w:numPr>
        <w:spacing w:before="120" w:beforeAutospacing="0" w:line="240" w:lineRule="exact"/>
        <w:rPr>
          <w:color w:val="000000" w:themeColor="text1"/>
          <w:sz w:val="18"/>
          <w:szCs w:val="18"/>
        </w:rPr>
      </w:pPr>
      <w:r w:rsidRPr="00EC1D0B">
        <w:rPr>
          <w:color w:val="000000" w:themeColor="text1"/>
          <w:sz w:val="18"/>
          <w:szCs w:val="18"/>
        </w:rPr>
        <w:t>Đối chiếu WU Journal.</w:t>
      </w:r>
    </w:p>
    <w:p w14:paraId="019BFEBE" w14:textId="1F95EF49" w:rsidR="00B75A61" w:rsidRPr="00745676" w:rsidRDefault="00B75A61" w:rsidP="00EC1D0B">
      <w:pPr>
        <w:pStyle w:val="NormalWeb"/>
        <w:numPr>
          <w:ilvl w:val="0"/>
          <w:numId w:val="89"/>
        </w:numPr>
        <w:spacing w:before="120" w:beforeAutospacing="0" w:line="240" w:lineRule="exact"/>
        <w:rPr>
          <w:color w:val="000000" w:themeColor="text1"/>
          <w:sz w:val="18"/>
          <w:szCs w:val="18"/>
        </w:rPr>
      </w:pPr>
      <w:r w:rsidRPr="00EC1D0B">
        <w:rPr>
          <w:color w:val="000000" w:themeColor="text1"/>
          <w:sz w:val="18"/>
          <w:szCs w:val="18"/>
        </w:rPr>
        <w:t>Hỗ trợ kiểm toán và truy vết.</w:t>
      </w:r>
    </w:p>
    <w:p w14:paraId="58886742" w14:textId="77777777" w:rsidR="00B75A61" w:rsidRPr="00EC1D0B" w:rsidRDefault="00B75A61" w:rsidP="00EC1D0B">
      <w:pPr>
        <w:pStyle w:val="Heading1"/>
        <w:spacing w:before="120" w:line="240" w:lineRule="exact"/>
        <w:rPr>
          <w:color w:val="000000" w:themeColor="text1"/>
          <w:sz w:val="18"/>
          <w:szCs w:val="18"/>
        </w:rPr>
      </w:pPr>
      <w:r w:rsidRPr="00EC1D0B">
        <w:rPr>
          <w:color w:val="000000" w:themeColor="text1"/>
          <w:sz w:val="18"/>
          <w:szCs w:val="18"/>
        </w:rPr>
        <w:t>F3.1 Tạo Giao Dịch Western Union</w:t>
      </w:r>
    </w:p>
    <w:p w14:paraId="03EE3D93"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5BCF33D"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Khách hàng cung cấp:</w:t>
      </w:r>
    </w:p>
    <w:p w14:paraId="02A6570A" w14:textId="5DE12342" w:rsidR="00B75A61" w:rsidRPr="00745676" w:rsidRDefault="00D36A8C" w:rsidP="00EC1D0B">
      <w:pPr>
        <w:pStyle w:val="NormalWeb"/>
        <w:numPr>
          <w:ilvl w:val="0"/>
          <w:numId w:val="90"/>
        </w:numPr>
        <w:spacing w:before="120" w:beforeAutospacing="0" w:line="240" w:lineRule="exact"/>
        <w:rPr>
          <w:color w:val="000000" w:themeColor="text1"/>
          <w:sz w:val="18"/>
          <w:szCs w:val="18"/>
        </w:rPr>
      </w:pPr>
      <w:r>
        <w:rPr>
          <w:color w:val="000000" w:themeColor="text1"/>
          <w:sz w:val="18"/>
          <w:szCs w:val="18"/>
        </w:rPr>
        <w:t xml:space="preserve">MSKH : </w:t>
      </w:r>
      <w:r w:rsidR="00B75A61" w:rsidRPr="00D36A8C">
        <w:rPr>
          <w:color w:val="000000" w:themeColor="text1"/>
          <w:sz w:val="18"/>
          <w:szCs w:val="18"/>
        </w:rPr>
        <w:t>Nhân viên thực hiện tra cứu giao dịch WU và tạo giao dịch trên hệ thống.</w:t>
      </w:r>
    </w:p>
    <w:p w14:paraId="4265BC20"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Thông tin khách hàng</w:t>
      </w:r>
    </w:p>
    <w:p w14:paraId="53EEF8E2" w14:textId="77777777" w:rsidR="00B75A61" w:rsidRPr="00EC1D0B" w:rsidRDefault="00B75A61">
      <w:pPr>
        <w:pStyle w:val="NormalWeb"/>
        <w:numPr>
          <w:ilvl w:val="0"/>
          <w:numId w:val="91"/>
        </w:numPr>
        <w:spacing w:before="120" w:beforeAutospacing="0" w:line="240" w:lineRule="exact"/>
        <w:rPr>
          <w:color w:val="000000" w:themeColor="text1"/>
          <w:sz w:val="18"/>
          <w:szCs w:val="18"/>
        </w:rPr>
      </w:pPr>
      <w:r w:rsidRPr="00EC1D0B">
        <w:rPr>
          <w:color w:val="000000" w:themeColor="text1"/>
          <w:sz w:val="18"/>
          <w:szCs w:val="18"/>
        </w:rPr>
        <w:t>Họ tên.</w:t>
      </w:r>
    </w:p>
    <w:p w14:paraId="60A5C9A1" w14:textId="77777777" w:rsidR="00B75A61" w:rsidRDefault="00B75A61">
      <w:pPr>
        <w:pStyle w:val="NormalWeb"/>
        <w:numPr>
          <w:ilvl w:val="0"/>
          <w:numId w:val="91"/>
        </w:numPr>
        <w:spacing w:before="120" w:beforeAutospacing="0" w:line="240" w:lineRule="exact"/>
        <w:rPr>
          <w:color w:val="000000" w:themeColor="text1"/>
          <w:sz w:val="18"/>
          <w:szCs w:val="18"/>
        </w:rPr>
      </w:pPr>
      <w:r w:rsidRPr="00EC1D0B">
        <w:rPr>
          <w:color w:val="000000" w:themeColor="text1"/>
          <w:sz w:val="18"/>
          <w:szCs w:val="18"/>
        </w:rPr>
        <w:t>MSKH.</w:t>
      </w:r>
    </w:p>
    <w:p w14:paraId="67FCC881" w14:textId="5162D713" w:rsidR="00745676" w:rsidRPr="00EC1D0B" w:rsidRDefault="00745676">
      <w:pPr>
        <w:pStyle w:val="NormalWeb"/>
        <w:numPr>
          <w:ilvl w:val="0"/>
          <w:numId w:val="91"/>
        </w:numPr>
        <w:spacing w:before="120" w:beforeAutospacing="0" w:line="240" w:lineRule="exact"/>
        <w:rPr>
          <w:color w:val="000000" w:themeColor="text1"/>
          <w:sz w:val="18"/>
          <w:szCs w:val="18"/>
        </w:rPr>
      </w:pPr>
      <w:r>
        <w:rPr>
          <w:color w:val="000000" w:themeColor="text1"/>
          <w:sz w:val="18"/>
          <w:szCs w:val="18"/>
        </w:rPr>
        <w:t>SĐT</w:t>
      </w:r>
    </w:p>
    <w:p w14:paraId="648003F9" w14:textId="5FF149FB" w:rsidR="00B75A61" w:rsidRPr="00745676" w:rsidRDefault="00B75A61" w:rsidP="00EC1D0B">
      <w:pPr>
        <w:pStyle w:val="NormalWeb"/>
        <w:numPr>
          <w:ilvl w:val="0"/>
          <w:numId w:val="91"/>
        </w:numPr>
        <w:spacing w:before="120" w:beforeAutospacing="0" w:line="240" w:lineRule="exact"/>
        <w:rPr>
          <w:color w:val="000000" w:themeColor="text1"/>
          <w:sz w:val="18"/>
          <w:szCs w:val="18"/>
        </w:rPr>
      </w:pPr>
      <w:r w:rsidRPr="00EC1D0B">
        <w:rPr>
          <w:color w:val="000000" w:themeColor="text1"/>
          <w:sz w:val="18"/>
          <w:szCs w:val="18"/>
        </w:rPr>
        <w:t>Ghi chú.</w:t>
      </w:r>
    </w:p>
    <w:p w14:paraId="1E2545A5"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lastRenderedPageBreak/>
        <w:t>Thông tin WU</w:t>
      </w:r>
    </w:p>
    <w:p w14:paraId="16ED8AC8" w14:textId="220C775F" w:rsidR="00B75A61" w:rsidRPr="00EC1D0B" w:rsidRDefault="00D36A8C" w:rsidP="00EC1D0B">
      <w:pPr>
        <w:pStyle w:val="Heading3"/>
        <w:spacing w:before="120" w:line="240" w:lineRule="exact"/>
        <w:rPr>
          <w:color w:val="000000" w:themeColor="text1"/>
          <w:sz w:val="18"/>
          <w:szCs w:val="18"/>
        </w:rPr>
      </w:pPr>
      <w:r>
        <w:rPr>
          <w:color w:val="000000" w:themeColor="text1"/>
          <w:sz w:val="18"/>
          <w:szCs w:val="18"/>
        </w:rPr>
        <w:t>MSKH</w:t>
      </w:r>
    </w:p>
    <w:p w14:paraId="36A060F0" w14:textId="0AC59073" w:rsidR="00B75A61" w:rsidRPr="00EC1D0B" w:rsidRDefault="00D36A8C" w:rsidP="00D36A8C">
      <w:pPr>
        <w:spacing w:before="120" w:line="240" w:lineRule="exact"/>
        <w:rPr>
          <w:color w:val="000000" w:themeColor="text1"/>
          <w:sz w:val="18"/>
          <w:szCs w:val="18"/>
        </w:rPr>
      </w:pPr>
      <w:r>
        <w:rPr>
          <w:color w:val="000000" w:themeColor="text1"/>
          <w:sz w:val="18"/>
          <w:szCs w:val="18"/>
        </w:rPr>
        <w:t xml:space="preserve">Số tiền USD và VND </w:t>
      </w:r>
    </w:p>
    <w:p w14:paraId="41B3B1A0"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25B22A2F" w14:textId="6DCE3484" w:rsidR="00B75A61" w:rsidRPr="00EC1D0B" w:rsidRDefault="00D36A8C"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Amount USD</w:t>
      </w:r>
      <w:r>
        <w:rPr>
          <w:rStyle w:val="HTMLCode"/>
          <w:color w:val="000000" w:themeColor="text1"/>
          <w:sz w:val="18"/>
          <w:szCs w:val="18"/>
        </w:rPr>
        <w:t xml:space="preserve">: </w:t>
      </w:r>
      <w:r w:rsidR="00B75A61" w:rsidRPr="00EC1D0B">
        <w:rPr>
          <w:rStyle w:val="HTMLCode"/>
          <w:color w:val="000000" w:themeColor="text1"/>
          <w:sz w:val="18"/>
          <w:szCs w:val="18"/>
        </w:rPr>
        <w:t>1,000 USD</w:t>
      </w:r>
    </w:p>
    <w:p w14:paraId="2C4C435E" w14:textId="0FC67F5C" w:rsidR="00B75A61" w:rsidRPr="00EC1D0B" w:rsidRDefault="00D36A8C" w:rsidP="00745676">
      <w:pPr>
        <w:pStyle w:val="HTMLPreformatted"/>
        <w:spacing w:before="120" w:line="240" w:lineRule="exact"/>
        <w:rPr>
          <w:color w:val="000000" w:themeColor="text1"/>
          <w:sz w:val="18"/>
          <w:szCs w:val="18"/>
        </w:rPr>
      </w:pPr>
      <w:r w:rsidRPr="00EC1D0B">
        <w:rPr>
          <w:rStyle w:val="HTMLCode"/>
          <w:color w:val="000000" w:themeColor="text1"/>
          <w:sz w:val="18"/>
          <w:szCs w:val="18"/>
        </w:rPr>
        <w:t>Amount VND</w:t>
      </w:r>
      <w:r>
        <w:rPr>
          <w:rStyle w:val="HTMLCode"/>
          <w:color w:val="000000" w:themeColor="text1"/>
          <w:sz w:val="18"/>
          <w:szCs w:val="18"/>
        </w:rPr>
        <w:t xml:space="preserve">: </w:t>
      </w:r>
      <w:r w:rsidR="00B75A61" w:rsidRPr="00EC1D0B">
        <w:rPr>
          <w:rStyle w:val="HTMLCode"/>
          <w:color w:val="000000" w:themeColor="text1"/>
          <w:sz w:val="18"/>
          <w:szCs w:val="18"/>
        </w:rPr>
        <w:t>25,730,000 VND</w:t>
      </w:r>
    </w:p>
    <w:p w14:paraId="04C13037"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Tỷ giá thực tế WU</w:t>
      </w:r>
    </w:p>
    <w:p w14:paraId="026350E7"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tự động tính:</w:t>
      </w:r>
    </w:p>
    <w:p w14:paraId="223F1EC5" w14:textId="13804613" w:rsidR="00B75A61" w:rsidRPr="00EC1D0B" w:rsidRDefault="00B75A61" w:rsidP="00D36A8C">
      <w:pPr>
        <w:pStyle w:val="HTMLPreformatted"/>
        <w:spacing w:before="120" w:line="240" w:lineRule="exact"/>
        <w:rPr>
          <w:color w:val="000000" w:themeColor="text1"/>
          <w:sz w:val="18"/>
          <w:szCs w:val="18"/>
        </w:rPr>
      </w:pPr>
      <w:r w:rsidRPr="00EC1D0B">
        <w:rPr>
          <w:rStyle w:val="HTMLCode"/>
          <w:color w:val="000000" w:themeColor="text1"/>
          <w:sz w:val="18"/>
          <w:szCs w:val="18"/>
        </w:rPr>
        <w:t>WU Implied Rate = Amount VND / Amount USD</w:t>
      </w:r>
    </w:p>
    <w:p w14:paraId="2891D3CB" w14:textId="77777777" w:rsidR="00D36A8C" w:rsidRDefault="00B75A61" w:rsidP="00D36A8C">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3065A00E" w14:textId="10B0B94B" w:rsidR="00B75A61" w:rsidRPr="00EC1D0B" w:rsidRDefault="00B75A61" w:rsidP="00745676">
      <w:pPr>
        <w:pStyle w:val="NormalWeb"/>
        <w:spacing w:before="120" w:beforeAutospacing="0" w:line="240" w:lineRule="exact"/>
        <w:rPr>
          <w:color w:val="000000" w:themeColor="text1"/>
          <w:sz w:val="18"/>
          <w:szCs w:val="18"/>
        </w:rPr>
      </w:pPr>
      <w:r w:rsidRPr="00EC1D0B">
        <w:rPr>
          <w:rStyle w:val="HTMLCode"/>
          <w:color w:val="000000" w:themeColor="text1"/>
          <w:sz w:val="18"/>
          <w:szCs w:val="18"/>
        </w:rPr>
        <w:t>25,730,000/1,000 = 25,730</w:t>
      </w:r>
    </w:p>
    <w:p w14:paraId="45BA0DFB"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So sánh tỷ giá</w:t>
      </w:r>
    </w:p>
    <w:p w14:paraId="0DB7284F" w14:textId="5F7C33E9"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hiển thị:</w:t>
      </w:r>
      <w:r w:rsidR="00745676">
        <w:rPr>
          <w:color w:val="000000" w:themeColor="text1"/>
          <w:sz w:val="18"/>
          <w:szCs w:val="18"/>
        </w:rPr>
        <w:t xml:space="preserve"> theo khách nhận USD -&gt; paid bán, nhận VNĐ -&gt; paid mua</w:t>
      </w:r>
    </w:p>
    <w:p w14:paraId="2029C712" w14:textId="7BAC3CD5"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WU Implied Rat</w:t>
      </w:r>
      <w:r w:rsidR="00680FC7">
        <w:rPr>
          <w:rStyle w:val="HTMLCode"/>
          <w:color w:val="000000" w:themeColor="text1"/>
          <w:sz w:val="18"/>
          <w:szCs w:val="18"/>
        </w:rPr>
        <w:t xml:space="preserve">e </w:t>
      </w:r>
      <w:r w:rsidR="00680FC7" w:rsidRPr="00EC1D0B">
        <w:rPr>
          <w:rStyle w:val="HTMLCode"/>
          <w:color w:val="000000" w:themeColor="text1"/>
          <w:sz w:val="18"/>
          <w:szCs w:val="18"/>
        </w:rPr>
        <w:t>V</w:t>
      </w:r>
      <w:r w:rsidRPr="00EC1D0B">
        <w:rPr>
          <w:rStyle w:val="HTMLCode"/>
          <w:color w:val="000000" w:themeColor="text1"/>
          <w:sz w:val="18"/>
          <w:szCs w:val="18"/>
        </w:rPr>
        <w:t>s</w:t>
      </w:r>
      <w:r w:rsidR="00680FC7">
        <w:rPr>
          <w:rStyle w:val="HTMLCode"/>
          <w:color w:val="000000" w:themeColor="text1"/>
          <w:sz w:val="18"/>
          <w:szCs w:val="18"/>
        </w:rPr>
        <w:t xml:space="preserve"> </w:t>
      </w:r>
      <w:r w:rsidRPr="00EC1D0B">
        <w:rPr>
          <w:rStyle w:val="HTMLCode"/>
          <w:color w:val="000000" w:themeColor="text1"/>
          <w:sz w:val="18"/>
          <w:szCs w:val="18"/>
        </w:rPr>
        <w:t>WU/MG Rate</w:t>
      </w:r>
    </w:p>
    <w:p w14:paraId="4AC6B505" w14:textId="4CE46161" w:rsidR="00B75A61" w:rsidRPr="00EC1D0B" w:rsidRDefault="00B75A61" w:rsidP="00745676">
      <w:pPr>
        <w:pStyle w:val="NormalWeb"/>
        <w:spacing w:before="120" w:beforeAutospacing="0" w:line="240" w:lineRule="exact"/>
        <w:rPr>
          <w:color w:val="000000" w:themeColor="text1"/>
          <w:sz w:val="18"/>
          <w:szCs w:val="18"/>
        </w:rPr>
      </w:pPr>
      <w:r w:rsidRPr="00EC1D0B">
        <w:rPr>
          <w:color w:val="000000" w:themeColor="text1"/>
          <w:sz w:val="18"/>
          <w:szCs w:val="18"/>
        </w:rPr>
        <w:t>để hỗ trợ nhân viên ra quyết định.</w:t>
      </w:r>
    </w:p>
    <w:p w14:paraId="441B6A64"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Paid Currency</w:t>
      </w:r>
    </w:p>
    <w:p w14:paraId="6ACD558B"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Nhân viên lựa chọn:</w:t>
      </w:r>
    </w:p>
    <w:p w14:paraId="7FC15349" w14:textId="4E6115D4"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USD</w:t>
      </w:r>
      <w:r w:rsidR="00680FC7">
        <w:rPr>
          <w:rStyle w:val="HTMLCode"/>
          <w:color w:val="000000" w:themeColor="text1"/>
          <w:sz w:val="18"/>
          <w:szCs w:val="18"/>
        </w:rPr>
        <w:t xml:space="preserve"> </w:t>
      </w:r>
      <w:r w:rsidRPr="00EC1D0B">
        <w:rPr>
          <w:rStyle w:val="HTMLCode"/>
          <w:color w:val="000000" w:themeColor="text1"/>
          <w:sz w:val="18"/>
          <w:szCs w:val="18"/>
        </w:rPr>
        <w:t>hoặc</w:t>
      </w:r>
      <w:r w:rsidR="00680FC7">
        <w:rPr>
          <w:rStyle w:val="HTMLCode"/>
          <w:color w:val="000000" w:themeColor="text1"/>
          <w:sz w:val="18"/>
          <w:szCs w:val="18"/>
        </w:rPr>
        <w:t xml:space="preserve"> </w:t>
      </w:r>
      <w:r w:rsidRPr="00EC1D0B">
        <w:rPr>
          <w:rStyle w:val="HTMLCode"/>
          <w:color w:val="000000" w:themeColor="text1"/>
          <w:sz w:val="18"/>
          <w:szCs w:val="18"/>
        </w:rPr>
        <w:t>VND</w:t>
      </w:r>
    </w:p>
    <w:p w14:paraId="78BF4C9A" w14:textId="5D7F9DFF" w:rsidR="00B75A61" w:rsidRPr="00EC1D0B" w:rsidRDefault="00B75A61" w:rsidP="00745676">
      <w:pPr>
        <w:pStyle w:val="NormalWeb"/>
        <w:spacing w:before="120" w:beforeAutospacing="0" w:line="240" w:lineRule="exact"/>
        <w:rPr>
          <w:color w:val="000000" w:themeColor="text1"/>
          <w:sz w:val="18"/>
          <w:szCs w:val="18"/>
        </w:rPr>
      </w:pPr>
      <w:r w:rsidRPr="00EC1D0B">
        <w:rPr>
          <w:color w:val="000000" w:themeColor="text1"/>
          <w:sz w:val="18"/>
          <w:szCs w:val="18"/>
        </w:rPr>
        <w:t>Đây là loại công nợ WU sẽ thanh toán về doanh nghiệp sau này.</w:t>
      </w:r>
    </w:p>
    <w:p w14:paraId="5DEAB491"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Pay Currency</w:t>
      </w:r>
    </w:p>
    <w:p w14:paraId="101E0BD9"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Nhân viên lựa chọn:</w:t>
      </w:r>
    </w:p>
    <w:p w14:paraId="1EA9CEF6" w14:textId="104A5A3C"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USD</w:t>
      </w:r>
      <w:r w:rsidR="00680FC7">
        <w:rPr>
          <w:rStyle w:val="HTMLCode"/>
          <w:color w:val="000000" w:themeColor="text1"/>
          <w:sz w:val="18"/>
          <w:szCs w:val="18"/>
        </w:rPr>
        <w:t xml:space="preserve"> </w:t>
      </w:r>
      <w:r w:rsidRPr="00EC1D0B">
        <w:rPr>
          <w:rStyle w:val="HTMLCode"/>
          <w:color w:val="000000" w:themeColor="text1"/>
          <w:sz w:val="18"/>
          <w:szCs w:val="18"/>
        </w:rPr>
        <w:t>hoặc</w:t>
      </w:r>
      <w:r w:rsidR="00680FC7">
        <w:rPr>
          <w:rStyle w:val="HTMLCode"/>
          <w:color w:val="000000" w:themeColor="text1"/>
          <w:sz w:val="18"/>
          <w:szCs w:val="18"/>
        </w:rPr>
        <w:t xml:space="preserve"> </w:t>
      </w:r>
      <w:r w:rsidRPr="00EC1D0B">
        <w:rPr>
          <w:rStyle w:val="HTMLCode"/>
          <w:color w:val="000000" w:themeColor="text1"/>
          <w:sz w:val="18"/>
          <w:szCs w:val="18"/>
        </w:rPr>
        <w:t>VND</w:t>
      </w:r>
    </w:p>
    <w:p w14:paraId="7E8369C3" w14:textId="58FB3761" w:rsidR="00B75A61" w:rsidRPr="00EC1D0B" w:rsidRDefault="00B75A61" w:rsidP="00745676">
      <w:pPr>
        <w:pStyle w:val="NormalWeb"/>
        <w:spacing w:before="120" w:beforeAutospacing="0" w:line="240" w:lineRule="exact"/>
        <w:rPr>
          <w:color w:val="000000" w:themeColor="text1"/>
          <w:sz w:val="18"/>
          <w:szCs w:val="18"/>
        </w:rPr>
      </w:pPr>
      <w:r w:rsidRPr="00EC1D0B">
        <w:rPr>
          <w:color w:val="000000" w:themeColor="text1"/>
          <w:sz w:val="18"/>
          <w:szCs w:val="18"/>
        </w:rPr>
        <w:t>Đây là loại tiền thực tế trả cho khách hàng.</w:t>
      </w:r>
    </w:p>
    <w:p w14:paraId="127D4A44"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Applied Rate</w:t>
      </w:r>
    </w:p>
    <w:p w14:paraId="6B96BFE2"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Người dùng được phép điều chỉnh trong biên độ cho phép.</w:t>
      </w:r>
    </w:p>
    <w:p w14:paraId="114C2F40"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lưu:</w:t>
      </w:r>
    </w:p>
    <w:p w14:paraId="32BD5E2D" w14:textId="77777777" w:rsidR="00B75A61" w:rsidRPr="00EC1D0B" w:rsidRDefault="00B75A61">
      <w:pPr>
        <w:pStyle w:val="NormalWeb"/>
        <w:numPr>
          <w:ilvl w:val="0"/>
          <w:numId w:val="92"/>
        </w:numPr>
        <w:spacing w:before="120" w:beforeAutospacing="0" w:line="240" w:lineRule="exact"/>
        <w:rPr>
          <w:color w:val="000000" w:themeColor="text1"/>
          <w:sz w:val="18"/>
          <w:szCs w:val="18"/>
        </w:rPr>
      </w:pPr>
      <w:r w:rsidRPr="00EC1D0B">
        <w:rPr>
          <w:color w:val="000000" w:themeColor="text1"/>
          <w:sz w:val="18"/>
          <w:szCs w:val="18"/>
        </w:rPr>
        <w:t>HQ Rate.</w:t>
      </w:r>
    </w:p>
    <w:p w14:paraId="25D2B978" w14:textId="77777777" w:rsidR="00B75A61" w:rsidRPr="00EC1D0B" w:rsidRDefault="00B75A61">
      <w:pPr>
        <w:pStyle w:val="NormalWeb"/>
        <w:numPr>
          <w:ilvl w:val="0"/>
          <w:numId w:val="92"/>
        </w:numPr>
        <w:spacing w:before="120" w:beforeAutospacing="0" w:line="240" w:lineRule="exact"/>
        <w:rPr>
          <w:color w:val="000000" w:themeColor="text1"/>
          <w:sz w:val="18"/>
          <w:szCs w:val="18"/>
        </w:rPr>
      </w:pPr>
      <w:r w:rsidRPr="00EC1D0B">
        <w:rPr>
          <w:color w:val="000000" w:themeColor="text1"/>
          <w:sz w:val="18"/>
          <w:szCs w:val="18"/>
        </w:rPr>
        <w:t>Branch Rate.</w:t>
      </w:r>
    </w:p>
    <w:p w14:paraId="2021F142" w14:textId="77777777" w:rsidR="00B75A61" w:rsidRPr="00EC1D0B" w:rsidRDefault="00B75A61">
      <w:pPr>
        <w:pStyle w:val="NormalWeb"/>
        <w:numPr>
          <w:ilvl w:val="0"/>
          <w:numId w:val="92"/>
        </w:numPr>
        <w:spacing w:before="120" w:beforeAutospacing="0" w:line="240" w:lineRule="exact"/>
        <w:rPr>
          <w:color w:val="000000" w:themeColor="text1"/>
          <w:sz w:val="18"/>
          <w:szCs w:val="18"/>
        </w:rPr>
      </w:pPr>
      <w:r w:rsidRPr="00EC1D0B">
        <w:rPr>
          <w:color w:val="000000" w:themeColor="text1"/>
          <w:sz w:val="18"/>
          <w:szCs w:val="18"/>
        </w:rPr>
        <w:t>Applied Rate.</w:t>
      </w:r>
    </w:p>
    <w:p w14:paraId="51314173" w14:textId="77777777" w:rsidR="00B75A61" w:rsidRPr="00EC1D0B" w:rsidRDefault="00E752F3" w:rsidP="00EC1D0B">
      <w:pPr>
        <w:spacing w:before="120" w:line="240" w:lineRule="exact"/>
        <w:rPr>
          <w:color w:val="000000" w:themeColor="text1"/>
          <w:sz w:val="18"/>
          <w:szCs w:val="18"/>
        </w:rPr>
      </w:pPr>
      <w:r>
        <w:rPr>
          <w:noProof/>
        </w:rPr>
      </w:r>
      <w:r>
        <w:pict w14:anchorId="3D5309E1">
          <v:rect id="Rectangle 3183" o:spid="_x0000_s1356"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69A8B5C3" w14:textId="77777777" w:rsidR="00B75A61" w:rsidRPr="00EC1D0B" w:rsidRDefault="00B75A61" w:rsidP="00EC1D0B">
      <w:pPr>
        <w:pStyle w:val="Heading1"/>
        <w:spacing w:before="120" w:line="240" w:lineRule="exact"/>
        <w:rPr>
          <w:color w:val="000000" w:themeColor="text1"/>
          <w:sz w:val="18"/>
          <w:szCs w:val="18"/>
        </w:rPr>
      </w:pPr>
      <w:r w:rsidRPr="00EC1D0B">
        <w:rPr>
          <w:color w:val="000000" w:themeColor="text1"/>
          <w:sz w:val="18"/>
          <w:szCs w:val="18"/>
        </w:rPr>
        <w:lastRenderedPageBreak/>
        <w:t>F3.2 Xử Lý Chi Trả</w:t>
      </w:r>
    </w:p>
    <w:p w14:paraId="0851E3A4"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Trường hợp 1</w:t>
      </w:r>
    </w:p>
    <w:p w14:paraId="4896D056"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Paid USD</w:t>
      </w:r>
    </w:p>
    <w:p w14:paraId="5CC35133"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Trả khách USD</w:t>
      </w:r>
    </w:p>
    <w:p w14:paraId="4C0F0930"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Tác động:</w:t>
      </w:r>
    </w:p>
    <w:p w14:paraId="73EA6029" w14:textId="00111A99"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Quỹ USD CN giảm</w:t>
      </w:r>
    </w:p>
    <w:p w14:paraId="7206FD3E" w14:textId="4281B6A6" w:rsidR="00B75A61" w:rsidRPr="00EC1D0B" w:rsidRDefault="00B75A61" w:rsidP="00745676">
      <w:pPr>
        <w:pStyle w:val="HTMLPreformatted"/>
        <w:spacing w:before="120" w:line="240" w:lineRule="exact"/>
        <w:rPr>
          <w:color w:val="000000" w:themeColor="text1"/>
          <w:sz w:val="18"/>
          <w:szCs w:val="18"/>
        </w:rPr>
      </w:pPr>
      <w:r w:rsidRPr="00EC1D0B">
        <w:rPr>
          <w:rStyle w:val="HTMLCode"/>
          <w:color w:val="000000" w:themeColor="text1"/>
          <w:sz w:val="18"/>
          <w:szCs w:val="18"/>
        </w:rPr>
        <w:t>Công nợ WU USD tăng</w:t>
      </w:r>
    </w:p>
    <w:p w14:paraId="112E318F"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Trường hợp 2</w:t>
      </w:r>
    </w:p>
    <w:p w14:paraId="342FE788"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Paid USD</w:t>
      </w:r>
    </w:p>
    <w:p w14:paraId="2CD2292B"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Trả khách VND</w:t>
      </w:r>
    </w:p>
    <w:p w14:paraId="15822B85"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Tác động:</w:t>
      </w:r>
    </w:p>
    <w:p w14:paraId="5EB66ABD" w14:textId="0F7469F2"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Quỹ VND CN giảm</w:t>
      </w:r>
    </w:p>
    <w:p w14:paraId="3565D2AE" w14:textId="79F94D2F" w:rsidR="00B75A61" w:rsidRPr="00EC1D0B" w:rsidRDefault="00B75A61" w:rsidP="00745676">
      <w:pPr>
        <w:pStyle w:val="HTMLPreformatted"/>
        <w:spacing w:before="120" w:line="240" w:lineRule="exact"/>
        <w:rPr>
          <w:color w:val="000000" w:themeColor="text1"/>
          <w:sz w:val="18"/>
          <w:szCs w:val="18"/>
        </w:rPr>
      </w:pPr>
      <w:r w:rsidRPr="00EC1D0B">
        <w:rPr>
          <w:rStyle w:val="HTMLCode"/>
          <w:color w:val="000000" w:themeColor="text1"/>
          <w:sz w:val="18"/>
          <w:szCs w:val="18"/>
        </w:rPr>
        <w:t>Công nợ WU USD tăng</w:t>
      </w:r>
    </w:p>
    <w:p w14:paraId="1E503A6D"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Trường hợp 3</w:t>
      </w:r>
    </w:p>
    <w:p w14:paraId="06DE1994"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Paid VND</w:t>
      </w:r>
    </w:p>
    <w:p w14:paraId="1187FC2A"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Trả khách VND</w:t>
      </w:r>
    </w:p>
    <w:p w14:paraId="28E18FFB"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Tác động:</w:t>
      </w:r>
    </w:p>
    <w:p w14:paraId="47DC3AD4" w14:textId="2B35FD1B"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Quỹ VND CN giảm</w:t>
      </w:r>
    </w:p>
    <w:p w14:paraId="64C5F9E1" w14:textId="7C9FE13E" w:rsidR="00B75A61" w:rsidRPr="00EC1D0B" w:rsidRDefault="00B75A61" w:rsidP="00745676">
      <w:pPr>
        <w:pStyle w:val="HTMLPreformatted"/>
        <w:spacing w:before="120" w:line="240" w:lineRule="exact"/>
        <w:rPr>
          <w:color w:val="000000" w:themeColor="text1"/>
          <w:sz w:val="18"/>
          <w:szCs w:val="18"/>
        </w:rPr>
      </w:pPr>
      <w:r w:rsidRPr="00EC1D0B">
        <w:rPr>
          <w:rStyle w:val="HTMLCode"/>
          <w:color w:val="000000" w:themeColor="text1"/>
          <w:sz w:val="18"/>
          <w:szCs w:val="18"/>
        </w:rPr>
        <w:t>Công nợ WU VND tăng</w:t>
      </w:r>
    </w:p>
    <w:p w14:paraId="1A102A65"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Trường hợp 4</w:t>
      </w:r>
    </w:p>
    <w:p w14:paraId="79372F9E"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Paid VND</w:t>
      </w:r>
    </w:p>
    <w:p w14:paraId="552AB2D0"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Trả khách USD</w:t>
      </w:r>
    </w:p>
    <w:p w14:paraId="621ABD7C"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Tác động:</w:t>
      </w:r>
    </w:p>
    <w:p w14:paraId="6CD61330" w14:textId="513BBE04"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Quỹ USD CN giảm</w:t>
      </w:r>
    </w:p>
    <w:p w14:paraId="6BAB06BB" w14:textId="77777777"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Công nợ WU VND tăng</w:t>
      </w:r>
    </w:p>
    <w:p w14:paraId="1B2E1C29" w14:textId="77777777" w:rsidR="00B75A61" w:rsidRPr="00EC1D0B" w:rsidRDefault="00E752F3" w:rsidP="00EC1D0B">
      <w:pPr>
        <w:spacing w:before="120" w:line="240" w:lineRule="exact"/>
        <w:rPr>
          <w:color w:val="000000" w:themeColor="text1"/>
          <w:sz w:val="18"/>
          <w:szCs w:val="18"/>
        </w:rPr>
      </w:pPr>
      <w:r>
        <w:rPr>
          <w:noProof/>
        </w:rPr>
      </w:r>
      <w:r>
        <w:pict w14:anchorId="3C7DA834">
          <v:rect id="Rectangle 3181" o:spid="_x0000_s1355"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52FB1DD8" w14:textId="77777777" w:rsidR="00B75A61" w:rsidRPr="00EC1D0B" w:rsidRDefault="00B75A61" w:rsidP="00EC1D0B">
      <w:pPr>
        <w:pStyle w:val="Heading1"/>
        <w:spacing w:before="120" w:line="240" w:lineRule="exact"/>
        <w:rPr>
          <w:color w:val="000000" w:themeColor="text1"/>
          <w:sz w:val="18"/>
          <w:szCs w:val="18"/>
        </w:rPr>
      </w:pPr>
      <w:r w:rsidRPr="00EC1D0B">
        <w:rPr>
          <w:color w:val="000000" w:themeColor="text1"/>
          <w:sz w:val="18"/>
          <w:szCs w:val="18"/>
        </w:rPr>
        <w:t>F3.3 Snapshot Tỷ Giá</w:t>
      </w:r>
    </w:p>
    <w:p w14:paraId="06B4D637"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Mỗi giao dịch phải lưu:</w:t>
      </w:r>
    </w:p>
    <w:p w14:paraId="628AC14A" w14:textId="77777777" w:rsidR="00B75A61" w:rsidRPr="00EC1D0B" w:rsidRDefault="00B75A61">
      <w:pPr>
        <w:pStyle w:val="NormalWeb"/>
        <w:numPr>
          <w:ilvl w:val="0"/>
          <w:numId w:val="93"/>
        </w:numPr>
        <w:spacing w:before="120" w:beforeAutospacing="0" w:line="240" w:lineRule="exact"/>
        <w:rPr>
          <w:color w:val="000000" w:themeColor="text1"/>
          <w:sz w:val="18"/>
          <w:szCs w:val="18"/>
        </w:rPr>
      </w:pPr>
      <w:r w:rsidRPr="00EC1D0B">
        <w:rPr>
          <w:color w:val="000000" w:themeColor="text1"/>
          <w:sz w:val="18"/>
          <w:szCs w:val="18"/>
        </w:rPr>
        <w:t>Amount USD.</w:t>
      </w:r>
    </w:p>
    <w:p w14:paraId="00260E67" w14:textId="77777777" w:rsidR="00B75A61" w:rsidRPr="00EC1D0B" w:rsidRDefault="00B75A61">
      <w:pPr>
        <w:pStyle w:val="NormalWeb"/>
        <w:numPr>
          <w:ilvl w:val="0"/>
          <w:numId w:val="93"/>
        </w:numPr>
        <w:spacing w:before="120" w:beforeAutospacing="0" w:line="240" w:lineRule="exact"/>
        <w:rPr>
          <w:color w:val="000000" w:themeColor="text1"/>
          <w:sz w:val="18"/>
          <w:szCs w:val="18"/>
        </w:rPr>
      </w:pPr>
      <w:r w:rsidRPr="00EC1D0B">
        <w:rPr>
          <w:color w:val="000000" w:themeColor="text1"/>
          <w:sz w:val="18"/>
          <w:szCs w:val="18"/>
        </w:rPr>
        <w:t>Amount VND.</w:t>
      </w:r>
    </w:p>
    <w:p w14:paraId="4F0322B7" w14:textId="77777777" w:rsidR="00B75A61" w:rsidRPr="00EC1D0B" w:rsidRDefault="00B75A61">
      <w:pPr>
        <w:pStyle w:val="NormalWeb"/>
        <w:numPr>
          <w:ilvl w:val="0"/>
          <w:numId w:val="93"/>
        </w:numPr>
        <w:spacing w:before="120" w:beforeAutospacing="0" w:line="240" w:lineRule="exact"/>
        <w:rPr>
          <w:color w:val="000000" w:themeColor="text1"/>
          <w:sz w:val="18"/>
          <w:szCs w:val="18"/>
        </w:rPr>
      </w:pPr>
      <w:r w:rsidRPr="00EC1D0B">
        <w:rPr>
          <w:color w:val="000000" w:themeColor="text1"/>
          <w:sz w:val="18"/>
          <w:szCs w:val="18"/>
        </w:rPr>
        <w:t>WU Implied Rate.</w:t>
      </w:r>
    </w:p>
    <w:p w14:paraId="4657A125" w14:textId="77777777" w:rsidR="00B75A61" w:rsidRPr="00EC1D0B" w:rsidRDefault="00B75A61">
      <w:pPr>
        <w:pStyle w:val="NormalWeb"/>
        <w:numPr>
          <w:ilvl w:val="0"/>
          <w:numId w:val="93"/>
        </w:numPr>
        <w:spacing w:before="120" w:beforeAutospacing="0" w:line="240" w:lineRule="exact"/>
        <w:rPr>
          <w:color w:val="000000" w:themeColor="text1"/>
          <w:sz w:val="18"/>
          <w:szCs w:val="18"/>
        </w:rPr>
      </w:pPr>
      <w:r w:rsidRPr="00EC1D0B">
        <w:rPr>
          <w:color w:val="000000" w:themeColor="text1"/>
          <w:sz w:val="18"/>
          <w:szCs w:val="18"/>
        </w:rPr>
        <w:t>HQ Rate.</w:t>
      </w:r>
    </w:p>
    <w:p w14:paraId="2ACDE86D" w14:textId="77777777" w:rsidR="00B75A61" w:rsidRPr="00EC1D0B" w:rsidRDefault="00B75A61">
      <w:pPr>
        <w:pStyle w:val="NormalWeb"/>
        <w:numPr>
          <w:ilvl w:val="0"/>
          <w:numId w:val="93"/>
        </w:numPr>
        <w:spacing w:before="120" w:beforeAutospacing="0" w:line="240" w:lineRule="exact"/>
        <w:rPr>
          <w:color w:val="000000" w:themeColor="text1"/>
          <w:sz w:val="18"/>
          <w:szCs w:val="18"/>
        </w:rPr>
      </w:pPr>
      <w:r w:rsidRPr="00EC1D0B">
        <w:rPr>
          <w:color w:val="000000" w:themeColor="text1"/>
          <w:sz w:val="18"/>
          <w:szCs w:val="18"/>
        </w:rPr>
        <w:t>Branch Rate.</w:t>
      </w:r>
    </w:p>
    <w:p w14:paraId="385A6B39" w14:textId="77777777" w:rsidR="00B75A61" w:rsidRPr="00EC1D0B" w:rsidRDefault="00B75A61">
      <w:pPr>
        <w:pStyle w:val="NormalWeb"/>
        <w:numPr>
          <w:ilvl w:val="0"/>
          <w:numId w:val="93"/>
        </w:numPr>
        <w:spacing w:before="120" w:beforeAutospacing="0" w:line="240" w:lineRule="exact"/>
        <w:rPr>
          <w:color w:val="000000" w:themeColor="text1"/>
          <w:sz w:val="18"/>
          <w:szCs w:val="18"/>
        </w:rPr>
      </w:pPr>
      <w:r w:rsidRPr="00EC1D0B">
        <w:rPr>
          <w:color w:val="000000" w:themeColor="text1"/>
          <w:sz w:val="18"/>
          <w:szCs w:val="18"/>
        </w:rPr>
        <w:lastRenderedPageBreak/>
        <w:t>Applied Rate.</w:t>
      </w:r>
    </w:p>
    <w:p w14:paraId="7FD04A70" w14:textId="77777777" w:rsidR="00B75A61" w:rsidRPr="00EC1D0B" w:rsidRDefault="00B75A61">
      <w:pPr>
        <w:pStyle w:val="NormalWeb"/>
        <w:numPr>
          <w:ilvl w:val="0"/>
          <w:numId w:val="93"/>
        </w:numPr>
        <w:spacing w:before="120" w:beforeAutospacing="0" w:line="240" w:lineRule="exact"/>
        <w:rPr>
          <w:color w:val="000000" w:themeColor="text1"/>
          <w:sz w:val="18"/>
          <w:szCs w:val="18"/>
        </w:rPr>
      </w:pPr>
      <w:r w:rsidRPr="00EC1D0B">
        <w:rPr>
          <w:color w:val="000000" w:themeColor="text1"/>
          <w:sz w:val="18"/>
          <w:szCs w:val="18"/>
        </w:rPr>
        <w:t>Paid Currency.</w:t>
      </w:r>
    </w:p>
    <w:p w14:paraId="34F9FFBD" w14:textId="269A5441" w:rsidR="00B75A61" w:rsidRPr="00745676" w:rsidRDefault="00B75A61" w:rsidP="00EC1D0B">
      <w:pPr>
        <w:pStyle w:val="NormalWeb"/>
        <w:numPr>
          <w:ilvl w:val="0"/>
          <w:numId w:val="93"/>
        </w:numPr>
        <w:spacing w:before="120" w:beforeAutospacing="0" w:line="240" w:lineRule="exact"/>
        <w:rPr>
          <w:color w:val="000000" w:themeColor="text1"/>
          <w:sz w:val="18"/>
          <w:szCs w:val="18"/>
        </w:rPr>
      </w:pPr>
      <w:r w:rsidRPr="00EC1D0B">
        <w:rPr>
          <w:color w:val="000000" w:themeColor="text1"/>
          <w:sz w:val="18"/>
          <w:szCs w:val="18"/>
        </w:rPr>
        <w:t>Pay Currency.</w:t>
      </w:r>
    </w:p>
    <w:p w14:paraId="75D4C010"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3512490A" w14:textId="0EE25E44" w:rsidR="00B75A61" w:rsidRPr="00EC1D0B" w:rsidRDefault="00B75A61" w:rsidP="00745676">
      <w:pPr>
        <w:pStyle w:val="NormalWeb"/>
        <w:spacing w:before="120" w:beforeAutospacing="0" w:line="240" w:lineRule="exact"/>
        <w:rPr>
          <w:color w:val="000000" w:themeColor="text1"/>
          <w:sz w:val="18"/>
          <w:szCs w:val="18"/>
        </w:rPr>
      </w:pPr>
      <w:r w:rsidRPr="00EC1D0B">
        <w:rPr>
          <w:color w:val="000000" w:themeColor="text1"/>
          <w:sz w:val="18"/>
          <w:szCs w:val="18"/>
        </w:rPr>
        <w:t xml:space="preserve">Snapshot </w:t>
      </w:r>
      <w:r w:rsidR="00745676">
        <w:rPr>
          <w:color w:val="000000" w:themeColor="text1"/>
          <w:sz w:val="18"/>
          <w:szCs w:val="18"/>
        </w:rPr>
        <w:t xml:space="preserve">có thể </w:t>
      </w:r>
      <w:r w:rsidRPr="00EC1D0B">
        <w:rPr>
          <w:color w:val="000000" w:themeColor="text1"/>
          <w:sz w:val="18"/>
          <w:szCs w:val="18"/>
        </w:rPr>
        <w:t>thay đổi sau khi giao dịch được tạo</w:t>
      </w:r>
      <w:r w:rsidR="00745676">
        <w:rPr>
          <w:color w:val="000000" w:themeColor="text1"/>
          <w:sz w:val="18"/>
          <w:szCs w:val="18"/>
        </w:rPr>
        <w:t xml:space="preserve"> nhưng phải ghi rõ lý do</w:t>
      </w:r>
    </w:p>
    <w:p w14:paraId="1988E1B2" w14:textId="2DFFC7BA" w:rsidR="00B75A61" w:rsidRPr="00EC1D0B" w:rsidRDefault="00B75A61" w:rsidP="00EC1D0B">
      <w:pPr>
        <w:pStyle w:val="Heading1"/>
        <w:spacing w:before="120" w:line="240" w:lineRule="exact"/>
        <w:rPr>
          <w:color w:val="000000" w:themeColor="text1"/>
          <w:sz w:val="18"/>
          <w:szCs w:val="18"/>
        </w:rPr>
      </w:pPr>
      <w:r w:rsidRPr="00EC1D0B">
        <w:rPr>
          <w:color w:val="000000" w:themeColor="text1"/>
          <w:sz w:val="18"/>
          <w:szCs w:val="18"/>
        </w:rPr>
        <w:t xml:space="preserve">F3.5 Quản Lý </w:t>
      </w:r>
      <w:r w:rsidR="00D36A8C">
        <w:rPr>
          <w:color w:val="000000" w:themeColor="text1"/>
          <w:sz w:val="18"/>
          <w:szCs w:val="18"/>
        </w:rPr>
        <w:t>MSKH</w:t>
      </w:r>
    </w:p>
    <w:p w14:paraId="33473412"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4DA5582D" w14:textId="7027ACCE" w:rsidR="00B75A61" w:rsidRPr="00EC1D0B" w:rsidRDefault="00B75A61">
      <w:pPr>
        <w:pStyle w:val="NormalWeb"/>
        <w:numPr>
          <w:ilvl w:val="0"/>
          <w:numId w:val="94"/>
        </w:numPr>
        <w:spacing w:before="120" w:beforeAutospacing="0" w:line="240" w:lineRule="exact"/>
        <w:rPr>
          <w:color w:val="000000" w:themeColor="text1"/>
          <w:sz w:val="18"/>
          <w:szCs w:val="18"/>
        </w:rPr>
      </w:pPr>
      <w:r w:rsidRPr="00EC1D0B">
        <w:rPr>
          <w:color w:val="000000" w:themeColor="text1"/>
          <w:sz w:val="18"/>
          <w:szCs w:val="18"/>
        </w:rPr>
        <w:t xml:space="preserve">Không được trùng </w:t>
      </w:r>
      <w:r w:rsidR="00D36A8C">
        <w:rPr>
          <w:color w:val="000000" w:themeColor="text1"/>
          <w:sz w:val="18"/>
          <w:szCs w:val="18"/>
        </w:rPr>
        <w:t>MSKH</w:t>
      </w:r>
      <w:r w:rsidRPr="00EC1D0B">
        <w:rPr>
          <w:color w:val="000000" w:themeColor="text1"/>
          <w:sz w:val="18"/>
          <w:szCs w:val="18"/>
        </w:rPr>
        <w:t>.</w:t>
      </w:r>
    </w:p>
    <w:p w14:paraId="5B3494AE" w14:textId="4C0DBAB4" w:rsidR="00B75A61" w:rsidRPr="00EC1D0B" w:rsidRDefault="00B75A61">
      <w:pPr>
        <w:pStyle w:val="NormalWeb"/>
        <w:numPr>
          <w:ilvl w:val="0"/>
          <w:numId w:val="94"/>
        </w:numPr>
        <w:spacing w:before="120" w:beforeAutospacing="0" w:line="240" w:lineRule="exact"/>
        <w:rPr>
          <w:color w:val="000000" w:themeColor="text1"/>
          <w:sz w:val="18"/>
          <w:szCs w:val="18"/>
        </w:rPr>
      </w:pPr>
      <w:r w:rsidRPr="00EC1D0B">
        <w:rPr>
          <w:color w:val="000000" w:themeColor="text1"/>
          <w:sz w:val="18"/>
          <w:szCs w:val="18"/>
        </w:rPr>
        <w:t xml:space="preserve">Một </w:t>
      </w:r>
      <w:r w:rsidR="00D36A8C">
        <w:rPr>
          <w:color w:val="000000" w:themeColor="text1"/>
          <w:sz w:val="18"/>
          <w:szCs w:val="18"/>
        </w:rPr>
        <w:t>MSKH</w:t>
      </w:r>
      <w:r w:rsidRPr="00EC1D0B">
        <w:rPr>
          <w:color w:val="000000" w:themeColor="text1"/>
          <w:sz w:val="18"/>
          <w:szCs w:val="18"/>
        </w:rPr>
        <w:t xml:space="preserve"> chỉ được xử lý một lần.</w:t>
      </w:r>
    </w:p>
    <w:p w14:paraId="0C4C58B5" w14:textId="1D4712B9" w:rsidR="00B75A61" w:rsidRPr="00680FC7" w:rsidRDefault="00B75A61">
      <w:pPr>
        <w:pStyle w:val="NormalWeb"/>
        <w:numPr>
          <w:ilvl w:val="0"/>
          <w:numId w:val="94"/>
        </w:numPr>
        <w:spacing w:before="120" w:beforeAutospacing="0" w:line="240" w:lineRule="exact"/>
        <w:rPr>
          <w:color w:val="000000" w:themeColor="text1"/>
          <w:sz w:val="18"/>
          <w:szCs w:val="18"/>
        </w:rPr>
      </w:pPr>
      <w:r w:rsidRPr="00EC1D0B">
        <w:rPr>
          <w:color w:val="000000" w:themeColor="text1"/>
          <w:sz w:val="18"/>
          <w:szCs w:val="18"/>
        </w:rPr>
        <w:t xml:space="preserve">Cho phép tra cứu theo </w:t>
      </w:r>
      <w:r w:rsidR="00D36A8C">
        <w:rPr>
          <w:color w:val="000000" w:themeColor="text1"/>
          <w:sz w:val="18"/>
          <w:szCs w:val="18"/>
        </w:rPr>
        <w:t>MSKH</w:t>
      </w:r>
      <w:r w:rsidRPr="00EC1D0B">
        <w:rPr>
          <w:color w:val="000000" w:themeColor="text1"/>
          <w:sz w:val="18"/>
          <w:szCs w:val="18"/>
        </w:rPr>
        <w:t>.</w:t>
      </w:r>
    </w:p>
    <w:p w14:paraId="67F3D006" w14:textId="77777777" w:rsidR="00B75A61" w:rsidRPr="00EC1D0B" w:rsidRDefault="00B75A61" w:rsidP="00EC1D0B">
      <w:pPr>
        <w:pStyle w:val="Heading1"/>
        <w:spacing w:before="120" w:line="240" w:lineRule="exact"/>
        <w:rPr>
          <w:color w:val="000000" w:themeColor="text1"/>
          <w:sz w:val="18"/>
          <w:szCs w:val="18"/>
        </w:rPr>
      </w:pPr>
      <w:r w:rsidRPr="00EC1D0B">
        <w:rPr>
          <w:color w:val="000000" w:themeColor="text1"/>
          <w:sz w:val="18"/>
          <w:szCs w:val="18"/>
        </w:rPr>
        <w:t>F3.6 Công Nợ Western Union</w:t>
      </w:r>
    </w:p>
    <w:p w14:paraId="0F805FD5"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59F928B6" w14:textId="0329BC2D" w:rsidR="00B75A61" w:rsidRPr="00D36A8C" w:rsidRDefault="00B75A61" w:rsidP="00D36A8C">
      <w:pPr>
        <w:pStyle w:val="NormalWeb"/>
        <w:spacing w:before="120" w:beforeAutospacing="0" w:line="240" w:lineRule="exact"/>
        <w:rPr>
          <w:rStyle w:val="HTMLCode"/>
          <w:rFonts w:ascii="Times New Roman" w:hAnsi="Times New Roman" w:cs="Times New Roman"/>
          <w:color w:val="000000" w:themeColor="text1"/>
          <w:sz w:val="18"/>
          <w:szCs w:val="18"/>
        </w:rPr>
      </w:pPr>
      <w:r w:rsidRPr="00EC1D0B">
        <w:rPr>
          <w:color w:val="000000" w:themeColor="text1"/>
          <w:sz w:val="18"/>
          <w:szCs w:val="18"/>
        </w:rPr>
        <w:t>Sau khi giao dịch được tạo:</w:t>
      </w:r>
      <w:r w:rsidR="00D36A8C">
        <w:rPr>
          <w:color w:val="000000" w:themeColor="text1"/>
          <w:sz w:val="18"/>
          <w:szCs w:val="18"/>
        </w:rPr>
        <w:t xml:space="preserve"> </w:t>
      </w:r>
      <w:r w:rsidRPr="00EC1D0B">
        <w:rPr>
          <w:rStyle w:val="HTMLCode"/>
          <w:color w:val="000000" w:themeColor="text1"/>
          <w:sz w:val="18"/>
          <w:szCs w:val="18"/>
        </w:rPr>
        <w:t>Chi nhánh xuất tiền</w:t>
      </w:r>
      <w:r w:rsidR="00D36A8C">
        <w:rPr>
          <w:rStyle w:val="HTMLCode"/>
          <w:rFonts w:ascii="Times New Roman" w:hAnsi="Times New Roman" w:cs="Times New Roman"/>
          <w:color w:val="000000" w:themeColor="text1"/>
          <w:sz w:val="18"/>
          <w:szCs w:val="18"/>
        </w:rPr>
        <w:t xml:space="preserve"> </w:t>
      </w:r>
      <w:r w:rsidRPr="00EC1D0B">
        <w:rPr>
          <w:color w:val="000000" w:themeColor="text1"/>
          <w:sz w:val="18"/>
          <w:szCs w:val="18"/>
        </w:rPr>
        <w:t>nhưng:</w:t>
      </w:r>
      <w:r w:rsidR="00D36A8C">
        <w:rPr>
          <w:color w:val="000000" w:themeColor="text1"/>
          <w:sz w:val="18"/>
          <w:szCs w:val="18"/>
        </w:rPr>
        <w:t xml:space="preserve"> </w:t>
      </w:r>
      <w:r w:rsidRPr="00EC1D0B">
        <w:rPr>
          <w:rStyle w:val="HTMLCode"/>
          <w:color w:val="000000" w:themeColor="text1"/>
          <w:sz w:val="18"/>
          <w:szCs w:val="18"/>
        </w:rPr>
        <w:t>WU chưa chuyển tiền về</w:t>
      </w:r>
    </w:p>
    <w:p w14:paraId="5F58B337" w14:textId="5ECCA886" w:rsidR="00B75A61" w:rsidRPr="00EC1D0B" w:rsidRDefault="00B75A61" w:rsidP="00745676">
      <w:pPr>
        <w:pStyle w:val="NormalWeb"/>
        <w:spacing w:before="120" w:beforeAutospacing="0" w:line="240" w:lineRule="exact"/>
        <w:rPr>
          <w:color w:val="000000" w:themeColor="text1"/>
          <w:sz w:val="18"/>
          <w:szCs w:val="18"/>
        </w:rPr>
      </w:pPr>
      <w:r w:rsidRPr="00EC1D0B">
        <w:rPr>
          <w:color w:val="000000" w:themeColor="text1"/>
          <w:sz w:val="18"/>
          <w:szCs w:val="18"/>
        </w:rPr>
        <w:t>Hệ thống ghi nhận công nợ.</w:t>
      </w:r>
    </w:p>
    <w:p w14:paraId="68E01FCB"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Trạng thái</w:t>
      </w:r>
    </w:p>
    <w:p w14:paraId="79308E47" w14:textId="77777777" w:rsidR="00B75A61" w:rsidRPr="00EC1D0B" w:rsidRDefault="00B75A61">
      <w:pPr>
        <w:pStyle w:val="NormalWeb"/>
        <w:numPr>
          <w:ilvl w:val="0"/>
          <w:numId w:val="95"/>
        </w:numPr>
        <w:spacing w:before="120" w:beforeAutospacing="0" w:line="240" w:lineRule="exact"/>
        <w:rPr>
          <w:color w:val="000000" w:themeColor="text1"/>
          <w:sz w:val="18"/>
          <w:szCs w:val="18"/>
        </w:rPr>
      </w:pPr>
      <w:r w:rsidRPr="00EC1D0B">
        <w:rPr>
          <w:color w:val="000000" w:themeColor="text1"/>
          <w:sz w:val="18"/>
          <w:szCs w:val="18"/>
        </w:rPr>
        <w:t>Pending.</w:t>
      </w:r>
    </w:p>
    <w:p w14:paraId="56CF2A56" w14:textId="77777777" w:rsidR="00B75A61" w:rsidRPr="00EC1D0B" w:rsidRDefault="00B75A61">
      <w:pPr>
        <w:pStyle w:val="NormalWeb"/>
        <w:numPr>
          <w:ilvl w:val="0"/>
          <w:numId w:val="95"/>
        </w:numPr>
        <w:spacing w:before="120" w:beforeAutospacing="0" w:line="240" w:lineRule="exact"/>
        <w:rPr>
          <w:color w:val="000000" w:themeColor="text1"/>
          <w:sz w:val="18"/>
          <w:szCs w:val="18"/>
        </w:rPr>
      </w:pPr>
      <w:r w:rsidRPr="00EC1D0B">
        <w:rPr>
          <w:color w:val="000000" w:themeColor="text1"/>
          <w:sz w:val="18"/>
          <w:szCs w:val="18"/>
        </w:rPr>
        <w:t>Partially Settled.</w:t>
      </w:r>
    </w:p>
    <w:p w14:paraId="351EE5F1" w14:textId="5E6FF7B5" w:rsidR="00B75A61" w:rsidRPr="00745676" w:rsidRDefault="00B75A61" w:rsidP="00EC1D0B">
      <w:pPr>
        <w:pStyle w:val="NormalWeb"/>
        <w:numPr>
          <w:ilvl w:val="0"/>
          <w:numId w:val="95"/>
        </w:numPr>
        <w:spacing w:before="120" w:beforeAutospacing="0" w:line="240" w:lineRule="exact"/>
        <w:rPr>
          <w:color w:val="000000" w:themeColor="text1"/>
          <w:sz w:val="18"/>
          <w:szCs w:val="18"/>
        </w:rPr>
      </w:pPr>
      <w:r w:rsidRPr="00EC1D0B">
        <w:rPr>
          <w:color w:val="000000" w:themeColor="text1"/>
          <w:sz w:val="18"/>
          <w:szCs w:val="18"/>
        </w:rPr>
        <w:t>Settled.</w:t>
      </w:r>
    </w:p>
    <w:p w14:paraId="7D681B33"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Chức năng</w:t>
      </w:r>
    </w:p>
    <w:p w14:paraId="1DE86CC4" w14:textId="10DD8FB6" w:rsidR="00B75A61" w:rsidRPr="00EC1D0B" w:rsidRDefault="00B75A61">
      <w:pPr>
        <w:pStyle w:val="NormalWeb"/>
        <w:numPr>
          <w:ilvl w:val="0"/>
          <w:numId w:val="96"/>
        </w:numPr>
        <w:spacing w:before="120" w:beforeAutospacing="0" w:line="240" w:lineRule="exact"/>
        <w:rPr>
          <w:color w:val="000000" w:themeColor="text1"/>
          <w:sz w:val="18"/>
          <w:szCs w:val="18"/>
        </w:rPr>
      </w:pPr>
      <w:r w:rsidRPr="00EC1D0B">
        <w:rPr>
          <w:color w:val="000000" w:themeColor="text1"/>
          <w:sz w:val="18"/>
          <w:szCs w:val="18"/>
        </w:rPr>
        <w:t xml:space="preserve">Xem theo </w:t>
      </w:r>
      <w:r w:rsidR="00D36A8C">
        <w:rPr>
          <w:color w:val="000000" w:themeColor="text1"/>
          <w:sz w:val="18"/>
          <w:szCs w:val="18"/>
        </w:rPr>
        <w:t>MSKH</w:t>
      </w:r>
      <w:r w:rsidRPr="00EC1D0B">
        <w:rPr>
          <w:color w:val="000000" w:themeColor="text1"/>
          <w:sz w:val="18"/>
          <w:szCs w:val="18"/>
        </w:rPr>
        <w:t>.</w:t>
      </w:r>
    </w:p>
    <w:p w14:paraId="78A14AA1" w14:textId="77777777" w:rsidR="00B75A61" w:rsidRPr="00EC1D0B" w:rsidRDefault="00B75A61">
      <w:pPr>
        <w:pStyle w:val="NormalWeb"/>
        <w:numPr>
          <w:ilvl w:val="0"/>
          <w:numId w:val="96"/>
        </w:numPr>
        <w:spacing w:before="120" w:beforeAutospacing="0" w:line="240" w:lineRule="exact"/>
        <w:rPr>
          <w:color w:val="000000" w:themeColor="text1"/>
          <w:sz w:val="18"/>
          <w:szCs w:val="18"/>
        </w:rPr>
      </w:pPr>
      <w:r w:rsidRPr="00EC1D0B">
        <w:rPr>
          <w:color w:val="000000" w:themeColor="text1"/>
          <w:sz w:val="18"/>
          <w:szCs w:val="18"/>
        </w:rPr>
        <w:t>Xem theo chi nhánh.</w:t>
      </w:r>
    </w:p>
    <w:p w14:paraId="7A897364" w14:textId="088594FC" w:rsidR="00B75A61" w:rsidRPr="00745676" w:rsidRDefault="00B75A61" w:rsidP="00EC1D0B">
      <w:pPr>
        <w:pStyle w:val="NormalWeb"/>
        <w:numPr>
          <w:ilvl w:val="0"/>
          <w:numId w:val="96"/>
        </w:numPr>
        <w:spacing w:before="120" w:beforeAutospacing="0" w:line="240" w:lineRule="exact"/>
        <w:rPr>
          <w:color w:val="000000" w:themeColor="text1"/>
          <w:sz w:val="18"/>
          <w:szCs w:val="18"/>
        </w:rPr>
      </w:pPr>
      <w:r w:rsidRPr="00EC1D0B">
        <w:rPr>
          <w:color w:val="000000" w:themeColor="text1"/>
          <w:sz w:val="18"/>
          <w:szCs w:val="18"/>
        </w:rPr>
        <w:t>Xem toàn công ty.</w:t>
      </w:r>
    </w:p>
    <w:p w14:paraId="061CCA0E" w14:textId="77777777" w:rsidR="00B75A61" w:rsidRPr="00EC1D0B" w:rsidRDefault="00B75A61" w:rsidP="00EC1D0B">
      <w:pPr>
        <w:pStyle w:val="Heading1"/>
        <w:spacing w:before="120" w:line="240" w:lineRule="exact"/>
        <w:rPr>
          <w:color w:val="000000" w:themeColor="text1"/>
          <w:sz w:val="18"/>
          <w:szCs w:val="18"/>
        </w:rPr>
      </w:pPr>
      <w:r w:rsidRPr="00EC1D0B">
        <w:rPr>
          <w:color w:val="000000" w:themeColor="text1"/>
          <w:sz w:val="18"/>
          <w:szCs w:val="18"/>
        </w:rPr>
        <w:t>F3.7 Cập Nhật Giao Dịch WU</w:t>
      </w:r>
    </w:p>
    <w:p w14:paraId="19801ED4"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15868EE6" w14:textId="3399F938" w:rsidR="00B75A61" w:rsidRPr="00EC1D0B" w:rsidRDefault="00B75A61" w:rsidP="00745676">
      <w:pPr>
        <w:pStyle w:val="NormalWeb"/>
        <w:spacing w:before="120" w:beforeAutospacing="0" w:line="240" w:lineRule="exact"/>
        <w:rPr>
          <w:color w:val="000000" w:themeColor="text1"/>
          <w:sz w:val="18"/>
          <w:szCs w:val="18"/>
        </w:rPr>
      </w:pPr>
      <w:r w:rsidRPr="00EC1D0B">
        <w:rPr>
          <w:color w:val="000000" w:themeColor="text1"/>
          <w:sz w:val="18"/>
          <w:szCs w:val="18"/>
        </w:rPr>
        <w:t>Chi nhánh được phép cập nhật giao dịch.</w:t>
      </w:r>
    </w:p>
    <w:p w14:paraId="6624D9D4"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Điều kiện</w:t>
      </w:r>
    </w:p>
    <w:p w14:paraId="2EC596C6"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Bắt buộc nhập:</w:t>
      </w:r>
    </w:p>
    <w:p w14:paraId="6D35EDF6" w14:textId="77777777" w:rsidR="00B75A61" w:rsidRPr="00EC1D0B" w:rsidRDefault="00B75A61">
      <w:pPr>
        <w:pStyle w:val="NormalWeb"/>
        <w:numPr>
          <w:ilvl w:val="0"/>
          <w:numId w:val="97"/>
        </w:numPr>
        <w:spacing w:before="120" w:beforeAutospacing="0" w:line="240" w:lineRule="exact"/>
        <w:rPr>
          <w:color w:val="000000" w:themeColor="text1"/>
          <w:sz w:val="18"/>
          <w:szCs w:val="18"/>
        </w:rPr>
      </w:pPr>
      <w:r w:rsidRPr="00EC1D0B">
        <w:rPr>
          <w:color w:val="000000" w:themeColor="text1"/>
          <w:sz w:val="18"/>
          <w:szCs w:val="18"/>
        </w:rPr>
        <w:t>Lý do chỉnh sửa.</w:t>
      </w:r>
    </w:p>
    <w:p w14:paraId="48F6F3DF" w14:textId="77777777" w:rsidR="00B75A61" w:rsidRPr="00EC1D0B" w:rsidRDefault="00E752F3" w:rsidP="00EC1D0B">
      <w:pPr>
        <w:spacing w:before="120" w:line="240" w:lineRule="exact"/>
        <w:rPr>
          <w:color w:val="000000" w:themeColor="text1"/>
          <w:sz w:val="18"/>
          <w:szCs w:val="18"/>
        </w:rPr>
      </w:pPr>
      <w:r>
        <w:rPr>
          <w:noProof/>
        </w:rPr>
      </w:r>
      <w:r>
        <w:pict w14:anchorId="1D950BA3">
          <v:rect id="Rectangle 3179" o:spid="_x0000_s1354"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44F69571"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Hệ thống lưu</w:t>
      </w:r>
    </w:p>
    <w:p w14:paraId="42CFEB50" w14:textId="77777777" w:rsidR="00B75A61" w:rsidRPr="00EC1D0B" w:rsidRDefault="00B75A61">
      <w:pPr>
        <w:pStyle w:val="NormalWeb"/>
        <w:numPr>
          <w:ilvl w:val="0"/>
          <w:numId w:val="98"/>
        </w:numPr>
        <w:spacing w:before="120" w:beforeAutospacing="0" w:line="240" w:lineRule="exact"/>
        <w:rPr>
          <w:color w:val="000000" w:themeColor="text1"/>
          <w:sz w:val="18"/>
          <w:szCs w:val="18"/>
        </w:rPr>
      </w:pPr>
      <w:r w:rsidRPr="00EC1D0B">
        <w:rPr>
          <w:color w:val="000000" w:themeColor="text1"/>
          <w:sz w:val="18"/>
          <w:szCs w:val="18"/>
        </w:rPr>
        <w:t>Before Data.</w:t>
      </w:r>
    </w:p>
    <w:p w14:paraId="3D833F0B" w14:textId="77777777" w:rsidR="00B75A61" w:rsidRPr="00EC1D0B" w:rsidRDefault="00B75A61">
      <w:pPr>
        <w:pStyle w:val="NormalWeb"/>
        <w:numPr>
          <w:ilvl w:val="0"/>
          <w:numId w:val="98"/>
        </w:numPr>
        <w:spacing w:before="120" w:beforeAutospacing="0" w:line="240" w:lineRule="exact"/>
        <w:rPr>
          <w:color w:val="000000" w:themeColor="text1"/>
          <w:sz w:val="18"/>
          <w:szCs w:val="18"/>
        </w:rPr>
      </w:pPr>
      <w:r w:rsidRPr="00EC1D0B">
        <w:rPr>
          <w:color w:val="000000" w:themeColor="text1"/>
          <w:sz w:val="18"/>
          <w:szCs w:val="18"/>
        </w:rPr>
        <w:lastRenderedPageBreak/>
        <w:t>After Data.</w:t>
      </w:r>
    </w:p>
    <w:p w14:paraId="6F1660CF" w14:textId="77777777" w:rsidR="00B75A61" w:rsidRPr="00EC1D0B" w:rsidRDefault="00B75A61">
      <w:pPr>
        <w:pStyle w:val="NormalWeb"/>
        <w:numPr>
          <w:ilvl w:val="0"/>
          <w:numId w:val="98"/>
        </w:numPr>
        <w:spacing w:before="120" w:beforeAutospacing="0" w:line="240" w:lineRule="exact"/>
        <w:rPr>
          <w:color w:val="000000" w:themeColor="text1"/>
          <w:sz w:val="18"/>
          <w:szCs w:val="18"/>
        </w:rPr>
      </w:pPr>
      <w:r w:rsidRPr="00EC1D0B">
        <w:rPr>
          <w:color w:val="000000" w:themeColor="text1"/>
          <w:sz w:val="18"/>
          <w:szCs w:val="18"/>
        </w:rPr>
        <w:t>User.</w:t>
      </w:r>
    </w:p>
    <w:p w14:paraId="488CE0E8" w14:textId="77777777" w:rsidR="00B75A61" w:rsidRPr="00EC1D0B" w:rsidRDefault="00B75A61">
      <w:pPr>
        <w:pStyle w:val="NormalWeb"/>
        <w:numPr>
          <w:ilvl w:val="0"/>
          <w:numId w:val="98"/>
        </w:numPr>
        <w:spacing w:before="120" w:beforeAutospacing="0" w:line="240" w:lineRule="exact"/>
        <w:rPr>
          <w:color w:val="000000" w:themeColor="text1"/>
          <w:sz w:val="18"/>
          <w:szCs w:val="18"/>
        </w:rPr>
      </w:pPr>
      <w:r w:rsidRPr="00EC1D0B">
        <w:rPr>
          <w:color w:val="000000" w:themeColor="text1"/>
          <w:sz w:val="18"/>
          <w:szCs w:val="18"/>
        </w:rPr>
        <w:t>Timestamp.</w:t>
      </w:r>
    </w:p>
    <w:p w14:paraId="5F9CF9EC" w14:textId="77777777" w:rsidR="00B75A61" w:rsidRPr="00EC1D0B" w:rsidRDefault="00B75A61">
      <w:pPr>
        <w:pStyle w:val="NormalWeb"/>
        <w:numPr>
          <w:ilvl w:val="0"/>
          <w:numId w:val="98"/>
        </w:numPr>
        <w:spacing w:before="120" w:beforeAutospacing="0" w:line="240" w:lineRule="exact"/>
        <w:rPr>
          <w:color w:val="000000" w:themeColor="text1"/>
          <w:sz w:val="18"/>
          <w:szCs w:val="18"/>
        </w:rPr>
      </w:pPr>
      <w:r w:rsidRPr="00EC1D0B">
        <w:rPr>
          <w:color w:val="000000" w:themeColor="text1"/>
          <w:sz w:val="18"/>
          <w:szCs w:val="18"/>
        </w:rPr>
        <w:t>Reason.</w:t>
      </w:r>
    </w:p>
    <w:p w14:paraId="242CC42E" w14:textId="77777777" w:rsidR="00B75A61" w:rsidRPr="00EC1D0B" w:rsidRDefault="00E752F3" w:rsidP="00EC1D0B">
      <w:pPr>
        <w:spacing w:before="120" w:line="240" w:lineRule="exact"/>
        <w:rPr>
          <w:color w:val="000000" w:themeColor="text1"/>
          <w:sz w:val="18"/>
          <w:szCs w:val="18"/>
        </w:rPr>
      </w:pPr>
      <w:r>
        <w:rPr>
          <w:noProof/>
        </w:rPr>
      </w:r>
      <w:r>
        <w:pict w14:anchorId="1FD6B577">
          <v:rect id="Rectangle 3177" o:spid="_x0000_s1353"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646ECC56"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09A1DEDB"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BR-F3.7-01</w:t>
      </w:r>
    </w:p>
    <w:p w14:paraId="21EF2258"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xóa giao dịch.</w:t>
      </w:r>
    </w:p>
    <w:p w14:paraId="6E0558F1"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BR-F3.7-02</w:t>
      </w:r>
    </w:p>
    <w:p w14:paraId="5E32009F"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Update có kiểm soát.</w:t>
      </w:r>
    </w:p>
    <w:p w14:paraId="3F4EC355"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BR-F3.7-03</w:t>
      </w:r>
    </w:p>
    <w:p w14:paraId="4BA8591D"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Mọi lần Update phải tạo Version History.</w:t>
      </w:r>
    </w:p>
    <w:p w14:paraId="146F8115" w14:textId="77777777" w:rsidR="00B75A61" w:rsidRPr="00EC1D0B" w:rsidRDefault="00B75A61" w:rsidP="00EC1D0B">
      <w:pPr>
        <w:pStyle w:val="Heading3"/>
        <w:spacing w:before="120" w:line="240" w:lineRule="exact"/>
        <w:rPr>
          <w:color w:val="000000" w:themeColor="text1"/>
          <w:sz w:val="18"/>
          <w:szCs w:val="18"/>
        </w:rPr>
      </w:pPr>
      <w:r w:rsidRPr="00EC1D0B">
        <w:rPr>
          <w:color w:val="000000" w:themeColor="text1"/>
          <w:sz w:val="18"/>
          <w:szCs w:val="18"/>
        </w:rPr>
        <w:t>BR-F3.7-04</w:t>
      </w:r>
    </w:p>
    <w:p w14:paraId="14B7CA6A"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KTTH và GĐ được xem toàn bộ lịch sử thay đổi.</w:t>
      </w:r>
    </w:p>
    <w:p w14:paraId="69DCF86E" w14:textId="77777777" w:rsidR="00B75A61" w:rsidRPr="00EC1D0B" w:rsidRDefault="00E752F3" w:rsidP="00EC1D0B">
      <w:pPr>
        <w:spacing w:before="120" w:line="240" w:lineRule="exact"/>
        <w:rPr>
          <w:color w:val="000000" w:themeColor="text1"/>
          <w:sz w:val="18"/>
          <w:szCs w:val="18"/>
        </w:rPr>
      </w:pPr>
      <w:r>
        <w:rPr>
          <w:noProof/>
        </w:rPr>
      </w:r>
      <w:r>
        <w:pict w14:anchorId="2ABC73E6">
          <v:rect id="Rectangle 3175" o:spid="_x0000_s1352"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5D338F71" w14:textId="77777777" w:rsidR="00B75A61" w:rsidRPr="00EC1D0B" w:rsidRDefault="00B75A61" w:rsidP="00EC1D0B">
      <w:pPr>
        <w:pStyle w:val="Heading1"/>
        <w:spacing w:before="120" w:line="240" w:lineRule="exact"/>
        <w:rPr>
          <w:color w:val="000000" w:themeColor="text1"/>
          <w:sz w:val="18"/>
          <w:szCs w:val="18"/>
        </w:rPr>
      </w:pPr>
      <w:r w:rsidRPr="00EC1D0B">
        <w:rPr>
          <w:color w:val="000000" w:themeColor="text1"/>
          <w:sz w:val="18"/>
          <w:szCs w:val="18"/>
        </w:rPr>
        <w:t>F3.8 Đối Chiếu WU Journal</w:t>
      </w:r>
    </w:p>
    <w:p w14:paraId="1E12C914"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51B8D4BD"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KTTH upload báo cáo WU cuối ngày.</w:t>
      </w:r>
    </w:p>
    <w:p w14:paraId="3AC633A6" w14:textId="4278E04F"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parse dữ liệu và đối chiếu trên phạm vi toàn công ty</w:t>
      </w:r>
      <w:r w:rsidR="00745676">
        <w:rPr>
          <w:color w:val="000000" w:themeColor="text1"/>
          <w:sz w:val="18"/>
          <w:szCs w:val="18"/>
        </w:rPr>
        <w:t xml:space="preserve"> và đối chiếu với công nợ để tạo công nợ cuối cùng</w:t>
      </w:r>
    </w:p>
    <w:p w14:paraId="60B82ABD" w14:textId="77777777" w:rsidR="00B75A61" w:rsidRPr="00EC1D0B" w:rsidRDefault="00E752F3" w:rsidP="00EC1D0B">
      <w:pPr>
        <w:spacing w:before="120" w:line="240" w:lineRule="exact"/>
        <w:rPr>
          <w:color w:val="000000" w:themeColor="text1"/>
          <w:sz w:val="18"/>
          <w:szCs w:val="18"/>
        </w:rPr>
      </w:pPr>
      <w:r>
        <w:rPr>
          <w:noProof/>
        </w:rPr>
      </w:r>
      <w:r>
        <w:pict w14:anchorId="5CDDBB9E">
          <v:rect id="Rectangle 3173" o:spid="_x0000_s1351"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144C80C9"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Khóa đối chiếu</w:t>
      </w:r>
    </w:p>
    <w:p w14:paraId="55F5569E" w14:textId="3E46DA69" w:rsidR="00B75A61" w:rsidRPr="00745676" w:rsidRDefault="00D36A8C" w:rsidP="00EC1D0B">
      <w:pPr>
        <w:pStyle w:val="HTMLPreformatted"/>
        <w:spacing w:before="120" w:line="240" w:lineRule="exact"/>
        <w:rPr>
          <w:rStyle w:val="HTMLCode"/>
          <w:rFonts w:ascii="Cambria Math" w:hAnsi="Cambria Math"/>
          <w:color w:val="000000" w:themeColor="text1"/>
          <w:sz w:val="18"/>
          <w:szCs w:val="18"/>
        </w:rPr>
      </w:pPr>
      <w:r>
        <w:rPr>
          <w:rStyle w:val="HTMLCode"/>
          <w:color w:val="000000" w:themeColor="text1"/>
          <w:sz w:val="18"/>
          <w:szCs w:val="18"/>
        </w:rPr>
        <w:t>MSKH</w:t>
      </w:r>
      <w:r w:rsidR="00745676">
        <w:rPr>
          <w:rStyle w:val="HTMLCode"/>
          <w:color w:val="000000" w:themeColor="text1"/>
          <w:sz w:val="18"/>
          <w:szCs w:val="18"/>
        </w:rPr>
        <w:t xml:space="preserve"> &amp; tên KH</w:t>
      </w:r>
    </w:p>
    <w:p w14:paraId="4008BCB2" w14:textId="77777777" w:rsidR="00B75A61" w:rsidRPr="00EC1D0B" w:rsidRDefault="00E752F3" w:rsidP="00EC1D0B">
      <w:pPr>
        <w:spacing w:before="120" w:line="240" w:lineRule="exact"/>
        <w:rPr>
          <w:color w:val="000000" w:themeColor="text1"/>
          <w:sz w:val="18"/>
          <w:szCs w:val="18"/>
        </w:rPr>
      </w:pPr>
      <w:r>
        <w:rPr>
          <w:noProof/>
        </w:rPr>
      </w:r>
      <w:r>
        <w:pict w14:anchorId="35B9D30E">
          <v:rect id="Rectangle 3171" o:spid="_x0000_s1350"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2A3BD594"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Kết quả</w:t>
      </w:r>
    </w:p>
    <w:p w14:paraId="547D4B3B" w14:textId="77777777" w:rsidR="00B75A61" w:rsidRPr="00EC1D0B" w:rsidRDefault="00B75A61">
      <w:pPr>
        <w:pStyle w:val="NormalWeb"/>
        <w:numPr>
          <w:ilvl w:val="0"/>
          <w:numId w:val="99"/>
        </w:numPr>
        <w:spacing w:before="120" w:beforeAutospacing="0" w:line="240" w:lineRule="exact"/>
        <w:rPr>
          <w:color w:val="000000" w:themeColor="text1"/>
          <w:sz w:val="18"/>
          <w:szCs w:val="18"/>
        </w:rPr>
      </w:pPr>
      <w:r w:rsidRPr="00EC1D0B">
        <w:rPr>
          <w:color w:val="000000" w:themeColor="text1"/>
          <w:sz w:val="18"/>
          <w:szCs w:val="18"/>
        </w:rPr>
        <w:t>MATCH</w:t>
      </w:r>
    </w:p>
    <w:p w14:paraId="65BC06AD" w14:textId="77777777" w:rsidR="00B75A61" w:rsidRPr="00EC1D0B" w:rsidRDefault="00B75A61">
      <w:pPr>
        <w:pStyle w:val="NormalWeb"/>
        <w:numPr>
          <w:ilvl w:val="0"/>
          <w:numId w:val="99"/>
        </w:numPr>
        <w:spacing w:before="120" w:beforeAutospacing="0" w:line="240" w:lineRule="exact"/>
        <w:rPr>
          <w:color w:val="000000" w:themeColor="text1"/>
          <w:sz w:val="18"/>
          <w:szCs w:val="18"/>
        </w:rPr>
      </w:pPr>
      <w:r w:rsidRPr="00EC1D0B">
        <w:rPr>
          <w:color w:val="000000" w:themeColor="text1"/>
          <w:sz w:val="18"/>
          <w:szCs w:val="18"/>
        </w:rPr>
        <w:t>AMOUNT_MISMATCH</w:t>
      </w:r>
    </w:p>
    <w:p w14:paraId="7958F86E" w14:textId="77777777" w:rsidR="00B75A61" w:rsidRPr="00EC1D0B" w:rsidRDefault="00B75A61">
      <w:pPr>
        <w:pStyle w:val="NormalWeb"/>
        <w:numPr>
          <w:ilvl w:val="0"/>
          <w:numId w:val="99"/>
        </w:numPr>
        <w:spacing w:before="120" w:beforeAutospacing="0" w:line="240" w:lineRule="exact"/>
        <w:rPr>
          <w:color w:val="000000" w:themeColor="text1"/>
          <w:sz w:val="18"/>
          <w:szCs w:val="18"/>
        </w:rPr>
      </w:pPr>
      <w:r w:rsidRPr="00EC1D0B">
        <w:rPr>
          <w:color w:val="000000" w:themeColor="text1"/>
          <w:sz w:val="18"/>
          <w:szCs w:val="18"/>
        </w:rPr>
        <w:t>CUSTOMER_MISMATCH</w:t>
      </w:r>
    </w:p>
    <w:p w14:paraId="653F8F24" w14:textId="77777777" w:rsidR="00B75A61" w:rsidRPr="00EC1D0B" w:rsidRDefault="00B75A61">
      <w:pPr>
        <w:pStyle w:val="NormalWeb"/>
        <w:numPr>
          <w:ilvl w:val="0"/>
          <w:numId w:val="99"/>
        </w:numPr>
        <w:spacing w:before="120" w:beforeAutospacing="0" w:line="240" w:lineRule="exact"/>
        <w:rPr>
          <w:color w:val="000000" w:themeColor="text1"/>
          <w:sz w:val="18"/>
          <w:szCs w:val="18"/>
        </w:rPr>
      </w:pPr>
      <w:r w:rsidRPr="00EC1D0B">
        <w:rPr>
          <w:color w:val="000000" w:themeColor="text1"/>
          <w:sz w:val="18"/>
          <w:szCs w:val="18"/>
        </w:rPr>
        <w:t>MISSING_IN_SYSTEM</w:t>
      </w:r>
    </w:p>
    <w:p w14:paraId="52634998" w14:textId="77777777" w:rsidR="00B75A61" w:rsidRPr="00EC1D0B" w:rsidRDefault="00B75A61">
      <w:pPr>
        <w:pStyle w:val="NormalWeb"/>
        <w:numPr>
          <w:ilvl w:val="0"/>
          <w:numId w:val="99"/>
        </w:numPr>
        <w:spacing w:before="120" w:beforeAutospacing="0" w:line="240" w:lineRule="exact"/>
        <w:rPr>
          <w:color w:val="000000" w:themeColor="text1"/>
          <w:sz w:val="18"/>
          <w:szCs w:val="18"/>
        </w:rPr>
      </w:pPr>
      <w:r w:rsidRPr="00EC1D0B">
        <w:rPr>
          <w:color w:val="000000" w:themeColor="text1"/>
          <w:sz w:val="18"/>
          <w:szCs w:val="18"/>
        </w:rPr>
        <w:t>MISSING_IN_WU</w:t>
      </w:r>
    </w:p>
    <w:p w14:paraId="460B2D2D" w14:textId="77777777" w:rsidR="00B75A61" w:rsidRPr="00EC1D0B" w:rsidRDefault="00E752F3" w:rsidP="00EC1D0B">
      <w:pPr>
        <w:spacing w:before="120" w:line="240" w:lineRule="exact"/>
        <w:rPr>
          <w:color w:val="000000" w:themeColor="text1"/>
          <w:sz w:val="18"/>
          <w:szCs w:val="18"/>
        </w:rPr>
      </w:pPr>
      <w:r>
        <w:rPr>
          <w:noProof/>
        </w:rPr>
      </w:r>
      <w:r>
        <w:pict w14:anchorId="345D49E6">
          <v:rect id="Rectangle 3169" o:spid="_x0000_s1349"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35D0F2D6"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lastRenderedPageBreak/>
        <w:t>Cảnh báo</w:t>
      </w:r>
    </w:p>
    <w:p w14:paraId="2C00CD44"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Nếu:</w:t>
      </w:r>
    </w:p>
    <w:p w14:paraId="72CE55FF" w14:textId="09B4327A"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Tên khách giống nhau</w:t>
      </w:r>
    </w:p>
    <w:p w14:paraId="78543E75" w14:textId="6D2042EB"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nhưng</w:t>
      </w:r>
    </w:p>
    <w:p w14:paraId="52ECF947" w14:textId="77777777"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MSKH khác nhau</w:t>
      </w:r>
    </w:p>
    <w:p w14:paraId="6823EC7C" w14:textId="77777777"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sinh cảnh báo:</w:t>
      </w:r>
    </w:p>
    <w:p w14:paraId="45344D21" w14:textId="77777777" w:rsidR="00B75A61" w:rsidRPr="00EC1D0B" w:rsidRDefault="00B75A61"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POTENTIAL_DUPLICATE_CUSTOMER</w:t>
      </w:r>
    </w:p>
    <w:p w14:paraId="027FBD0A" w14:textId="77777777" w:rsidR="00B75A61" w:rsidRPr="00EC1D0B" w:rsidRDefault="00E752F3" w:rsidP="00EC1D0B">
      <w:pPr>
        <w:spacing w:before="120" w:line="240" w:lineRule="exact"/>
        <w:rPr>
          <w:color w:val="000000" w:themeColor="text1"/>
          <w:sz w:val="18"/>
          <w:szCs w:val="18"/>
        </w:rPr>
      </w:pPr>
      <w:r>
        <w:rPr>
          <w:noProof/>
        </w:rPr>
      </w:r>
      <w:r>
        <w:pict w14:anchorId="0B2E8705">
          <v:rect id="Rectangle 3167" o:spid="_x0000_s1348"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7983D822" w14:textId="77777777" w:rsidR="00B75A61" w:rsidRPr="00EC1D0B" w:rsidRDefault="00B75A61"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520796B3" w14:textId="2DE0D845"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 xml:space="preserve">Tất cả chi nhánh sử dụng </w:t>
      </w:r>
      <w:r w:rsidR="00745676">
        <w:rPr>
          <w:color w:val="000000" w:themeColor="text1"/>
          <w:sz w:val="18"/>
          <w:szCs w:val="18"/>
        </w:rPr>
        <w:t xml:space="preserve">riêng </w:t>
      </w:r>
      <w:r w:rsidRPr="00EC1D0B">
        <w:rPr>
          <w:color w:val="000000" w:themeColor="text1"/>
          <w:sz w:val="18"/>
          <w:szCs w:val="18"/>
        </w:rPr>
        <w:t>tài khoản WU.</w:t>
      </w:r>
    </w:p>
    <w:p w14:paraId="78E3719A" w14:textId="7CDECA14" w:rsidR="00B75A61" w:rsidRPr="00EC1D0B" w:rsidRDefault="00B75A61" w:rsidP="00EC1D0B">
      <w:pPr>
        <w:pStyle w:val="NormalWeb"/>
        <w:spacing w:before="120" w:beforeAutospacing="0" w:line="240" w:lineRule="exact"/>
        <w:rPr>
          <w:color w:val="000000" w:themeColor="text1"/>
          <w:sz w:val="18"/>
          <w:szCs w:val="18"/>
        </w:rPr>
      </w:pPr>
      <w:r w:rsidRPr="00EC1D0B">
        <w:rPr>
          <w:color w:val="000000" w:themeColor="text1"/>
          <w:sz w:val="18"/>
          <w:szCs w:val="18"/>
        </w:rPr>
        <w:t>Đối chiếu phải thực hiện trên phạm vi toàn bộ công ty.</w:t>
      </w:r>
    </w:p>
    <w:p w14:paraId="7D064617"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3.4 MODULE MONEYGRAM</w:t>
      </w:r>
    </w:p>
    <w:p w14:paraId="74BBD47E"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64D3D471"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Module MoneyGram (MG) dùng để quản lý toàn bộ giao dịch nhận tiền MoneyGram tại các chi nhánh.</w:t>
      </w:r>
    </w:p>
    <w:p w14:paraId="2D89D7D5"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Mục tiêu:</w:t>
      </w:r>
    </w:p>
    <w:p w14:paraId="1C29C59F" w14:textId="77777777" w:rsidR="005D78E7" w:rsidRPr="00EC1D0B" w:rsidRDefault="005D78E7">
      <w:pPr>
        <w:pStyle w:val="NormalWeb"/>
        <w:numPr>
          <w:ilvl w:val="0"/>
          <w:numId w:val="100"/>
        </w:numPr>
        <w:spacing w:before="120" w:beforeAutospacing="0" w:line="240" w:lineRule="exact"/>
        <w:rPr>
          <w:color w:val="000000" w:themeColor="text1"/>
          <w:sz w:val="18"/>
          <w:szCs w:val="18"/>
        </w:rPr>
      </w:pPr>
      <w:r w:rsidRPr="00EC1D0B">
        <w:rPr>
          <w:color w:val="000000" w:themeColor="text1"/>
          <w:sz w:val="18"/>
          <w:szCs w:val="18"/>
        </w:rPr>
        <w:t>Quản lý Reference Number.</w:t>
      </w:r>
    </w:p>
    <w:p w14:paraId="098F23EE" w14:textId="77777777" w:rsidR="005D78E7" w:rsidRPr="00EC1D0B" w:rsidRDefault="005D78E7">
      <w:pPr>
        <w:pStyle w:val="NormalWeb"/>
        <w:numPr>
          <w:ilvl w:val="0"/>
          <w:numId w:val="100"/>
        </w:numPr>
        <w:spacing w:before="120" w:beforeAutospacing="0" w:line="240" w:lineRule="exact"/>
        <w:rPr>
          <w:color w:val="000000" w:themeColor="text1"/>
          <w:sz w:val="18"/>
          <w:szCs w:val="18"/>
        </w:rPr>
      </w:pPr>
      <w:r w:rsidRPr="00EC1D0B">
        <w:rPr>
          <w:color w:val="000000" w:themeColor="text1"/>
          <w:sz w:val="18"/>
          <w:szCs w:val="18"/>
        </w:rPr>
        <w:t>Quản lý giao dịch MoneyGram.</w:t>
      </w:r>
    </w:p>
    <w:p w14:paraId="536219A8" w14:textId="77777777" w:rsidR="005D78E7" w:rsidRPr="00EC1D0B" w:rsidRDefault="005D78E7">
      <w:pPr>
        <w:pStyle w:val="NormalWeb"/>
        <w:numPr>
          <w:ilvl w:val="0"/>
          <w:numId w:val="100"/>
        </w:numPr>
        <w:spacing w:before="120" w:beforeAutospacing="0" w:line="240" w:lineRule="exact"/>
        <w:rPr>
          <w:color w:val="000000" w:themeColor="text1"/>
          <w:sz w:val="18"/>
          <w:szCs w:val="18"/>
        </w:rPr>
      </w:pPr>
      <w:r w:rsidRPr="00EC1D0B">
        <w:rPr>
          <w:color w:val="000000" w:themeColor="text1"/>
          <w:sz w:val="18"/>
          <w:szCs w:val="18"/>
        </w:rPr>
        <w:t>Quản lý khách hàng nhận tiền.</w:t>
      </w:r>
    </w:p>
    <w:p w14:paraId="757F24B5" w14:textId="77777777" w:rsidR="005D78E7" w:rsidRPr="00EC1D0B" w:rsidRDefault="005D78E7">
      <w:pPr>
        <w:pStyle w:val="NormalWeb"/>
        <w:numPr>
          <w:ilvl w:val="0"/>
          <w:numId w:val="100"/>
        </w:numPr>
        <w:spacing w:before="120" w:beforeAutospacing="0" w:line="240" w:lineRule="exact"/>
        <w:rPr>
          <w:color w:val="000000" w:themeColor="text1"/>
          <w:sz w:val="18"/>
          <w:szCs w:val="18"/>
        </w:rPr>
      </w:pPr>
      <w:r w:rsidRPr="00EC1D0B">
        <w:rPr>
          <w:color w:val="000000" w:themeColor="text1"/>
          <w:sz w:val="18"/>
          <w:szCs w:val="18"/>
        </w:rPr>
        <w:t>Quản lý tỷ giá giao dịch.</w:t>
      </w:r>
    </w:p>
    <w:p w14:paraId="29B03C6D" w14:textId="77777777" w:rsidR="005D78E7" w:rsidRPr="00EC1D0B" w:rsidRDefault="005D78E7">
      <w:pPr>
        <w:pStyle w:val="NormalWeb"/>
        <w:numPr>
          <w:ilvl w:val="0"/>
          <w:numId w:val="100"/>
        </w:numPr>
        <w:spacing w:before="120" w:beforeAutospacing="0" w:line="240" w:lineRule="exact"/>
        <w:rPr>
          <w:color w:val="000000" w:themeColor="text1"/>
          <w:sz w:val="18"/>
          <w:szCs w:val="18"/>
        </w:rPr>
      </w:pPr>
      <w:r w:rsidRPr="00EC1D0B">
        <w:rPr>
          <w:color w:val="000000" w:themeColor="text1"/>
          <w:sz w:val="18"/>
          <w:szCs w:val="18"/>
        </w:rPr>
        <w:t>Hỗ trợ quyết định chi trả.</w:t>
      </w:r>
    </w:p>
    <w:p w14:paraId="690AE10F" w14:textId="77777777" w:rsidR="005D78E7" w:rsidRPr="00EC1D0B" w:rsidRDefault="005D78E7">
      <w:pPr>
        <w:pStyle w:val="NormalWeb"/>
        <w:numPr>
          <w:ilvl w:val="0"/>
          <w:numId w:val="100"/>
        </w:numPr>
        <w:spacing w:before="120" w:beforeAutospacing="0" w:line="240" w:lineRule="exact"/>
        <w:rPr>
          <w:color w:val="000000" w:themeColor="text1"/>
          <w:sz w:val="18"/>
          <w:szCs w:val="18"/>
        </w:rPr>
      </w:pPr>
      <w:r w:rsidRPr="00EC1D0B">
        <w:rPr>
          <w:color w:val="000000" w:themeColor="text1"/>
          <w:sz w:val="18"/>
          <w:szCs w:val="18"/>
        </w:rPr>
        <w:t>Theo dõi lợi nhuận chênh lệch tỷ giá.</w:t>
      </w:r>
    </w:p>
    <w:p w14:paraId="6168F6E1" w14:textId="77777777" w:rsidR="005D78E7" w:rsidRPr="00EC1D0B" w:rsidRDefault="005D78E7">
      <w:pPr>
        <w:pStyle w:val="NormalWeb"/>
        <w:numPr>
          <w:ilvl w:val="0"/>
          <w:numId w:val="100"/>
        </w:numPr>
        <w:spacing w:before="120" w:beforeAutospacing="0" w:line="240" w:lineRule="exact"/>
        <w:rPr>
          <w:color w:val="000000" w:themeColor="text1"/>
          <w:sz w:val="18"/>
          <w:szCs w:val="18"/>
        </w:rPr>
      </w:pPr>
      <w:r w:rsidRPr="00EC1D0B">
        <w:rPr>
          <w:color w:val="000000" w:themeColor="text1"/>
          <w:sz w:val="18"/>
          <w:szCs w:val="18"/>
        </w:rPr>
        <w:t>Theo dõi công nợ MoneyGram.</w:t>
      </w:r>
    </w:p>
    <w:p w14:paraId="12D40E4D" w14:textId="77777777" w:rsidR="005D78E7" w:rsidRPr="00EC1D0B" w:rsidRDefault="005D78E7">
      <w:pPr>
        <w:pStyle w:val="NormalWeb"/>
        <w:numPr>
          <w:ilvl w:val="0"/>
          <w:numId w:val="100"/>
        </w:numPr>
        <w:spacing w:before="120" w:beforeAutospacing="0" w:line="240" w:lineRule="exact"/>
        <w:rPr>
          <w:color w:val="000000" w:themeColor="text1"/>
          <w:sz w:val="18"/>
          <w:szCs w:val="18"/>
        </w:rPr>
      </w:pPr>
      <w:r w:rsidRPr="00EC1D0B">
        <w:rPr>
          <w:color w:val="000000" w:themeColor="text1"/>
          <w:sz w:val="18"/>
          <w:szCs w:val="18"/>
        </w:rPr>
        <w:t>Đối chiếu MoneyGram Journal.</w:t>
      </w:r>
    </w:p>
    <w:p w14:paraId="6C355D69" w14:textId="77777777" w:rsidR="005D78E7" w:rsidRPr="00EC1D0B" w:rsidRDefault="005D78E7">
      <w:pPr>
        <w:pStyle w:val="NormalWeb"/>
        <w:numPr>
          <w:ilvl w:val="0"/>
          <w:numId w:val="100"/>
        </w:numPr>
        <w:spacing w:before="120" w:beforeAutospacing="0" w:line="240" w:lineRule="exact"/>
        <w:rPr>
          <w:color w:val="000000" w:themeColor="text1"/>
          <w:sz w:val="18"/>
          <w:szCs w:val="18"/>
        </w:rPr>
      </w:pPr>
      <w:r w:rsidRPr="00EC1D0B">
        <w:rPr>
          <w:color w:val="000000" w:themeColor="text1"/>
          <w:sz w:val="18"/>
          <w:szCs w:val="18"/>
        </w:rPr>
        <w:t>Hỗ trợ kiểm toán và truy vết.</w:t>
      </w:r>
    </w:p>
    <w:p w14:paraId="564D833F"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MoneyGram có nghiệp vụ tương tự Western Union, nhưng cần được tách riêng để phục vụ báo cáo, đối chiếu và theo dõi công nợ riêng.</w:t>
      </w:r>
    </w:p>
    <w:p w14:paraId="76B0FCB2" w14:textId="77777777" w:rsidR="005D78E7" w:rsidRPr="00EC1D0B" w:rsidRDefault="00E752F3" w:rsidP="00EC1D0B">
      <w:pPr>
        <w:spacing w:before="120" w:line="240" w:lineRule="exact"/>
        <w:rPr>
          <w:color w:val="000000" w:themeColor="text1"/>
          <w:sz w:val="18"/>
          <w:szCs w:val="18"/>
        </w:rPr>
      </w:pPr>
      <w:r>
        <w:rPr>
          <w:noProof/>
        </w:rPr>
      </w:r>
      <w:r>
        <w:pict w14:anchorId="748291B8">
          <v:rect id="Rectangle 3165" o:spid="_x0000_s1347"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7EDB3FAE"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F4.1 Tạo Giao Dịch MoneyGram</w:t>
      </w:r>
    </w:p>
    <w:p w14:paraId="3C27028D"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3F99BD4E"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Khách hàng cung cấp mã giao dịch MoneyGram để nhận tiền.</w:t>
      </w:r>
    </w:p>
    <w:p w14:paraId="08002A43"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Nhân viên chi nhánh tra cứu giao dịch MoneyGram và tạo giao dịch trên hệ thống nội bộ.</w:t>
      </w:r>
    </w:p>
    <w:p w14:paraId="0962066A" w14:textId="77777777" w:rsidR="005D78E7" w:rsidRPr="00EC1D0B" w:rsidRDefault="00E752F3" w:rsidP="00EC1D0B">
      <w:pPr>
        <w:spacing w:before="120" w:line="240" w:lineRule="exact"/>
        <w:rPr>
          <w:color w:val="000000" w:themeColor="text1"/>
          <w:sz w:val="18"/>
          <w:szCs w:val="18"/>
        </w:rPr>
      </w:pPr>
      <w:r>
        <w:rPr>
          <w:noProof/>
        </w:rPr>
      </w:r>
      <w:r>
        <w:pict w14:anchorId="76EB0021">
          <v:rect id="Rectangle 3163" o:spid="_x0000_s1346"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109CBB38"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Thông tin khách hàng</w:t>
      </w:r>
    </w:p>
    <w:p w14:paraId="67C71B59" w14:textId="77777777" w:rsidR="005D78E7" w:rsidRPr="00EC1D0B" w:rsidRDefault="005D78E7">
      <w:pPr>
        <w:pStyle w:val="NormalWeb"/>
        <w:numPr>
          <w:ilvl w:val="0"/>
          <w:numId w:val="101"/>
        </w:numPr>
        <w:spacing w:before="120" w:beforeAutospacing="0" w:line="240" w:lineRule="exact"/>
        <w:rPr>
          <w:color w:val="000000" w:themeColor="text1"/>
          <w:sz w:val="18"/>
          <w:szCs w:val="18"/>
        </w:rPr>
      </w:pPr>
      <w:r w:rsidRPr="00EC1D0B">
        <w:rPr>
          <w:color w:val="000000" w:themeColor="text1"/>
          <w:sz w:val="18"/>
          <w:szCs w:val="18"/>
        </w:rPr>
        <w:t>Họ tên.</w:t>
      </w:r>
    </w:p>
    <w:p w14:paraId="0BCF19C9" w14:textId="0EDB8C0E" w:rsidR="005D78E7" w:rsidRDefault="005D78E7">
      <w:pPr>
        <w:pStyle w:val="NormalWeb"/>
        <w:numPr>
          <w:ilvl w:val="0"/>
          <w:numId w:val="101"/>
        </w:numPr>
        <w:spacing w:before="120" w:beforeAutospacing="0" w:line="240" w:lineRule="exact"/>
        <w:rPr>
          <w:color w:val="000000" w:themeColor="text1"/>
          <w:sz w:val="18"/>
          <w:szCs w:val="18"/>
        </w:rPr>
      </w:pPr>
      <w:r w:rsidRPr="00EC1D0B">
        <w:rPr>
          <w:color w:val="000000" w:themeColor="text1"/>
          <w:sz w:val="18"/>
          <w:szCs w:val="18"/>
        </w:rPr>
        <w:t>MSKH.</w:t>
      </w:r>
    </w:p>
    <w:p w14:paraId="0D6DA41C" w14:textId="3D88EFF9" w:rsidR="00745676" w:rsidRPr="00D36A8C" w:rsidRDefault="00745676">
      <w:pPr>
        <w:pStyle w:val="NormalWeb"/>
        <w:numPr>
          <w:ilvl w:val="0"/>
          <w:numId w:val="101"/>
        </w:numPr>
        <w:spacing w:before="120" w:beforeAutospacing="0" w:line="240" w:lineRule="exact"/>
        <w:rPr>
          <w:color w:val="000000" w:themeColor="text1"/>
          <w:sz w:val="18"/>
          <w:szCs w:val="18"/>
        </w:rPr>
      </w:pPr>
      <w:r>
        <w:rPr>
          <w:color w:val="000000" w:themeColor="text1"/>
          <w:sz w:val="18"/>
          <w:szCs w:val="18"/>
        </w:rPr>
        <w:t>SĐT</w:t>
      </w:r>
    </w:p>
    <w:p w14:paraId="231CFD14" w14:textId="77777777" w:rsidR="005D78E7" w:rsidRPr="00EC1D0B" w:rsidRDefault="005D78E7">
      <w:pPr>
        <w:pStyle w:val="NormalWeb"/>
        <w:numPr>
          <w:ilvl w:val="0"/>
          <w:numId w:val="101"/>
        </w:numPr>
        <w:spacing w:before="120" w:beforeAutospacing="0" w:line="240" w:lineRule="exact"/>
        <w:rPr>
          <w:color w:val="000000" w:themeColor="text1"/>
          <w:sz w:val="18"/>
          <w:szCs w:val="18"/>
        </w:rPr>
      </w:pPr>
      <w:r w:rsidRPr="00EC1D0B">
        <w:rPr>
          <w:color w:val="000000" w:themeColor="text1"/>
          <w:sz w:val="18"/>
          <w:szCs w:val="18"/>
        </w:rPr>
        <w:t>Ghi chú.</w:t>
      </w:r>
    </w:p>
    <w:p w14:paraId="2A259F90" w14:textId="77777777" w:rsidR="005D78E7" w:rsidRPr="00EC1D0B" w:rsidRDefault="00E752F3" w:rsidP="00EC1D0B">
      <w:pPr>
        <w:spacing w:before="120" w:line="240" w:lineRule="exact"/>
        <w:rPr>
          <w:color w:val="000000" w:themeColor="text1"/>
          <w:sz w:val="18"/>
          <w:szCs w:val="18"/>
        </w:rPr>
      </w:pPr>
      <w:r>
        <w:rPr>
          <w:noProof/>
        </w:rPr>
      </w:r>
      <w:r>
        <w:pict w14:anchorId="5FDC731F">
          <v:rect id="Rectangle 3161" o:spid="_x0000_s1345"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0067331B"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Thông tin MoneyGram</w:t>
      </w:r>
    </w:p>
    <w:p w14:paraId="1220337B" w14:textId="73D2B14C" w:rsidR="005D78E7" w:rsidRPr="00EC1D0B" w:rsidRDefault="00745676" w:rsidP="00EC1D0B">
      <w:pPr>
        <w:pStyle w:val="Heading3"/>
        <w:spacing w:before="120" w:line="240" w:lineRule="exact"/>
        <w:rPr>
          <w:color w:val="000000" w:themeColor="text1"/>
          <w:sz w:val="18"/>
          <w:szCs w:val="18"/>
        </w:rPr>
      </w:pPr>
      <w:r>
        <w:rPr>
          <w:color w:val="000000" w:themeColor="text1"/>
          <w:sz w:val="18"/>
          <w:szCs w:val="18"/>
        </w:rPr>
        <w:t>MSKH</w:t>
      </w:r>
    </w:p>
    <w:p w14:paraId="069DEA14" w14:textId="116EE0BA" w:rsidR="005D78E7" w:rsidRPr="00EC1D0B" w:rsidRDefault="005D78E7" w:rsidP="00745676">
      <w:pPr>
        <w:pStyle w:val="NormalWeb"/>
        <w:spacing w:before="120" w:beforeAutospacing="0" w:line="240" w:lineRule="exact"/>
        <w:rPr>
          <w:color w:val="000000" w:themeColor="text1"/>
          <w:sz w:val="18"/>
          <w:szCs w:val="18"/>
        </w:rPr>
      </w:pPr>
      <w:r w:rsidRPr="00EC1D0B">
        <w:rPr>
          <w:color w:val="000000" w:themeColor="text1"/>
          <w:sz w:val="18"/>
          <w:szCs w:val="18"/>
        </w:rPr>
        <w:t>Mã giao dịch MoneyGram.</w:t>
      </w:r>
    </w:p>
    <w:p w14:paraId="7329B197" w14:textId="6C385276"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 xml:space="preserve">Paid </w:t>
      </w:r>
      <w:r w:rsidR="00745676">
        <w:rPr>
          <w:color w:val="000000" w:themeColor="text1"/>
          <w:sz w:val="18"/>
          <w:szCs w:val="18"/>
        </w:rPr>
        <w:t xml:space="preserve">&amp; pay </w:t>
      </w:r>
      <w:r w:rsidRPr="00EC1D0B">
        <w:rPr>
          <w:color w:val="000000" w:themeColor="text1"/>
          <w:sz w:val="18"/>
          <w:szCs w:val="18"/>
        </w:rPr>
        <w:t>Currency</w:t>
      </w:r>
    </w:p>
    <w:p w14:paraId="218EF421"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Nhân viên lựa chọn:</w:t>
      </w:r>
    </w:p>
    <w:p w14:paraId="1D75FA52" w14:textId="0D7AB134"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USD</w:t>
      </w:r>
      <w:r w:rsidR="00D36A8C">
        <w:rPr>
          <w:rStyle w:val="HTMLCode"/>
          <w:color w:val="000000" w:themeColor="text1"/>
          <w:sz w:val="18"/>
          <w:szCs w:val="18"/>
        </w:rPr>
        <w:t xml:space="preserve"> </w:t>
      </w:r>
      <w:r w:rsidRPr="00EC1D0B">
        <w:rPr>
          <w:rStyle w:val="HTMLCode"/>
          <w:color w:val="000000" w:themeColor="text1"/>
          <w:sz w:val="18"/>
          <w:szCs w:val="18"/>
        </w:rPr>
        <w:t>hoặc</w:t>
      </w:r>
      <w:r w:rsidR="00D36A8C">
        <w:rPr>
          <w:rStyle w:val="HTMLCode"/>
          <w:color w:val="000000" w:themeColor="text1"/>
          <w:sz w:val="18"/>
          <w:szCs w:val="18"/>
        </w:rPr>
        <w:t xml:space="preserve"> </w:t>
      </w:r>
      <w:r w:rsidRPr="00EC1D0B">
        <w:rPr>
          <w:rStyle w:val="HTMLCode"/>
          <w:color w:val="000000" w:themeColor="text1"/>
          <w:sz w:val="18"/>
          <w:szCs w:val="18"/>
        </w:rPr>
        <w:t>VND</w:t>
      </w:r>
    </w:p>
    <w:p w14:paraId="70719663" w14:textId="546A95FF" w:rsidR="00C61070" w:rsidRPr="00EC1D0B" w:rsidRDefault="005D78E7" w:rsidP="00C61070">
      <w:pPr>
        <w:pStyle w:val="NormalWeb"/>
        <w:spacing w:before="120" w:beforeAutospacing="0" w:line="240" w:lineRule="exact"/>
        <w:rPr>
          <w:color w:val="000000" w:themeColor="text1"/>
          <w:sz w:val="18"/>
          <w:szCs w:val="18"/>
        </w:rPr>
      </w:pPr>
      <w:r w:rsidRPr="00EC1D0B">
        <w:rPr>
          <w:color w:val="000000" w:themeColor="text1"/>
          <w:sz w:val="18"/>
          <w:szCs w:val="18"/>
        </w:rPr>
        <w:t>Đây là loại công nợ MoneyGram sẽ thanh toán về doanh nghiệp sau này</w:t>
      </w:r>
      <w:r w:rsidR="00C61070">
        <w:rPr>
          <w:color w:val="000000" w:themeColor="text1"/>
          <w:sz w:val="18"/>
          <w:szCs w:val="18"/>
        </w:rPr>
        <w:t>.</w:t>
      </w:r>
    </w:p>
    <w:p w14:paraId="63065FBB"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F4.2 Xử Lý Chi Trả</w:t>
      </w:r>
    </w:p>
    <w:p w14:paraId="06938219"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Trường hợp 1: Paid USD, trả khách USD</w:t>
      </w:r>
    </w:p>
    <w:p w14:paraId="63F2A18B" w14:textId="791279DD"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Tác động:</w:t>
      </w:r>
      <w:r w:rsidR="00C61070">
        <w:rPr>
          <w:color w:val="000000" w:themeColor="text1"/>
          <w:sz w:val="18"/>
          <w:szCs w:val="18"/>
        </w:rPr>
        <w:t xml:space="preserve"> có thể quy đổi phần dư theo tỷ giá mà nhân viên điều chỉnh theo biên độ cho phép để tính toán phần lẻ và trả bằng VND</w:t>
      </w:r>
    </w:p>
    <w:p w14:paraId="6E2C2EA1"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Quỹ USD chi nhánh giảm</w:t>
      </w:r>
    </w:p>
    <w:p w14:paraId="3005CE3A"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Công nợ MG USD tăng</w:t>
      </w:r>
    </w:p>
    <w:p w14:paraId="2740149E" w14:textId="592B7282" w:rsidR="005D78E7" w:rsidRPr="00EC1D0B" w:rsidRDefault="00E752F3" w:rsidP="00EC1D0B">
      <w:pPr>
        <w:spacing w:before="120" w:line="240" w:lineRule="exact"/>
        <w:rPr>
          <w:color w:val="000000" w:themeColor="text1"/>
          <w:sz w:val="18"/>
          <w:szCs w:val="18"/>
        </w:rPr>
      </w:pPr>
      <w:r>
        <w:rPr>
          <w:noProof/>
        </w:rPr>
      </w:r>
      <w:r>
        <w:pict w14:anchorId="654D1612">
          <v:rect id="Rectangle 3159" o:spid="_x0000_s1344"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6063B296"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Trường hợp 3: Paid VND, trả khách VND</w:t>
      </w:r>
    </w:p>
    <w:p w14:paraId="6BC6FF61"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Tác động:</w:t>
      </w:r>
    </w:p>
    <w:p w14:paraId="4C4012BD"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Quỹ VND chi nhánh giảm</w:t>
      </w:r>
    </w:p>
    <w:p w14:paraId="511BC915"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Công nợ MG VND tăng</w:t>
      </w:r>
    </w:p>
    <w:p w14:paraId="05B72AEA" w14:textId="74B772C2" w:rsidR="005D78E7" w:rsidRPr="00EC1D0B" w:rsidRDefault="005D78E7" w:rsidP="00EC1D0B">
      <w:pPr>
        <w:spacing w:before="120" w:line="240" w:lineRule="exact"/>
        <w:rPr>
          <w:color w:val="000000" w:themeColor="text1"/>
          <w:sz w:val="18"/>
          <w:szCs w:val="18"/>
        </w:rPr>
      </w:pPr>
    </w:p>
    <w:p w14:paraId="5EF608A8"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F4.3 Snapshot Tỷ Giá</w:t>
      </w:r>
    </w:p>
    <w:p w14:paraId="1FB6F0F8"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DE551E6" w14:textId="4CB49962" w:rsidR="005D78E7" w:rsidRPr="00EC1D0B" w:rsidRDefault="005D78E7" w:rsidP="00C61070">
      <w:pPr>
        <w:pStyle w:val="NormalWeb"/>
        <w:spacing w:before="120" w:beforeAutospacing="0" w:line="240" w:lineRule="exact"/>
        <w:rPr>
          <w:color w:val="000000" w:themeColor="text1"/>
          <w:sz w:val="18"/>
          <w:szCs w:val="18"/>
        </w:rPr>
      </w:pPr>
      <w:r w:rsidRPr="00EC1D0B">
        <w:rPr>
          <w:color w:val="000000" w:themeColor="text1"/>
          <w:sz w:val="18"/>
          <w:szCs w:val="18"/>
        </w:rPr>
        <w:t>Mỗi giao dịch MoneyGram phải lưu đầy đủ thông tin tỷ giá tại thời điểm tạo giao dịch.</w:t>
      </w:r>
    </w:p>
    <w:p w14:paraId="1183E3A3"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Thông tin snapshot</w:t>
      </w:r>
    </w:p>
    <w:p w14:paraId="66489032" w14:textId="66B0E405" w:rsidR="00C61070" w:rsidRPr="00C61070" w:rsidRDefault="005D78E7" w:rsidP="00C61070">
      <w:pPr>
        <w:pStyle w:val="NormalWeb"/>
        <w:numPr>
          <w:ilvl w:val="0"/>
          <w:numId w:val="103"/>
        </w:numPr>
        <w:spacing w:before="120" w:beforeAutospacing="0" w:line="240" w:lineRule="exact"/>
        <w:rPr>
          <w:color w:val="000000" w:themeColor="text1"/>
          <w:sz w:val="18"/>
          <w:szCs w:val="18"/>
        </w:rPr>
      </w:pPr>
      <w:r w:rsidRPr="00EC1D0B">
        <w:rPr>
          <w:color w:val="000000" w:themeColor="text1"/>
          <w:sz w:val="18"/>
          <w:szCs w:val="18"/>
        </w:rPr>
        <w:t>Amount USD</w:t>
      </w:r>
      <w:r w:rsidR="00C61070">
        <w:rPr>
          <w:color w:val="000000" w:themeColor="text1"/>
          <w:sz w:val="18"/>
          <w:szCs w:val="18"/>
        </w:rPr>
        <w:t>/VND</w:t>
      </w:r>
    </w:p>
    <w:p w14:paraId="705628E1" w14:textId="77777777" w:rsidR="005D78E7" w:rsidRPr="00EC1D0B" w:rsidRDefault="005D78E7">
      <w:pPr>
        <w:pStyle w:val="NormalWeb"/>
        <w:numPr>
          <w:ilvl w:val="0"/>
          <w:numId w:val="103"/>
        </w:numPr>
        <w:spacing w:before="120" w:beforeAutospacing="0" w:line="240" w:lineRule="exact"/>
        <w:rPr>
          <w:color w:val="000000" w:themeColor="text1"/>
          <w:sz w:val="18"/>
          <w:szCs w:val="18"/>
        </w:rPr>
      </w:pPr>
      <w:r w:rsidRPr="00EC1D0B">
        <w:rPr>
          <w:color w:val="000000" w:themeColor="text1"/>
          <w:sz w:val="18"/>
          <w:szCs w:val="18"/>
        </w:rPr>
        <w:t>Branch Rate.</w:t>
      </w:r>
    </w:p>
    <w:p w14:paraId="346B26C4" w14:textId="77777777" w:rsidR="005D78E7" w:rsidRPr="00EC1D0B" w:rsidRDefault="005D78E7">
      <w:pPr>
        <w:pStyle w:val="NormalWeb"/>
        <w:numPr>
          <w:ilvl w:val="0"/>
          <w:numId w:val="103"/>
        </w:numPr>
        <w:spacing w:before="120" w:beforeAutospacing="0" w:line="240" w:lineRule="exact"/>
        <w:rPr>
          <w:color w:val="000000" w:themeColor="text1"/>
          <w:sz w:val="18"/>
          <w:szCs w:val="18"/>
        </w:rPr>
      </w:pPr>
      <w:r w:rsidRPr="00EC1D0B">
        <w:rPr>
          <w:color w:val="000000" w:themeColor="text1"/>
          <w:sz w:val="18"/>
          <w:szCs w:val="18"/>
        </w:rPr>
        <w:t>Applied Rate.</w:t>
      </w:r>
    </w:p>
    <w:p w14:paraId="0DBAFDC1" w14:textId="77777777" w:rsidR="005D78E7" w:rsidRPr="00EC1D0B" w:rsidRDefault="005D78E7">
      <w:pPr>
        <w:pStyle w:val="NormalWeb"/>
        <w:numPr>
          <w:ilvl w:val="0"/>
          <w:numId w:val="103"/>
        </w:numPr>
        <w:spacing w:before="120" w:beforeAutospacing="0" w:line="240" w:lineRule="exact"/>
        <w:rPr>
          <w:color w:val="000000" w:themeColor="text1"/>
          <w:sz w:val="18"/>
          <w:szCs w:val="18"/>
        </w:rPr>
      </w:pPr>
      <w:r w:rsidRPr="00EC1D0B">
        <w:rPr>
          <w:color w:val="000000" w:themeColor="text1"/>
          <w:sz w:val="18"/>
          <w:szCs w:val="18"/>
        </w:rPr>
        <w:lastRenderedPageBreak/>
        <w:t>Allowed Margin.</w:t>
      </w:r>
    </w:p>
    <w:p w14:paraId="59A592B4" w14:textId="77777777" w:rsidR="005D78E7" w:rsidRPr="00EC1D0B" w:rsidRDefault="005D78E7">
      <w:pPr>
        <w:pStyle w:val="NormalWeb"/>
        <w:numPr>
          <w:ilvl w:val="0"/>
          <w:numId w:val="103"/>
        </w:numPr>
        <w:spacing w:before="120" w:beforeAutospacing="0" w:line="240" w:lineRule="exact"/>
        <w:rPr>
          <w:color w:val="000000" w:themeColor="text1"/>
          <w:sz w:val="18"/>
          <w:szCs w:val="18"/>
        </w:rPr>
      </w:pPr>
      <w:r w:rsidRPr="00EC1D0B">
        <w:rPr>
          <w:color w:val="000000" w:themeColor="text1"/>
          <w:sz w:val="18"/>
          <w:szCs w:val="18"/>
        </w:rPr>
        <w:t>Rate Difference.</w:t>
      </w:r>
    </w:p>
    <w:p w14:paraId="3FF9E912" w14:textId="77777777" w:rsidR="005D78E7" w:rsidRPr="00EC1D0B" w:rsidRDefault="005D78E7">
      <w:pPr>
        <w:pStyle w:val="NormalWeb"/>
        <w:numPr>
          <w:ilvl w:val="0"/>
          <w:numId w:val="103"/>
        </w:numPr>
        <w:spacing w:before="120" w:beforeAutospacing="0" w:line="240" w:lineRule="exact"/>
        <w:rPr>
          <w:color w:val="000000" w:themeColor="text1"/>
          <w:sz w:val="18"/>
          <w:szCs w:val="18"/>
        </w:rPr>
      </w:pPr>
      <w:r w:rsidRPr="00EC1D0B">
        <w:rPr>
          <w:color w:val="000000" w:themeColor="text1"/>
          <w:sz w:val="18"/>
          <w:szCs w:val="18"/>
        </w:rPr>
        <w:t>Paid Currency.</w:t>
      </w:r>
    </w:p>
    <w:p w14:paraId="716F1DAB" w14:textId="77777777" w:rsidR="005D78E7" w:rsidRPr="00EC1D0B" w:rsidRDefault="005D78E7">
      <w:pPr>
        <w:pStyle w:val="NormalWeb"/>
        <w:numPr>
          <w:ilvl w:val="0"/>
          <w:numId w:val="103"/>
        </w:numPr>
        <w:spacing w:before="120" w:beforeAutospacing="0" w:line="240" w:lineRule="exact"/>
        <w:rPr>
          <w:color w:val="000000" w:themeColor="text1"/>
          <w:sz w:val="18"/>
          <w:szCs w:val="18"/>
        </w:rPr>
      </w:pPr>
      <w:r w:rsidRPr="00EC1D0B">
        <w:rPr>
          <w:color w:val="000000" w:themeColor="text1"/>
          <w:sz w:val="18"/>
          <w:szCs w:val="18"/>
        </w:rPr>
        <w:t>Pay Currency.</w:t>
      </w:r>
    </w:p>
    <w:p w14:paraId="4ED229EC" w14:textId="77777777" w:rsidR="005D78E7" w:rsidRPr="00EC1D0B" w:rsidRDefault="00E752F3" w:rsidP="00EC1D0B">
      <w:pPr>
        <w:spacing w:before="120" w:line="240" w:lineRule="exact"/>
        <w:rPr>
          <w:color w:val="000000" w:themeColor="text1"/>
          <w:sz w:val="18"/>
          <w:szCs w:val="18"/>
        </w:rPr>
      </w:pPr>
      <w:r>
        <w:rPr>
          <w:noProof/>
        </w:rPr>
      </w:r>
      <w:r>
        <w:pict w14:anchorId="420A50CF">
          <v:rect id="Rectangle 3149" o:spid="_x0000_s1343"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6F9F25DD"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477C750A"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BR-F4.3-01</w:t>
      </w:r>
    </w:p>
    <w:p w14:paraId="0CA2CDBD"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Snapshot tỷ giá không tự thay đổi khi tỷ giá công ty thay đổi sau đó.</w:t>
      </w:r>
    </w:p>
    <w:p w14:paraId="5CBB7B9D"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BR-F4.3-02</w:t>
      </w:r>
    </w:p>
    <w:p w14:paraId="1F821978"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Báo cáo lịch sử phải sử dụng snapshot tại thời điểm giao dịch.</w:t>
      </w:r>
    </w:p>
    <w:p w14:paraId="5D17C57E" w14:textId="77777777" w:rsidR="005D78E7" w:rsidRPr="00EC1D0B" w:rsidRDefault="00E752F3" w:rsidP="00EC1D0B">
      <w:pPr>
        <w:spacing w:before="120" w:line="240" w:lineRule="exact"/>
        <w:rPr>
          <w:color w:val="000000" w:themeColor="text1"/>
          <w:sz w:val="18"/>
          <w:szCs w:val="18"/>
        </w:rPr>
      </w:pPr>
      <w:r>
        <w:rPr>
          <w:noProof/>
        </w:rPr>
      </w:r>
      <w:r>
        <w:pict w14:anchorId="603FA848">
          <v:rect id="Rectangle 3147" o:spid="_x0000_s1342"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7D2B9344"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0BBD9F54"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BR-F4.4-01</w:t>
      </w:r>
    </w:p>
    <w:p w14:paraId="04960427"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Lợi nhuận chênh lệch tỷ giá chỉ là giá trị dự kiến tại thời điểm tạo giao dịch.</w:t>
      </w:r>
    </w:p>
    <w:p w14:paraId="0A2A0D36"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BR-F4.4-02</w:t>
      </w:r>
    </w:p>
    <w:p w14:paraId="0A497735"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Báo cáo lợi nhuận phải sử dụng dữ liệu snapshot của giao dịch.</w:t>
      </w:r>
    </w:p>
    <w:p w14:paraId="3F6EF4A3" w14:textId="77777777" w:rsidR="005D78E7" w:rsidRPr="00EC1D0B" w:rsidRDefault="00E752F3" w:rsidP="00EC1D0B">
      <w:pPr>
        <w:spacing w:before="120" w:line="240" w:lineRule="exact"/>
        <w:rPr>
          <w:color w:val="000000" w:themeColor="text1"/>
          <w:sz w:val="18"/>
          <w:szCs w:val="18"/>
        </w:rPr>
      </w:pPr>
      <w:r>
        <w:rPr>
          <w:noProof/>
        </w:rPr>
      </w:r>
      <w:r>
        <w:pict w14:anchorId="35856972">
          <v:rect id="Rectangle 3139" o:spid="_x0000_s1341"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1EABD687"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F4.5 Quản Lý Reference Number</w:t>
      </w:r>
    </w:p>
    <w:p w14:paraId="4151AD31"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756E1AD2"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Reference Number là khóa nghiệp vụ chính của giao dịch MoneyGram.</w:t>
      </w:r>
    </w:p>
    <w:p w14:paraId="1C07EB51" w14:textId="77777777" w:rsidR="005D78E7" w:rsidRPr="00EC1D0B" w:rsidRDefault="00E752F3" w:rsidP="00EC1D0B">
      <w:pPr>
        <w:spacing w:before="120" w:line="240" w:lineRule="exact"/>
        <w:rPr>
          <w:color w:val="000000" w:themeColor="text1"/>
          <w:sz w:val="18"/>
          <w:szCs w:val="18"/>
        </w:rPr>
      </w:pPr>
      <w:r>
        <w:rPr>
          <w:noProof/>
        </w:rPr>
      </w:r>
      <w:r>
        <w:pict w14:anchorId="7E820419">
          <v:rect id="Rectangle 3137" o:spid="_x0000_s1340"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76DB5405"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57333C9A"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BR-F4.5-01</w:t>
      </w:r>
    </w:p>
    <w:p w14:paraId="63A8B24A" w14:textId="0B1E1840"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 xml:space="preserve">Không được trùng </w:t>
      </w:r>
      <w:r w:rsidR="00C61070">
        <w:rPr>
          <w:color w:val="000000" w:themeColor="text1"/>
          <w:sz w:val="18"/>
          <w:szCs w:val="18"/>
        </w:rPr>
        <w:t>MSKH giữa các giao dịch</w:t>
      </w:r>
      <w:r w:rsidRPr="00EC1D0B">
        <w:rPr>
          <w:color w:val="000000" w:themeColor="text1"/>
          <w:sz w:val="18"/>
          <w:szCs w:val="18"/>
        </w:rPr>
        <w:t>.</w:t>
      </w:r>
    </w:p>
    <w:p w14:paraId="59CCB29F"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BR-F4.5-02</w:t>
      </w:r>
    </w:p>
    <w:p w14:paraId="1CED73A0" w14:textId="5D2F4F15"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 xml:space="preserve">Một </w:t>
      </w:r>
      <w:r w:rsidR="00C61070">
        <w:rPr>
          <w:color w:val="000000" w:themeColor="text1"/>
          <w:sz w:val="18"/>
          <w:szCs w:val="18"/>
        </w:rPr>
        <w:t xml:space="preserve">MSKH </w:t>
      </w:r>
      <w:r w:rsidRPr="00EC1D0B">
        <w:rPr>
          <w:color w:val="000000" w:themeColor="text1"/>
          <w:sz w:val="18"/>
          <w:szCs w:val="18"/>
        </w:rPr>
        <w:t>chỉ được xử lý một lần.</w:t>
      </w:r>
    </w:p>
    <w:p w14:paraId="5C79903F"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BR-F4.5-03</w:t>
      </w:r>
    </w:p>
    <w:p w14:paraId="3E9FB9E5" w14:textId="3EC39378"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 xml:space="preserve">Cho phép tra cứu theo </w:t>
      </w:r>
      <w:r w:rsidR="00C61070">
        <w:rPr>
          <w:color w:val="000000" w:themeColor="text1"/>
          <w:sz w:val="18"/>
          <w:szCs w:val="18"/>
        </w:rPr>
        <w:t>MSKH &amp; Tên</w:t>
      </w:r>
    </w:p>
    <w:p w14:paraId="5B7CE595" w14:textId="5863035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BR-F4.5-0</w:t>
      </w:r>
      <w:r w:rsidR="00C61070">
        <w:rPr>
          <w:color w:val="000000" w:themeColor="text1"/>
          <w:sz w:val="18"/>
          <w:szCs w:val="18"/>
        </w:rPr>
        <w:t>4</w:t>
      </w:r>
    </w:p>
    <w:p w14:paraId="17578448" w14:textId="3B54E798" w:rsidR="005D78E7" w:rsidRPr="00EC1D0B" w:rsidRDefault="005D78E7" w:rsidP="00C61070">
      <w:pPr>
        <w:pStyle w:val="NormalWeb"/>
        <w:spacing w:before="120" w:beforeAutospacing="0" w:line="240" w:lineRule="exact"/>
        <w:rPr>
          <w:color w:val="000000" w:themeColor="text1"/>
          <w:sz w:val="18"/>
          <w:szCs w:val="18"/>
        </w:rPr>
      </w:pPr>
      <w:r w:rsidRPr="00EC1D0B">
        <w:rPr>
          <w:color w:val="000000" w:themeColor="text1"/>
          <w:sz w:val="18"/>
          <w:szCs w:val="18"/>
        </w:rPr>
        <w:t xml:space="preserve">Tên khách hàng được dùng làm khóa đối chiếu </w:t>
      </w:r>
      <w:r w:rsidR="00C61070">
        <w:rPr>
          <w:color w:val="000000" w:themeColor="text1"/>
          <w:sz w:val="18"/>
          <w:szCs w:val="18"/>
        </w:rPr>
        <w:t>phụ</w:t>
      </w:r>
    </w:p>
    <w:p w14:paraId="137A84AB"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lastRenderedPageBreak/>
        <w:t>F4.6 Công Nợ MoneyGram</w:t>
      </w:r>
    </w:p>
    <w:p w14:paraId="5E4044AC"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2976F4C"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Sau khi giao dịch được tạo:</w:t>
      </w:r>
    </w:p>
    <w:p w14:paraId="66959744"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Chi nhánh đã xuất tiền cho khách</w:t>
      </w:r>
    </w:p>
    <w:p w14:paraId="13D8F1AF"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nhưng:</w:t>
      </w:r>
    </w:p>
    <w:p w14:paraId="04BC8239"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MoneyGram chưa chuyển tiền về tài khoản doanh nghiệp</w:t>
      </w:r>
    </w:p>
    <w:p w14:paraId="4EDC684C"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ghi nhận công nợ MoneyGram.</w:t>
      </w:r>
    </w:p>
    <w:p w14:paraId="789A1029" w14:textId="77777777" w:rsidR="005D78E7" w:rsidRPr="00EC1D0B" w:rsidRDefault="00E752F3" w:rsidP="00EC1D0B">
      <w:pPr>
        <w:spacing w:before="120" w:line="240" w:lineRule="exact"/>
        <w:rPr>
          <w:color w:val="000000" w:themeColor="text1"/>
          <w:sz w:val="18"/>
          <w:szCs w:val="18"/>
        </w:rPr>
      </w:pPr>
      <w:r>
        <w:rPr>
          <w:noProof/>
        </w:rPr>
      </w:r>
      <w:r>
        <w:pict w14:anchorId="7E8E221B">
          <v:rect id="Rectangle 3133" o:spid="_x0000_s1339"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496AEBF5"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Trạng thái công nợ</w:t>
      </w:r>
    </w:p>
    <w:p w14:paraId="25EAE19C" w14:textId="77777777" w:rsidR="005D78E7" w:rsidRPr="00EC1D0B" w:rsidRDefault="005D78E7">
      <w:pPr>
        <w:pStyle w:val="NormalWeb"/>
        <w:numPr>
          <w:ilvl w:val="0"/>
          <w:numId w:val="104"/>
        </w:numPr>
        <w:spacing w:before="120" w:beforeAutospacing="0" w:line="240" w:lineRule="exact"/>
        <w:rPr>
          <w:color w:val="000000" w:themeColor="text1"/>
          <w:sz w:val="18"/>
          <w:szCs w:val="18"/>
        </w:rPr>
      </w:pPr>
      <w:r w:rsidRPr="00EC1D0B">
        <w:rPr>
          <w:color w:val="000000" w:themeColor="text1"/>
          <w:sz w:val="18"/>
          <w:szCs w:val="18"/>
        </w:rPr>
        <w:t>Pending.</w:t>
      </w:r>
    </w:p>
    <w:p w14:paraId="3EDDDBB7" w14:textId="77777777" w:rsidR="005D78E7" w:rsidRPr="00EC1D0B" w:rsidRDefault="005D78E7">
      <w:pPr>
        <w:pStyle w:val="NormalWeb"/>
        <w:numPr>
          <w:ilvl w:val="0"/>
          <w:numId w:val="104"/>
        </w:numPr>
        <w:spacing w:before="120" w:beforeAutospacing="0" w:line="240" w:lineRule="exact"/>
        <w:rPr>
          <w:color w:val="000000" w:themeColor="text1"/>
          <w:sz w:val="18"/>
          <w:szCs w:val="18"/>
        </w:rPr>
      </w:pPr>
      <w:r w:rsidRPr="00EC1D0B">
        <w:rPr>
          <w:color w:val="000000" w:themeColor="text1"/>
          <w:sz w:val="18"/>
          <w:szCs w:val="18"/>
        </w:rPr>
        <w:t>Partially Settled.</w:t>
      </w:r>
    </w:p>
    <w:p w14:paraId="6042BE3D" w14:textId="77777777" w:rsidR="005D78E7" w:rsidRPr="00EC1D0B" w:rsidRDefault="005D78E7">
      <w:pPr>
        <w:pStyle w:val="NormalWeb"/>
        <w:numPr>
          <w:ilvl w:val="0"/>
          <w:numId w:val="104"/>
        </w:numPr>
        <w:spacing w:before="120" w:beforeAutospacing="0" w:line="240" w:lineRule="exact"/>
        <w:rPr>
          <w:color w:val="000000" w:themeColor="text1"/>
          <w:sz w:val="18"/>
          <w:szCs w:val="18"/>
        </w:rPr>
      </w:pPr>
      <w:r w:rsidRPr="00EC1D0B">
        <w:rPr>
          <w:color w:val="000000" w:themeColor="text1"/>
          <w:sz w:val="18"/>
          <w:szCs w:val="18"/>
        </w:rPr>
        <w:t>Settled.</w:t>
      </w:r>
    </w:p>
    <w:p w14:paraId="7B89244A" w14:textId="77777777" w:rsidR="005D78E7" w:rsidRPr="00EC1D0B" w:rsidRDefault="00E752F3" w:rsidP="00EC1D0B">
      <w:pPr>
        <w:spacing w:before="120" w:line="240" w:lineRule="exact"/>
        <w:rPr>
          <w:color w:val="000000" w:themeColor="text1"/>
          <w:sz w:val="18"/>
          <w:szCs w:val="18"/>
        </w:rPr>
      </w:pPr>
      <w:r>
        <w:rPr>
          <w:noProof/>
        </w:rPr>
      </w:r>
      <w:r>
        <w:pict w14:anchorId="330B8F85">
          <v:rect id="Rectangle 3131" o:spid="_x0000_s1338"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57422DEE"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Chức năng</w:t>
      </w:r>
    </w:p>
    <w:p w14:paraId="20E8F7D4" w14:textId="77777777" w:rsidR="005D78E7" w:rsidRPr="00EC1D0B" w:rsidRDefault="005D78E7">
      <w:pPr>
        <w:pStyle w:val="NormalWeb"/>
        <w:numPr>
          <w:ilvl w:val="0"/>
          <w:numId w:val="105"/>
        </w:numPr>
        <w:spacing w:before="120" w:beforeAutospacing="0" w:line="240" w:lineRule="exact"/>
        <w:rPr>
          <w:color w:val="000000" w:themeColor="text1"/>
          <w:sz w:val="18"/>
          <w:szCs w:val="18"/>
        </w:rPr>
      </w:pPr>
      <w:r w:rsidRPr="00EC1D0B">
        <w:rPr>
          <w:color w:val="000000" w:themeColor="text1"/>
          <w:sz w:val="18"/>
          <w:szCs w:val="18"/>
        </w:rPr>
        <w:t>Xem công nợ theo Reference Number.</w:t>
      </w:r>
    </w:p>
    <w:p w14:paraId="247836DD" w14:textId="77777777" w:rsidR="005D78E7" w:rsidRPr="00EC1D0B" w:rsidRDefault="005D78E7">
      <w:pPr>
        <w:pStyle w:val="NormalWeb"/>
        <w:numPr>
          <w:ilvl w:val="0"/>
          <w:numId w:val="105"/>
        </w:numPr>
        <w:spacing w:before="120" w:beforeAutospacing="0" w:line="240" w:lineRule="exact"/>
        <w:rPr>
          <w:color w:val="000000" w:themeColor="text1"/>
          <w:sz w:val="18"/>
          <w:szCs w:val="18"/>
        </w:rPr>
      </w:pPr>
      <w:r w:rsidRPr="00EC1D0B">
        <w:rPr>
          <w:color w:val="000000" w:themeColor="text1"/>
          <w:sz w:val="18"/>
          <w:szCs w:val="18"/>
        </w:rPr>
        <w:t>Xem công nợ theo chi nhánh.</w:t>
      </w:r>
    </w:p>
    <w:p w14:paraId="32DD94A0" w14:textId="77777777" w:rsidR="005D78E7" w:rsidRPr="00EC1D0B" w:rsidRDefault="005D78E7">
      <w:pPr>
        <w:pStyle w:val="NormalWeb"/>
        <w:numPr>
          <w:ilvl w:val="0"/>
          <w:numId w:val="105"/>
        </w:numPr>
        <w:spacing w:before="120" w:beforeAutospacing="0" w:line="240" w:lineRule="exact"/>
        <w:rPr>
          <w:color w:val="000000" w:themeColor="text1"/>
          <w:sz w:val="18"/>
          <w:szCs w:val="18"/>
        </w:rPr>
      </w:pPr>
      <w:r w:rsidRPr="00EC1D0B">
        <w:rPr>
          <w:color w:val="000000" w:themeColor="text1"/>
          <w:sz w:val="18"/>
          <w:szCs w:val="18"/>
        </w:rPr>
        <w:t>Xem công nợ toàn công ty.</w:t>
      </w:r>
    </w:p>
    <w:p w14:paraId="799B9DE1" w14:textId="77777777" w:rsidR="005D78E7" w:rsidRPr="00EC1D0B" w:rsidRDefault="005D78E7">
      <w:pPr>
        <w:pStyle w:val="NormalWeb"/>
        <w:numPr>
          <w:ilvl w:val="0"/>
          <w:numId w:val="105"/>
        </w:numPr>
        <w:spacing w:before="120" w:beforeAutospacing="0" w:line="240" w:lineRule="exact"/>
        <w:rPr>
          <w:color w:val="000000" w:themeColor="text1"/>
          <w:sz w:val="18"/>
          <w:szCs w:val="18"/>
        </w:rPr>
      </w:pPr>
      <w:r w:rsidRPr="00EC1D0B">
        <w:rPr>
          <w:color w:val="000000" w:themeColor="text1"/>
          <w:sz w:val="18"/>
          <w:szCs w:val="18"/>
        </w:rPr>
        <w:t>Xem công nợ theo trạng thái.</w:t>
      </w:r>
    </w:p>
    <w:p w14:paraId="6C33E63E" w14:textId="27AC5B0D" w:rsidR="005D78E7" w:rsidRPr="00C61070" w:rsidRDefault="005D78E7" w:rsidP="00EC1D0B">
      <w:pPr>
        <w:pStyle w:val="NormalWeb"/>
        <w:numPr>
          <w:ilvl w:val="0"/>
          <w:numId w:val="105"/>
        </w:numPr>
        <w:spacing w:before="120" w:beforeAutospacing="0" w:line="240" w:lineRule="exact"/>
        <w:rPr>
          <w:color w:val="000000" w:themeColor="text1"/>
          <w:sz w:val="18"/>
          <w:szCs w:val="18"/>
        </w:rPr>
      </w:pPr>
      <w:r w:rsidRPr="00C61070">
        <w:rPr>
          <w:color w:val="000000" w:themeColor="text1"/>
          <w:sz w:val="18"/>
          <w:szCs w:val="18"/>
        </w:rPr>
        <w:t>Xem công nợ theo loại tiền.</w:t>
      </w:r>
    </w:p>
    <w:p w14:paraId="1E14CB51"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1EC8A065"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BR-F4.6-01</w:t>
      </w:r>
    </w:p>
    <w:p w14:paraId="11BDFE7D"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Mọi giao dịch MoneyGram đã tạo hợp lệ phải phát sinh công nợ.</w:t>
      </w:r>
    </w:p>
    <w:p w14:paraId="40D8B2F0"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BR-F4.6-02</w:t>
      </w:r>
    </w:p>
    <w:p w14:paraId="54557D80"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Công nợ tăng theo Paid Currency.</w:t>
      </w:r>
    </w:p>
    <w:p w14:paraId="6EBC68F2"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BR-F4.6-03</w:t>
      </w:r>
    </w:p>
    <w:p w14:paraId="6B91716D" w14:textId="68BADE1C" w:rsidR="005D78E7" w:rsidRPr="00EC1D0B" w:rsidRDefault="005D78E7" w:rsidP="00C61070">
      <w:pPr>
        <w:pStyle w:val="NormalWeb"/>
        <w:spacing w:before="120" w:beforeAutospacing="0" w:line="240" w:lineRule="exact"/>
        <w:rPr>
          <w:color w:val="000000" w:themeColor="text1"/>
          <w:sz w:val="18"/>
          <w:szCs w:val="18"/>
        </w:rPr>
      </w:pPr>
      <w:r w:rsidRPr="00EC1D0B">
        <w:rPr>
          <w:color w:val="000000" w:themeColor="text1"/>
          <w:sz w:val="18"/>
          <w:szCs w:val="18"/>
        </w:rPr>
        <w:t>Khi tiền về ngân hàng, công nợ giảm và số dư ngân hàng tăng.</w:t>
      </w:r>
    </w:p>
    <w:p w14:paraId="45B95397"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F4.7 Cập Nhật Giao Dịch MoneyGram</w:t>
      </w:r>
    </w:p>
    <w:p w14:paraId="71C89E65"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756FB871" w14:textId="4B7F64EF" w:rsidR="005D78E7" w:rsidRPr="00EC1D0B" w:rsidRDefault="005D78E7" w:rsidP="00C61070">
      <w:pPr>
        <w:pStyle w:val="NormalWeb"/>
        <w:spacing w:before="120" w:beforeAutospacing="0" w:line="240" w:lineRule="exact"/>
        <w:rPr>
          <w:color w:val="000000" w:themeColor="text1"/>
          <w:sz w:val="18"/>
          <w:szCs w:val="18"/>
        </w:rPr>
      </w:pPr>
      <w:r w:rsidRPr="00EC1D0B">
        <w:rPr>
          <w:color w:val="000000" w:themeColor="text1"/>
          <w:sz w:val="18"/>
          <w:szCs w:val="18"/>
        </w:rPr>
        <w:t>Chi nhánh được phép cập nhật giao dịch MoneyGram sau khi đã tạo, nhưng mọi cập nhật phải được truy vết đầy đủ.</w:t>
      </w:r>
    </w:p>
    <w:p w14:paraId="5A03AB27"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Các thông tin được phép cập nhật</w:t>
      </w:r>
    </w:p>
    <w:p w14:paraId="59C9EAC8" w14:textId="77777777" w:rsidR="005D78E7" w:rsidRPr="00EC1D0B" w:rsidRDefault="005D78E7">
      <w:pPr>
        <w:pStyle w:val="NormalWeb"/>
        <w:numPr>
          <w:ilvl w:val="0"/>
          <w:numId w:val="106"/>
        </w:numPr>
        <w:spacing w:before="120" w:beforeAutospacing="0" w:line="240" w:lineRule="exact"/>
        <w:rPr>
          <w:color w:val="000000" w:themeColor="text1"/>
          <w:sz w:val="18"/>
          <w:szCs w:val="18"/>
        </w:rPr>
      </w:pPr>
      <w:r w:rsidRPr="00EC1D0B">
        <w:rPr>
          <w:color w:val="000000" w:themeColor="text1"/>
          <w:sz w:val="18"/>
          <w:szCs w:val="18"/>
        </w:rPr>
        <w:t>Tên khách hàng.</w:t>
      </w:r>
    </w:p>
    <w:p w14:paraId="3240DEE9" w14:textId="77777777" w:rsidR="005D78E7" w:rsidRPr="00EC1D0B" w:rsidRDefault="005D78E7">
      <w:pPr>
        <w:pStyle w:val="NormalWeb"/>
        <w:numPr>
          <w:ilvl w:val="0"/>
          <w:numId w:val="106"/>
        </w:numPr>
        <w:spacing w:before="120" w:beforeAutospacing="0" w:line="240" w:lineRule="exact"/>
        <w:rPr>
          <w:color w:val="000000" w:themeColor="text1"/>
          <w:sz w:val="18"/>
          <w:szCs w:val="18"/>
        </w:rPr>
      </w:pPr>
      <w:r w:rsidRPr="00EC1D0B">
        <w:rPr>
          <w:color w:val="000000" w:themeColor="text1"/>
          <w:sz w:val="18"/>
          <w:szCs w:val="18"/>
        </w:rPr>
        <w:lastRenderedPageBreak/>
        <w:t>MSKH.</w:t>
      </w:r>
    </w:p>
    <w:p w14:paraId="7DB46BD4" w14:textId="77777777" w:rsidR="005D78E7" w:rsidRPr="00EC1D0B" w:rsidRDefault="005D78E7">
      <w:pPr>
        <w:pStyle w:val="NormalWeb"/>
        <w:numPr>
          <w:ilvl w:val="0"/>
          <w:numId w:val="106"/>
        </w:numPr>
        <w:spacing w:before="120" w:beforeAutospacing="0" w:line="240" w:lineRule="exact"/>
        <w:rPr>
          <w:color w:val="000000" w:themeColor="text1"/>
          <w:sz w:val="18"/>
          <w:szCs w:val="18"/>
        </w:rPr>
      </w:pPr>
      <w:r w:rsidRPr="00EC1D0B">
        <w:rPr>
          <w:color w:val="000000" w:themeColor="text1"/>
          <w:sz w:val="18"/>
          <w:szCs w:val="18"/>
        </w:rPr>
        <w:t>Thông tin giấy tờ.</w:t>
      </w:r>
    </w:p>
    <w:p w14:paraId="0D99A665" w14:textId="77777777" w:rsidR="005D78E7" w:rsidRPr="00EC1D0B" w:rsidRDefault="005D78E7">
      <w:pPr>
        <w:pStyle w:val="NormalWeb"/>
        <w:numPr>
          <w:ilvl w:val="0"/>
          <w:numId w:val="106"/>
        </w:numPr>
        <w:spacing w:before="120" w:beforeAutospacing="0" w:line="240" w:lineRule="exact"/>
        <w:rPr>
          <w:color w:val="000000" w:themeColor="text1"/>
          <w:sz w:val="18"/>
          <w:szCs w:val="18"/>
        </w:rPr>
      </w:pPr>
      <w:r w:rsidRPr="00EC1D0B">
        <w:rPr>
          <w:color w:val="000000" w:themeColor="text1"/>
          <w:sz w:val="18"/>
          <w:szCs w:val="18"/>
        </w:rPr>
        <w:t>Amount USD.</w:t>
      </w:r>
    </w:p>
    <w:p w14:paraId="5A912644" w14:textId="77777777" w:rsidR="005D78E7" w:rsidRPr="00EC1D0B" w:rsidRDefault="005D78E7">
      <w:pPr>
        <w:pStyle w:val="NormalWeb"/>
        <w:numPr>
          <w:ilvl w:val="0"/>
          <w:numId w:val="106"/>
        </w:numPr>
        <w:spacing w:before="120" w:beforeAutospacing="0" w:line="240" w:lineRule="exact"/>
        <w:rPr>
          <w:color w:val="000000" w:themeColor="text1"/>
          <w:sz w:val="18"/>
          <w:szCs w:val="18"/>
        </w:rPr>
      </w:pPr>
      <w:r w:rsidRPr="00EC1D0B">
        <w:rPr>
          <w:color w:val="000000" w:themeColor="text1"/>
          <w:sz w:val="18"/>
          <w:szCs w:val="18"/>
        </w:rPr>
        <w:t>Amount VND.</w:t>
      </w:r>
    </w:p>
    <w:p w14:paraId="0D75D3AD" w14:textId="77777777" w:rsidR="005D78E7" w:rsidRPr="00EC1D0B" w:rsidRDefault="005D78E7">
      <w:pPr>
        <w:pStyle w:val="NormalWeb"/>
        <w:numPr>
          <w:ilvl w:val="0"/>
          <w:numId w:val="106"/>
        </w:numPr>
        <w:spacing w:before="120" w:beforeAutospacing="0" w:line="240" w:lineRule="exact"/>
        <w:rPr>
          <w:color w:val="000000" w:themeColor="text1"/>
          <w:sz w:val="18"/>
          <w:szCs w:val="18"/>
        </w:rPr>
      </w:pPr>
      <w:r w:rsidRPr="00EC1D0B">
        <w:rPr>
          <w:color w:val="000000" w:themeColor="text1"/>
          <w:sz w:val="18"/>
          <w:szCs w:val="18"/>
        </w:rPr>
        <w:t>Paid Currency.</w:t>
      </w:r>
    </w:p>
    <w:p w14:paraId="7C464692" w14:textId="77777777" w:rsidR="005D78E7" w:rsidRPr="00EC1D0B" w:rsidRDefault="005D78E7">
      <w:pPr>
        <w:pStyle w:val="NormalWeb"/>
        <w:numPr>
          <w:ilvl w:val="0"/>
          <w:numId w:val="106"/>
        </w:numPr>
        <w:spacing w:before="120" w:beforeAutospacing="0" w:line="240" w:lineRule="exact"/>
        <w:rPr>
          <w:color w:val="000000" w:themeColor="text1"/>
          <w:sz w:val="18"/>
          <w:szCs w:val="18"/>
        </w:rPr>
      </w:pPr>
      <w:r w:rsidRPr="00EC1D0B">
        <w:rPr>
          <w:color w:val="000000" w:themeColor="text1"/>
          <w:sz w:val="18"/>
          <w:szCs w:val="18"/>
        </w:rPr>
        <w:t>Pay Currency.</w:t>
      </w:r>
    </w:p>
    <w:p w14:paraId="2F0E4E1E" w14:textId="77777777" w:rsidR="005D78E7" w:rsidRPr="00EC1D0B" w:rsidRDefault="005D78E7">
      <w:pPr>
        <w:pStyle w:val="NormalWeb"/>
        <w:numPr>
          <w:ilvl w:val="0"/>
          <w:numId w:val="106"/>
        </w:numPr>
        <w:spacing w:before="120" w:beforeAutospacing="0" w:line="240" w:lineRule="exact"/>
        <w:rPr>
          <w:color w:val="000000" w:themeColor="text1"/>
          <w:sz w:val="18"/>
          <w:szCs w:val="18"/>
        </w:rPr>
      </w:pPr>
      <w:r w:rsidRPr="00EC1D0B">
        <w:rPr>
          <w:color w:val="000000" w:themeColor="text1"/>
          <w:sz w:val="18"/>
          <w:szCs w:val="18"/>
        </w:rPr>
        <w:t>Applied Rate.</w:t>
      </w:r>
    </w:p>
    <w:p w14:paraId="37B35632" w14:textId="7C9DB6EE" w:rsidR="005D78E7" w:rsidRPr="00C61070" w:rsidRDefault="005D78E7" w:rsidP="00EC1D0B">
      <w:pPr>
        <w:pStyle w:val="NormalWeb"/>
        <w:numPr>
          <w:ilvl w:val="0"/>
          <w:numId w:val="106"/>
        </w:numPr>
        <w:spacing w:before="120" w:beforeAutospacing="0" w:line="240" w:lineRule="exact"/>
        <w:rPr>
          <w:color w:val="000000" w:themeColor="text1"/>
          <w:sz w:val="18"/>
          <w:szCs w:val="18"/>
        </w:rPr>
      </w:pPr>
      <w:r w:rsidRPr="00EC1D0B">
        <w:rPr>
          <w:color w:val="000000" w:themeColor="text1"/>
          <w:sz w:val="18"/>
          <w:szCs w:val="18"/>
        </w:rPr>
        <w:t>Ghi chú.</w:t>
      </w:r>
    </w:p>
    <w:p w14:paraId="75FE84C4"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Điều kiện cập nhật</w:t>
      </w:r>
    </w:p>
    <w:p w14:paraId="403853C8"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Bắt buộc:</w:t>
      </w:r>
    </w:p>
    <w:p w14:paraId="4BF2EDCE" w14:textId="77777777" w:rsidR="005D78E7" w:rsidRPr="00EC1D0B" w:rsidRDefault="005D78E7">
      <w:pPr>
        <w:pStyle w:val="NormalWeb"/>
        <w:numPr>
          <w:ilvl w:val="0"/>
          <w:numId w:val="107"/>
        </w:numPr>
        <w:spacing w:before="120" w:beforeAutospacing="0" w:line="240" w:lineRule="exact"/>
        <w:rPr>
          <w:color w:val="000000" w:themeColor="text1"/>
          <w:sz w:val="18"/>
          <w:szCs w:val="18"/>
        </w:rPr>
      </w:pPr>
      <w:r w:rsidRPr="00EC1D0B">
        <w:rPr>
          <w:color w:val="000000" w:themeColor="text1"/>
          <w:sz w:val="18"/>
          <w:szCs w:val="18"/>
        </w:rPr>
        <w:t>Nhập lý do chỉnh sửa.</w:t>
      </w:r>
    </w:p>
    <w:p w14:paraId="4199E2FC" w14:textId="77777777" w:rsidR="005D78E7" w:rsidRPr="00EC1D0B" w:rsidRDefault="005D78E7">
      <w:pPr>
        <w:pStyle w:val="NormalWeb"/>
        <w:numPr>
          <w:ilvl w:val="0"/>
          <w:numId w:val="107"/>
        </w:numPr>
        <w:spacing w:before="120" w:beforeAutospacing="0" w:line="240" w:lineRule="exact"/>
        <w:rPr>
          <w:color w:val="000000" w:themeColor="text1"/>
          <w:sz w:val="18"/>
          <w:szCs w:val="18"/>
        </w:rPr>
      </w:pPr>
      <w:r w:rsidRPr="00EC1D0B">
        <w:rPr>
          <w:color w:val="000000" w:themeColor="text1"/>
          <w:sz w:val="18"/>
          <w:szCs w:val="18"/>
        </w:rPr>
        <w:t>Lưu người cập nhật.</w:t>
      </w:r>
    </w:p>
    <w:p w14:paraId="47A5ADA5" w14:textId="77777777" w:rsidR="005D78E7" w:rsidRPr="00EC1D0B" w:rsidRDefault="005D78E7">
      <w:pPr>
        <w:pStyle w:val="NormalWeb"/>
        <w:numPr>
          <w:ilvl w:val="0"/>
          <w:numId w:val="107"/>
        </w:numPr>
        <w:spacing w:before="120" w:beforeAutospacing="0" w:line="240" w:lineRule="exact"/>
        <w:rPr>
          <w:color w:val="000000" w:themeColor="text1"/>
          <w:sz w:val="18"/>
          <w:szCs w:val="18"/>
        </w:rPr>
      </w:pPr>
      <w:r w:rsidRPr="00EC1D0B">
        <w:rPr>
          <w:color w:val="000000" w:themeColor="text1"/>
          <w:sz w:val="18"/>
          <w:szCs w:val="18"/>
        </w:rPr>
        <w:t>Lưu thời điểm cập nhật.</w:t>
      </w:r>
    </w:p>
    <w:p w14:paraId="3A037373" w14:textId="77777777" w:rsidR="005D78E7" w:rsidRPr="00EC1D0B" w:rsidRDefault="005D78E7">
      <w:pPr>
        <w:pStyle w:val="NormalWeb"/>
        <w:numPr>
          <w:ilvl w:val="0"/>
          <w:numId w:val="107"/>
        </w:numPr>
        <w:spacing w:before="120" w:beforeAutospacing="0" w:line="240" w:lineRule="exact"/>
        <w:rPr>
          <w:color w:val="000000" w:themeColor="text1"/>
          <w:sz w:val="18"/>
          <w:szCs w:val="18"/>
        </w:rPr>
      </w:pPr>
      <w:r w:rsidRPr="00EC1D0B">
        <w:rPr>
          <w:color w:val="000000" w:themeColor="text1"/>
          <w:sz w:val="18"/>
          <w:szCs w:val="18"/>
        </w:rPr>
        <w:t>Lưu dữ liệu trước và sau khi cập nhật.</w:t>
      </w:r>
    </w:p>
    <w:p w14:paraId="3170DAD2" w14:textId="77777777" w:rsidR="005D78E7" w:rsidRPr="00EC1D0B" w:rsidRDefault="00E752F3" w:rsidP="00EC1D0B">
      <w:pPr>
        <w:spacing w:before="120" w:line="240" w:lineRule="exact"/>
        <w:rPr>
          <w:color w:val="000000" w:themeColor="text1"/>
          <w:sz w:val="18"/>
          <w:szCs w:val="18"/>
        </w:rPr>
      </w:pPr>
      <w:r>
        <w:rPr>
          <w:noProof/>
        </w:rPr>
      </w:r>
      <w:r>
        <w:pict w14:anchorId="67F09750">
          <v:rect id="Rectangle 3121" o:spid="_x0000_s1337"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51876E2C"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Không cho phép</w:t>
      </w:r>
    </w:p>
    <w:p w14:paraId="539A7D8D"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Chi nhánh không được phép:</w:t>
      </w:r>
    </w:p>
    <w:p w14:paraId="68CF75D1" w14:textId="77777777" w:rsidR="005D78E7" w:rsidRPr="00EC1D0B" w:rsidRDefault="005D78E7">
      <w:pPr>
        <w:pStyle w:val="NormalWeb"/>
        <w:numPr>
          <w:ilvl w:val="0"/>
          <w:numId w:val="108"/>
        </w:numPr>
        <w:spacing w:before="120" w:beforeAutospacing="0" w:line="240" w:lineRule="exact"/>
        <w:rPr>
          <w:color w:val="000000" w:themeColor="text1"/>
          <w:sz w:val="18"/>
          <w:szCs w:val="18"/>
        </w:rPr>
      </w:pPr>
      <w:r w:rsidRPr="00EC1D0B">
        <w:rPr>
          <w:color w:val="000000" w:themeColor="text1"/>
          <w:sz w:val="18"/>
          <w:szCs w:val="18"/>
        </w:rPr>
        <w:t>Xóa giao dịch.</w:t>
      </w:r>
    </w:p>
    <w:p w14:paraId="79E7CCD5" w14:textId="77777777" w:rsidR="005D78E7" w:rsidRPr="00EC1D0B" w:rsidRDefault="005D78E7">
      <w:pPr>
        <w:pStyle w:val="NormalWeb"/>
        <w:numPr>
          <w:ilvl w:val="0"/>
          <w:numId w:val="108"/>
        </w:numPr>
        <w:spacing w:before="120" w:beforeAutospacing="0" w:line="240" w:lineRule="exact"/>
        <w:rPr>
          <w:color w:val="000000" w:themeColor="text1"/>
          <w:sz w:val="18"/>
          <w:szCs w:val="18"/>
        </w:rPr>
      </w:pPr>
      <w:r w:rsidRPr="00EC1D0B">
        <w:rPr>
          <w:color w:val="000000" w:themeColor="text1"/>
          <w:sz w:val="18"/>
          <w:szCs w:val="18"/>
        </w:rPr>
        <w:t>Xóa lịch sử cập nhật.</w:t>
      </w:r>
    </w:p>
    <w:p w14:paraId="4CA9F586" w14:textId="77777777" w:rsidR="005D78E7" w:rsidRPr="00EC1D0B" w:rsidRDefault="005D78E7">
      <w:pPr>
        <w:pStyle w:val="NormalWeb"/>
        <w:numPr>
          <w:ilvl w:val="0"/>
          <w:numId w:val="108"/>
        </w:numPr>
        <w:spacing w:before="120" w:beforeAutospacing="0" w:line="240" w:lineRule="exact"/>
        <w:rPr>
          <w:color w:val="000000" w:themeColor="text1"/>
          <w:sz w:val="18"/>
          <w:szCs w:val="18"/>
        </w:rPr>
      </w:pPr>
      <w:r w:rsidRPr="00EC1D0B">
        <w:rPr>
          <w:color w:val="000000" w:themeColor="text1"/>
          <w:sz w:val="18"/>
          <w:szCs w:val="18"/>
        </w:rPr>
        <w:t>Xóa audit log.</w:t>
      </w:r>
    </w:p>
    <w:p w14:paraId="2F3CEFF8" w14:textId="77777777" w:rsidR="005D78E7" w:rsidRPr="00EC1D0B" w:rsidRDefault="00E752F3" w:rsidP="00EC1D0B">
      <w:pPr>
        <w:spacing w:before="120" w:line="240" w:lineRule="exact"/>
        <w:rPr>
          <w:color w:val="000000" w:themeColor="text1"/>
          <w:sz w:val="18"/>
          <w:szCs w:val="18"/>
        </w:rPr>
      </w:pPr>
      <w:r>
        <w:rPr>
          <w:noProof/>
        </w:rPr>
      </w:r>
      <w:r>
        <w:pict w14:anchorId="43655D69">
          <v:rect id="Rectangle 3119" o:spid="_x0000_s1336"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4FCED236"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4C6348A5"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BR-F4.7-01</w:t>
      </w:r>
    </w:p>
    <w:p w14:paraId="17E6B26B"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Mọi lần cập nhật giao dịch phải tạo một phiên bản mới.</w:t>
      </w:r>
    </w:p>
    <w:p w14:paraId="0857697F"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BR-F4.7-02</w:t>
      </w:r>
    </w:p>
    <w:p w14:paraId="1C76F093"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GĐ và KTTH có quyền xem toàn bộ lịch sử cập nhật.</w:t>
      </w:r>
    </w:p>
    <w:p w14:paraId="19F7FD2A"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BR-F4.7-03</w:t>
      </w:r>
    </w:p>
    <w:p w14:paraId="59B7EBDA"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Sau khi giao dịch đã được đối chiếu cuối ngày, nếu cần chỉnh sửa phải có quyền của KTTH hoặc GĐ.</w:t>
      </w:r>
    </w:p>
    <w:p w14:paraId="7FE001DA" w14:textId="77777777" w:rsidR="005D78E7" w:rsidRPr="00EC1D0B" w:rsidRDefault="00E752F3" w:rsidP="00EC1D0B">
      <w:pPr>
        <w:spacing w:before="120" w:line="240" w:lineRule="exact"/>
        <w:rPr>
          <w:color w:val="000000" w:themeColor="text1"/>
          <w:sz w:val="18"/>
          <w:szCs w:val="18"/>
        </w:rPr>
      </w:pPr>
      <w:r>
        <w:rPr>
          <w:noProof/>
        </w:rPr>
      </w:r>
      <w:r>
        <w:pict w14:anchorId="5B9707D9">
          <v:rect id="Rectangle 3117" o:spid="_x0000_s1335"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4FB40B78"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lastRenderedPageBreak/>
        <w:t>F4.8 Đối Chiếu MoneyGram Journal</w:t>
      </w:r>
    </w:p>
    <w:p w14:paraId="4928DD6D"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3FC3687A"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Cuối ngày, MoneyGram xuất báo cáo các giao dịch thực hiện trong ngày. Hệ thống phải cho phép upload và parse báo cáo để đối chiếu với dữ liệu nội bộ.</w:t>
      </w:r>
    </w:p>
    <w:p w14:paraId="468BEDE8"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Do các chi nhánh dùng chung tài khoản MoneyGram, báo cáo MoneyGram được đối chiếu trên phạm vi toàn công ty, không chỉ theo từng chi nhánh.</w:t>
      </w:r>
    </w:p>
    <w:p w14:paraId="0132B21B" w14:textId="77777777" w:rsidR="005D78E7" w:rsidRPr="00EC1D0B" w:rsidRDefault="00E752F3" w:rsidP="00EC1D0B">
      <w:pPr>
        <w:spacing w:before="120" w:line="240" w:lineRule="exact"/>
        <w:rPr>
          <w:color w:val="000000" w:themeColor="text1"/>
          <w:sz w:val="18"/>
          <w:szCs w:val="18"/>
        </w:rPr>
      </w:pPr>
      <w:r>
        <w:rPr>
          <w:noProof/>
        </w:rPr>
      </w:r>
      <w:r>
        <w:pict w14:anchorId="0D977052">
          <v:rect id="Rectangle 3115" o:spid="_x0000_s1334"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10E75A9A"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Khóa đối chiếu</w:t>
      </w:r>
    </w:p>
    <w:p w14:paraId="168B808B"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Reference Number</w:t>
      </w:r>
    </w:p>
    <w:p w14:paraId="00CF1520" w14:textId="77777777" w:rsidR="005D78E7" w:rsidRPr="00EC1D0B" w:rsidRDefault="00E752F3" w:rsidP="00EC1D0B">
      <w:pPr>
        <w:spacing w:before="120" w:line="240" w:lineRule="exact"/>
        <w:rPr>
          <w:color w:val="000000" w:themeColor="text1"/>
          <w:sz w:val="18"/>
          <w:szCs w:val="18"/>
        </w:rPr>
      </w:pPr>
      <w:r>
        <w:rPr>
          <w:noProof/>
        </w:rPr>
      </w:r>
      <w:r>
        <w:pict w14:anchorId="64DFD9EB">
          <v:rect id="Rectangle 3113" o:spid="_x0000_s1333"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236A266F"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Nguồn dữ liệu đối chiếu</w:t>
      </w:r>
    </w:p>
    <w:p w14:paraId="3A513C31"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Dữ liệu nội bộ</w:t>
      </w:r>
    </w:p>
    <w:p w14:paraId="597EF28D" w14:textId="77777777" w:rsidR="005D78E7" w:rsidRPr="00EC1D0B" w:rsidRDefault="005D78E7">
      <w:pPr>
        <w:pStyle w:val="NormalWeb"/>
        <w:numPr>
          <w:ilvl w:val="0"/>
          <w:numId w:val="109"/>
        </w:numPr>
        <w:spacing w:before="120" w:beforeAutospacing="0" w:line="240" w:lineRule="exact"/>
        <w:rPr>
          <w:color w:val="000000" w:themeColor="text1"/>
          <w:sz w:val="18"/>
          <w:szCs w:val="18"/>
        </w:rPr>
      </w:pPr>
      <w:r w:rsidRPr="00EC1D0B">
        <w:rPr>
          <w:color w:val="000000" w:themeColor="text1"/>
          <w:sz w:val="18"/>
          <w:szCs w:val="18"/>
        </w:rPr>
        <w:t>Reference Number.</w:t>
      </w:r>
    </w:p>
    <w:p w14:paraId="762BE163" w14:textId="77777777" w:rsidR="005D78E7" w:rsidRPr="00EC1D0B" w:rsidRDefault="005D78E7">
      <w:pPr>
        <w:pStyle w:val="NormalWeb"/>
        <w:numPr>
          <w:ilvl w:val="0"/>
          <w:numId w:val="109"/>
        </w:numPr>
        <w:spacing w:before="120" w:beforeAutospacing="0" w:line="240" w:lineRule="exact"/>
        <w:rPr>
          <w:color w:val="000000" w:themeColor="text1"/>
          <w:sz w:val="18"/>
          <w:szCs w:val="18"/>
        </w:rPr>
      </w:pPr>
      <w:r w:rsidRPr="00EC1D0B">
        <w:rPr>
          <w:color w:val="000000" w:themeColor="text1"/>
          <w:sz w:val="18"/>
          <w:szCs w:val="18"/>
        </w:rPr>
        <w:t>MSKH.</w:t>
      </w:r>
    </w:p>
    <w:p w14:paraId="0C728ED3" w14:textId="77777777" w:rsidR="005D78E7" w:rsidRPr="00EC1D0B" w:rsidRDefault="005D78E7">
      <w:pPr>
        <w:pStyle w:val="NormalWeb"/>
        <w:numPr>
          <w:ilvl w:val="0"/>
          <w:numId w:val="109"/>
        </w:numPr>
        <w:spacing w:before="120" w:beforeAutospacing="0" w:line="240" w:lineRule="exact"/>
        <w:rPr>
          <w:color w:val="000000" w:themeColor="text1"/>
          <w:sz w:val="18"/>
          <w:szCs w:val="18"/>
        </w:rPr>
      </w:pPr>
      <w:r w:rsidRPr="00EC1D0B">
        <w:rPr>
          <w:color w:val="000000" w:themeColor="text1"/>
          <w:sz w:val="18"/>
          <w:szCs w:val="18"/>
        </w:rPr>
        <w:t>Tên khách hàng.</w:t>
      </w:r>
    </w:p>
    <w:p w14:paraId="21DDF1DF" w14:textId="77777777" w:rsidR="005D78E7" w:rsidRPr="00EC1D0B" w:rsidRDefault="005D78E7">
      <w:pPr>
        <w:pStyle w:val="NormalWeb"/>
        <w:numPr>
          <w:ilvl w:val="0"/>
          <w:numId w:val="109"/>
        </w:numPr>
        <w:spacing w:before="120" w:beforeAutospacing="0" w:line="240" w:lineRule="exact"/>
        <w:rPr>
          <w:color w:val="000000" w:themeColor="text1"/>
          <w:sz w:val="18"/>
          <w:szCs w:val="18"/>
        </w:rPr>
      </w:pPr>
      <w:r w:rsidRPr="00EC1D0B">
        <w:rPr>
          <w:color w:val="000000" w:themeColor="text1"/>
          <w:sz w:val="18"/>
          <w:szCs w:val="18"/>
        </w:rPr>
        <w:t>Chi nhánh.</w:t>
      </w:r>
    </w:p>
    <w:p w14:paraId="5A94BAD9" w14:textId="77777777" w:rsidR="005D78E7" w:rsidRPr="00EC1D0B" w:rsidRDefault="005D78E7">
      <w:pPr>
        <w:pStyle w:val="NormalWeb"/>
        <w:numPr>
          <w:ilvl w:val="0"/>
          <w:numId w:val="109"/>
        </w:numPr>
        <w:spacing w:before="120" w:beforeAutospacing="0" w:line="240" w:lineRule="exact"/>
        <w:rPr>
          <w:color w:val="000000" w:themeColor="text1"/>
          <w:sz w:val="18"/>
          <w:szCs w:val="18"/>
        </w:rPr>
      </w:pPr>
      <w:r w:rsidRPr="00EC1D0B">
        <w:rPr>
          <w:color w:val="000000" w:themeColor="text1"/>
          <w:sz w:val="18"/>
          <w:szCs w:val="18"/>
        </w:rPr>
        <w:t>Paid Currency.</w:t>
      </w:r>
    </w:p>
    <w:p w14:paraId="16D0F193" w14:textId="77777777" w:rsidR="005D78E7" w:rsidRPr="00EC1D0B" w:rsidRDefault="005D78E7">
      <w:pPr>
        <w:pStyle w:val="NormalWeb"/>
        <w:numPr>
          <w:ilvl w:val="0"/>
          <w:numId w:val="109"/>
        </w:numPr>
        <w:spacing w:before="120" w:beforeAutospacing="0" w:line="240" w:lineRule="exact"/>
        <w:rPr>
          <w:color w:val="000000" w:themeColor="text1"/>
          <w:sz w:val="18"/>
          <w:szCs w:val="18"/>
        </w:rPr>
      </w:pPr>
      <w:r w:rsidRPr="00EC1D0B">
        <w:rPr>
          <w:color w:val="000000" w:themeColor="text1"/>
          <w:sz w:val="18"/>
          <w:szCs w:val="18"/>
        </w:rPr>
        <w:t>Pay Currency.</w:t>
      </w:r>
    </w:p>
    <w:p w14:paraId="68D0469A" w14:textId="77777777" w:rsidR="005D78E7" w:rsidRPr="00EC1D0B" w:rsidRDefault="005D78E7">
      <w:pPr>
        <w:pStyle w:val="NormalWeb"/>
        <w:numPr>
          <w:ilvl w:val="0"/>
          <w:numId w:val="109"/>
        </w:numPr>
        <w:spacing w:before="120" w:beforeAutospacing="0" w:line="240" w:lineRule="exact"/>
        <w:rPr>
          <w:color w:val="000000" w:themeColor="text1"/>
          <w:sz w:val="18"/>
          <w:szCs w:val="18"/>
        </w:rPr>
      </w:pPr>
      <w:r w:rsidRPr="00EC1D0B">
        <w:rPr>
          <w:color w:val="000000" w:themeColor="text1"/>
          <w:sz w:val="18"/>
          <w:szCs w:val="18"/>
        </w:rPr>
        <w:t>Amount USD.</w:t>
      </w:r>
    </w:p>
    <w:p w14:paraId="1931769D" w14:textId="77777777" w:rsidR="005D78E7" w:rsidRPr="00EC1D0B" w:rsidRDefault="005D78E7">
      <w:pPr>
        <w:pStyle w:val="NormalWeb"/>
        <w:numPr>
          <w:ilvl w:val="0"/>
          <w:numId w:val="109"/>
        </w:numPr>
        <w:spacing w:before="120" w:beforeAutospacing="0" w:line="240" w:lineRule="exact"/>
        <w:rPr>
          <w:color w:val="000000" w:themeColor="text1"/>
          <w:sz w:val="18"/>
          <w:szCs w:val="18"/>
        </w:rPr>
      </w:pPr>
      <w:r w:rsidRPr="00EC1D0B">
        <w:rPr>
          <w:color w:val="000000" w:themeColor="text1"/>
          <w:sz w:val="18"/>
          <w:szCs w:val="18"/>
        </w:rPr>
        <w:t>Amount VND.</w:t>
      </w:r>
    </w:p>
    <w:p w14:paraId="19A01165" w14:textId="77777777" w:rsidR="005D78E7" w:rsidRPr="00EC1D0B" w:rsidRDefault="005D78E7">
      <w:pPr>
        <w:pStyle w:val="NormalWeb"/>
        <w:numPr>
          <w:ilvl w:val="0"/>
          <w:numId w:val="109"/>
        </w:numPr>
        <w:spacing w:before="120" w:beforeAutospacing="0" w:line="240" w:lineRule="exact"/>
        <w:rPr>
          <w:color w:val="000000" w:themeColor="text1"/>
          <w:sz w:val="18"/>
          <w:szCs w:val="18"/>
        </w:rPr>
      </w:pPr>
      <w:r w:rsidRPr="00EC1D0B">
        <w:rPr>
          <w:color w:val="000000" w:themeColor="text1"/>
          <w:sz w:val="18"/>
          <w:szCs w:val="18"/>
        </w:rPr>
        <w:t>Applied Rate.</w:t>
      </w:r>
    </w:p>
    <w:p w14:paraId="2CC8178D" w14:textId="77777777" w:rsidR="005D78E7" w:rsidRPr="00EC1D0B" w:rsidRDefault="005D78E7">
      <w:pPr>
        <w:pStyle w:val="NormalWeb"/>
        <w:numPr>
          <w:ilvl w:val="0"/>
          <w:numId w:val="109"/>
        </w:numPr>
        <w:spacing w:before="120" w:beforeAutospacing="0" w:line="240" w:lineRule="exact"/>
        <w:rPr>
          <w:color w:val="000000" w:themeColor="text1"/>
          <w:sz w:val="18"/>
          <w:szCs w:val="18"/>
        </w:rPr>
      </w:pPr>
      <w:r w:rsidRPr="00EC1D0B">
        <w:rPr>
          <w:color w:val="000000" w:themeColor="text1"/>
          <w:sz w:val="18"/>
          <w:szCs w:val="18"/>
        </w:rPr>
        <w:t>Người tạo.</w:t>
      </w:r>
    </w:p>
    <w:p w14:paraId="133C371F" w14:textId="77777777" w:rsidR="005D78E7" w:rsidRPr="00EC1D0B" w:rsidRDefault="005D78E7">
      <w:pPr>
        <w:pStyle w:val="NormalWeb"/>
        <w:numPr>
          <w:ilvl w:val="0"/>
          <w:numId w:val="109"/>
        </w:numPr>
        <w:spacing w:before="120" w:beforeAutospacing="0" w:line="240" w:lineRule="exact"/>
        <w:rPr>
          <w:color w:val="000000" w:themeColor="text1"/>
          <w:sz w:val="18"/>
          <w:szCs w:val="18"/>
        </w:rPr>
      </w:pPr>
      <w:r w:rsidRPr="00EC1D0B">
        <w:rPr>
          <w:color w:val="000000" w:themeColor="text1"/>
          <w:sz w:val="18"/>
          <w:szCs w:val="18"/>
        </w:rPr>
        <w:t>Thời gian tạo.</w:t>
      </w:r>
    </w:p>
    <w:p w14:paraId="081B4AE6"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Dữ liệu MoneyGram Journal</w:t>
      </w:r>
    </w:p>
    <w:p w14:paraId="1A151A98" w14:textId="77777777" w:rsidR="005D78E7" w:rsidRPr="00EC1D0B" w:rsidRDefault="005D78E7">
      <w:pPr>
        <w:pStyle w:val="NormalWeb"/>
        <w:numPr>
          <w:ilvl w:val="0"/>
          <w:numId w:val="110"/>
        </w:numPr>
        <w:spacing w:before="120" w:beforeAutospacing="0" w:line="240" w:lineRule="exact"/>
        <w:rPr>
          <w:color w:val="000000" w:themeColor="text1"/>
          <w:sz w:val="18"/>
          <w:szCs w:val="18"/>
        </w:rPr>
      </w:pPr>
      <w:r w:rsidRPr="00EC1D0B">
        <w:rPr>
          <w:color w:val="000000" w:themeColor="text1"/>
          <w:sz w:val="18"/>
          <w:szCs w:val="18"/>
        </w:rPr>
        <w:t>Reference Number.</w:t>
      </w:r>
    </w:p>
    <w:p w14:paraId="36AA062C" w14:textId="77777777" w:rsidR="005D78E7" w:rsidRPr="00EC1D0B" w:rsidRDefault="005D78E7">
      <w:pPr>
        <w:pStyle w:val="NormalWeb"/>
        <w:numPr>
          <w:ilvl w:val="0"/>
          <w:numId w:val="110"/>
        </w:numPr>
        <w:spacing w:before="120" w:beforeAutospacing="0" w:line="240" w:lineRule="exact"/>
        <w:rPr>
          <w:color w:val="000000" w:themeColor="text1"/>
          <w:sz w:val="18"/>
          <w:szCs w:val="18"/>
        </w:rPr>
      </w:pPr>
      <w:r w:rsidRPr="00EC1D0B">
        <w:rPr>
          <w:color w:val="000000" w:themeColor="text1"/>
          <w:sz w:val="18"/>
          <w:szCs w:val="18"/>
        </w:rPr>
        <w:t>Tên khách hàng.</w:t>
      </w:r>
    </w:p>
    <w:p w14:paraId="33BB8E5E" w14:textId="77777777" w:rsidR="005D78E7" w:rsidRPr="00EC1D0B" w:rsidRDefault="005D78E7">
      <w:pPr>
        <w:pStyle w:val="NormalWeb"/>
        <w:numPr>
          <w:ilvl w:val="0"/>
          <w:numId w:val="110"/>
        </w:numPr>
        <w:spacing w:before="120" w:beforeAutospacing="0" w:line="240" w:lineRule="exact"/>
        <w:rPr>
          <w:color w:val="000000" w:themeColor="text1"/>
          <w:sz w:val="18"/>
          <w:szCs w:val="18"/>
        </w:rPr>
      </w:pPr>
      <w:r w:rsidRPr="00EC1D0B">
        <w:rPr>
          <w:color w:val="000000" w:themeColor="text1"/>
          <w:sz w:val="18"/>
          <w:szCs w:val="18"/>
        </w:rPr>
        <w:t>Paid Currency.</w:t>
      </w:r>
    </w:p>
    <w:p w14:paraId="3D517175" w14:textId="77777777" w:rsidR="005D78E7" w:rsidRPr="00EC1D0B" w:rsidRDefault="005D78E7">
      <w:pPr>
        <w:pStyle w:val="NormalWeb"/>
        <w:numPr>
          <w:ilvl w:val="0"/>
          <w:numId w:val="110"/>
        </w:numPr>
        <w:spacing w:before="120" w:beforeAutospacing="0" w:line="240" w:lineRule="exact"/>
        <w:rPr>
          <w:color w:val="000000" w:themeColor="text1"/>
          <w:sz w:val="18"/>
          <w:szCs w:val="18"/>
        </w:rPr>
      </w:pPr>
      <w:r w:rsidRPr="00EC1D0B">
        <w:rPr>
          <w:color w:val="000000" w:themeColor="text1"/>
          <w:sz w:val="18"/>
          <w:szCs w:val="18"/>
        </w:rPr>
        <w:t>Amount.</w:t>
      </w:r>
    </w:p>
    <w:p w14:paraId="787A7004" w14:textId="77777777" w:rsidR="005D78E7" w:rsidRPr="00EC1D0B" w:rsidRDefault="005D78E7">
      <w:pPr>
        <w:pStyle w:val="NormalWeb"/>
        <w:numPr>
          <w:ilvl w:val="0"/>
          <w:numId w:val="110"/>
        </w:numPr>
        <w:spacing w:before="120" w:beforeAutospacing="0" w:line="240" w:lineRule="exact"/>
        <w:rPr>
          <w:color w:val="000000" w:themeColor="text1"/>
          <w:sz w:val="18"/>
          <w:szCs w:val="18"/>
        </w:rPr>
      </w:pPr>
      <w:r w:rsidRPr="00EC1D0B">
        <w:rPr>
          <w:color w:val="000000" w:themeColor="text1"/>
          <w:sz w:val="18"/>
          <w:szCs w:val="18"/>
        </w:rPr>
        <w:t>Currency.</w:t>
      </w:r>
    </w:p>
    <w:p w14:paraId="0C28337B" w14:textId="77777777" w:rsidR="005D78E7" w:rsidRPr="00EC1D0B" w:rsidRDefault="005D78E7">
      <w:pPr>
        <w:pStyle w:val="NormalWeb"/>
        <w:numPr>
          <w:ilvl w:val="0"/>
          <w:numId w:val="110"/>
        </w:numPr>
        <w:spacing w:before="120" w:beforeAutospacing="0" w:line="240" w:lineRule="exact"/>
        <w:rPr>
          <w:color w:val="000000" w:themeColor="text1"/>
          <w:sz w:val="18"/>
          <w:szCs w:val="18"/>
        </w:rPr>
      </w:pPr>
      <w:r w:rsidRPr="00EC1D0B">
        <w:rPr>
          <w:color w:val="000000" w:themeColor="text1"/>
          <w:sz w:val="18"/>
          <w:szCs w:val="18"/>
        </w:rPr>
        <w:t>Thời gian giao dịch.</w:t>
      </w:r>
    </w:p>
    <w:p w14:paraId="7D4BAA0E" w14:textId="77777777" w:rsidR="005D78E7" w:rsidRPr="00EC1D0B" w:rsidRDefault="00E752F3" w:rsidP="00EC1D0B">
      <w:pPr>
        <w:spacing w:before="120" w:line="240" w:lineRule="exact"/>
        <w:rPr>
          <w:color w:val="000000" w:themeColor="text1"/>
          <w:sz w:val="18"/>
          <w:szCs w:val="18"/>
        </w:rPr>
      </w:pPr>
      <w:r>
        <w:rPr>
          <w:noProof/>
        </w:rPr>
      </w:r>
      <w:r>
        <w:pict w14:anchorId="085C55A8">
          <v:rect id="Rectangle 3111" o:spid="_x0000_s1332"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5AC7DA03"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Phạm vi đối chiếu</w:t>
      </w:r>
    </w:p>
    <w:p w14:paraId="400399C1"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đối chiếu:</w:t>
      </w:r>
    </w:p>
    <w:p w14:paraId="652E53D5" w14:textId="77777777" w:rsidR="005D78E7" w:rsidRPr="00EC1D0B" w:rsidRDefault="005D78E7">
      <w:pPr>
        <w:pStyle w:val="NormalWeb"/>
        <w:numPr>
          <w:ilvl w:val="0"/>
          <w:numId w:val="111"/>
        </w:numPr>
        <w:spacing w:before="120" w:beforeAutospacing="0" w:line="240" w:lineRule="exact"/>
        <w:rPr>
          <w:color w:val="000000" w:themeColor="text1"/>
          <w:sz w:val="18"/>
          <w:szCs w:val="18"/>
        </w:rPr>
      </w:pPr>
      <w:r w:rsidRPr="00EC1D0B">
        <w:rPr>
          <w:color w:val="000000" w:themeColor="text1"/>
          <w:sz w:val="18"/>
          <w:szCs w:val="18"/>
        </w:rPr>
        <w:t>Tổng số giao dịch toàn công ty.</w:t>
      </w:r>
    </w:p>
    <w:p w14:paraId="3D530099" w14:textId="77777777" w:rsidR="005D78E7" w:rsidRPr="00EC1D0B" w:rsidRDefault="005D78E7">
      <w:pPr>
        <w:pStyle w:val="NormalWeb"/>
        <w:numPr>
          <w:ilvl w:val="0"/>
          <w:numId w:val="111"/>
        </w:numPr>
        <w:spacing w:before="120" w:beforeAutospacing="0" w:line="240" w:lineRule="exact"/>
        <w:rPr>
          <w:color w:val="000000" w:themeColor="text1"/>
          <w:sz w:val="18"/>
          <w:szCs w:val="18"/>
        </w:rPr>
      </w:pPr>
      <w:r w:rsidRPr="00EC1D0B">
        <w:rPr>
          <w:color w:val="000000" w:themeColor="text1"/>
          <w:sz w:val="18"/>
          <w:szCs w:val="18"/>
        </w:rPr>
        <w:lastRenderedPageBreak/>
        <w:t>Tổng số tiền theo USD.</w:t>
      </w:r>
    </w:p>
    <w:p w14:paraId="344ACED7" w14:textId="77777777" w:rsidR="005D78E7" w:rsidRPr="00EC1D0B" w:rsidRDefault="005D78E7">
      <w:pPr>
        <w:pStyle w:val="NormalWeb"/>
        <w:numPr>
          <w:ilvl w:val="0"/>
          <w:numId w:val="111"/>
        </w:numPr>
        <w:spacing w:before="120" w:beforeAutospacing="0" w:line="240" w:lineRule="exact"/>
        <w:rPr>
          <w:color w:val="000000" w:themeColor="text1"/>
          <w:sz w:val="18"/>
          <w:szCs w:val="18"/>
        </w:rPr>
      </w:pPr>
      <w:r w:rsidRPr="00EC1D0B">
        <w:rPr>
          <w:color w:val="000000" w:themeColor="text1"/>
          <w:sz w:val="18"/>
          <w:szCs w:val="18"/>
        </w:rPr>
        <w:t>Tổng số tiền theo VND.</w:t>
      </w:r>
    </w:p>
    <w:p w14:paraId="34EDDF1B" w14:textId="77777777" w:rsidR="005D78E7" w:rsidRPr="00EC1D0B" w:rsidRDefault="005D78E7">
      <w:pPr>
        <w:pStyle w:val="NormalWeb"/>
        <w:numPr>
          <w:ilvl w:val="0"/>
          <w:numId w:val="111"/>
        </w:numPr>
        <w:spacing w:before="120" w:beforeAutospacing="0" w:line="240" w:lineRule="exact"/>
        <w:rPr>
          <w:color w:val="000000" w:themeColor="text1"/>
          <w:sz w:val="18"/>
          <w:szCs w:val="18"/>
        </w:rPr>
      </w:pPr>
      <w:r w:rsidRPr="00EC1D0B">
        <w:rPr>
          <w:color w:val="000000" w:themeColor="text1"/>
          <w:sz w:val="18"/>
          <w:szCs w:val="18"/>
        </w:rPr>
        <w:t>Từng giao dịch theo Reference Number.</w:t>
      </w:r>
    </w:p>
    <w:p w14:paraId="2494CFD9" w14:textId="77777777" w:rsidR="005D78E7" w:rsidRPr="00EC1D0B" w:rsidRDefault="005D78E7">
      <w:pPr>
        <w:pStyle w:val="NormalWeb"/>
        <w:numPr>
          <w:ilvl w:val="0"/>
          <w:numId w:val="111"/>
        </w:numPr>
        <w:spacing w:before="120" w:beforeAutospacing="0" w:line="240" w:lineRule="exact"/>
        <w:rPr>
          <w:color w:val="000000" w:themeColor="text1"/>
          <w:sz w:val="18"/>
          <w:szCs w:val="18"/>
        </w:rPr>
      </w:pPr>
      <w:r w:rsidRPr="00EC1D0B">
        <w:rPr>
          <w:color w:val="000000" w:themeColor="text1"/>
          <w:sz w:val="18"/>
          <w:szCs w:val="18"/>
        </w:rPr>
        <w:t>Tên khách hàng và MSKH.</w:t>
      </w:r>
    </w:p>
    <w:p w14:paraId="7BF684C8" w14:textId="77777777" w:rsidR="005D78E7" w:rsidRPr="00EC1D0B" w:rsidRDefault="005D78E7">
      <w:pPr>
        <w:pStyle w:val="NormalWeb"/>
        <w:numPr>
          <w:ilvl w:val="0"/>
          <w:numId w:val="111"/>
        </w:numPr>
        <w:spacing w:before="120" w:beforeAutospacing="0" w:line="240" w:lineRule="exact"/>
        <w:rPr>
          <w:color w:val="000000" w:themeColor="text1"/>
          <w:sz w:val="18"/>
          <w:szCs w:val="18"/>
        </w:rPr>
      </w:pPr>
      <w:r w:rsidRPr="00EC1D0B">
        <w:rPr>
          <w:color w:val="000000" w:themeColor="text1"/>
          <w:sz w:val="18"/>
          <w:szCs w:val="18"/>
        </w:rPr>
        <w:t>Giao dịch thiếu trong hệ thống.</w:t>
      </w:r>
    </w:p>
    <w:p w14:paraId="3B50DB67" w14:textId="77777777" w:rsidR="005D78E7" w:rsidRPr="00EC1D0B" w:rsidRDefault="005D78E7">
      <w:pPr>
        <w:pStyle w:val="NormalWeb"/>
        <w:numPr>
          <w:ilvl w:val="0"/>
          <w:numId w:val="111"/>
        </w:numPr>
        <w:spacing w:before="120" w:beforeAutospacing="0" w:line="240" w:lineRule="exact"/>
        <w:rPr>
          <w:color w:val="000000" w:themeColor="text1"/>
          <w:sz w:val="18"/>
          <w:szCs w:val="18"/>
        </w:rPr>
      </w:pPr>
      <w:r w:rsidRPr="00EC1D0B">
        <w:rPr>
          <w:color w:val="000000" w:themeColor="text1"/>
          <w:sz w:val="18"/>
          <w:szCs w:val="18"/>
        </w:rPr>
        <w:t>Giao dịch thiếu trong MoneyGram Journal.</w:t>
      </w:r>
    </w:p>
    <w:p w14:paraId="27FDC3BA" w14:textId="77777777" w:rsidR="005D78E7" w:rsidRPr="00EC1D0B" w:rsidRDefault="00E752F3" w:rsidP="00EC1D0B">
      <w:pPr>
        <w:spacing w:before="120" w:line="240" w:lineRule="exact"/>
        <w:rPr>
          <w:color w:val="000000" w:themeColor="text1"/>
          <w:sz w:val="18"/>
          <w:szCs w:val="18"/>
        </w:rPr>
      </w:pPr>
      <w:r>
        <w:rPr>
          <w:noProof/>
        </w:rPr>
      </w:r>
      <w:r>
        <w:pict w14:anchorId="333E68BB">
          <v:rect id="Rectangle 3109" o:spid="_x0000_s1331"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4D4A9115"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Kết quả đối chiếu</w:t>
      </w:r>
    </w:p>
    <w:p w14:paraId="40ACBCA7" w14:textId="77777777" w:rsidR="005D78E7" w:rsidRPr="00EC1D0B" w:rsidRDefault="005D78E7">
      <w:pPr>
        <w:pStyle w:val="NormalWeb"/>
        <w:numPr>
          <w:ilvl w:val="0"/>
          <w:numId w:val="112"/>
        </w:numPr>
        <w:spacing w:before="120" w:beforeAutospacing="0" w:line="240" w:lineRule="exact"/>
        <w:rPr>
          <w:color w:val="000000" w:themeColor="text1"/>
          <w:sz w:val="18"/>
          <w:szCs w:val="18"/>
        </w:rPr>
      </w:pPr>
      <w:r w:rsidRPr="00EC1D0B">
        <w:rPr>
          <w:color w:val="000000" w:themeColor="text1"/>
          <w:sz w:val="18"/>
          <w:szCs w:val="18"/>
        </w:rPr>
        <w:t>MATCH.</w:t>
      </w:r>
    </w:p>
    <w:p w14:paraId="3DCE2D55" w14:textId="77777777" w:rsidR="005D78E7" w:rsidRPr="00EC1D0B" w:rsidRDefault="005D78E7">
      <w:pPr>
        <w:pStyle w:val="NormalWeb"/>
        <w:numPr>
          <w:ilvl w:val="0"/>
          <w:numId w:val="112"/>
        </w:numPr>
        <w:spacing w:before="120" w:beforeAutospacing="0" w:line="240" w:lineRule="exact"/>
        <w:rPr>
          <w:color w:val="000000" w:themeColor="text1"/>
          <w:sz w:val="18"/>
          <w:szCs w:val="18"/>
        </w:rPr>
      </w:pPr>
      <w:r w:rsidRPr="00EC1D0B">
        <w:rPr>
          <w:color w:val="000000" w:themeColor="text1"/>
          <w:sz w:val="18"/>
          <w:szCs w:val="18"/>
        </w:rPr>
        <w:t>AMOUNT_MISMATCH.</w:t>
      </w:r>
    </w:p>
    <w:p w14:paraId="29ADE77A" w14:textId="77777777" w:rsidR="005D78E7" w:rsidRPr="00EC1D0B" w:rsidRDefault="005D78E7">
      <w:pPr>
        <w:pStyle w:val="NormalWeb"/>
        <w:numPr>
          <w:ilvl w:val="0"/>
          <w:numId w:val="112"/>
        </w:numPr>
        <w:spacing w:before="120" w:beforeAutospacing="0" w:line="240" w:lineRule="exact"/>
        <w:rPr>
          <w:color w:val="000000" w:themeColor="text1"/>
          <w:sz w:val="18"/>
          <w:szCs w:val="18"/>
        </w:rPr>
      </w:pPr>
      <w:r w:rsidRPr="00EC1D0B">
        <w:rPr>
          <w:color w:val="000000" w:themeColor="text1"/>
          <w:sz w:val="18"/>
          <w:szCs w:val="18"/>
        </w:rPr>
        <w:t>CUSTOMER_MISMATCH.</w:t>
      </w:r>
    </w:p>
    <w:p w14:paraId="0F9605BF" w14:textId="77777777" w:rsidR="005D78E7" w:rsidRPr="00EC1D0B" w:rsidRDefault="005D78E7">
      <w:pPr>
        <w:pStyle w:val="NormalWeb"/>
        <w:numPr>
          <w:ilvl w:val="0"/>
          <w:numId w:val="112"/>
        </w:numPr>
        <w:spacing w:before="120" w:beforeAutospacing="0" w:line="240" w:lineRule="exact"/>
        <w:rPr>
          <w:color w:val="000000" w:themeColor="text1"/>
          <w:sz w:val="18"/>
          <w:szCs w:val="18"/>
        </w:rPr>
      </w:pPr>
      <w:r w:rsidRPr="00EC1D0B">
        <w:rPr>
          <w:color w:val="000000" w:themeColor="text1"/>
          <w:sz w:val="18"/>
          <w:szCs w:val="18"/>
        </w:rPr>
        <w:t>MISSING_IN_SYSTEM.</w:t>
      </w:r>
    </w:p>
    <w:p w14:paraId="09671C60" w14:textId="77777777" w:rsidR="005D78E7" w:rsidRPr="00EC1D0B" w:rsidRDefault="005D78E7">
      <w:pPr>
        <w:pStyle w:val="NormalWeb"/>
        <w:numPr>
          <w:ilvl w:val="0"/>
          <w:numId w:val="112"/>
        </w:numPr>
        <w:spacing w:before="120" w:beforeAutospacing="0" w:line="240" w:lineRule="exact"/>
        <w:rPr>
          <w:color w:val="000000" w:themeColor="text1"/>
          <w:sz w:val="18"/>
          <w:szCs w:val="18"/>
        </w:rPr>
      </w:pPr>
      <w:r w:rsidRPr="00EC1D0B">
        <w:rPr>
          <w:color w:val="000000" w:themeColor="text1"/>
          <w:sz w:val="18"/>
          <w:szCs w:val="18"/>
        </w:rPr>
        <w:t>MISSING_IN_MG.</w:t>
      </w:r>
    </w:p>
    <w:p w14:paraId="53B833E4" w14:textId="77777777" w:rsidR="005D78E7" w:rsidRPr="00EC1D0B" w:rsidRDefault="005D78E7">
      <w:pPr>
        <w:pStyle w:val="NormalWeb"/>
        <w:numPr>
          <w:ilvl w:val="0"/>
          <w:numId w:val="112"/>
        </w:numPr>
        <w:spacing w:before="120" w:beforeAutospacing="0" w:line="240" w:lineRule="exact"/>
        <w:rPr>
          <w:color w:val="000000" w:themeColor="text1"/>
          <w:sz w:val="18"/>
          <w:szCs w:val="18"/>
        </w:rPr>
      </w:pPr>
      <w:r w:rsidRPr="00EC1D0B">
        <w:rPr>
          <w:color w:val="000000" w:themeColor="text1"/>
          <w:sz w:val="18"/>
          <w:szCs w:val="18"/>
        </w:rPr>
        <w:t>DUPLICATE_CUSTOMER_NAME_DIFFERENT_MSKH.</w:t>
      </w:r>
    </w:p>
    <w:p w14:paraId="5CAB8153" w14:textId="77777777" w:rsidR="005D78E7" w:rsidRPr="00EC1D0B" w:rsidRDefault="005D78E7">
      <w:pPr>
        <w:pStyle w:val="NormalWeb"/>
        <w:numPr>
          <w:ilvl w:val="0"/>
          <w:numId w:val="112"/>
        </w:numPr>
        <w:spacing w:before="120" w:beforeAutospacing="0" w:line="240" w:lineRule="exact"/>
        <w:rPr>
          <w:color w:val="000000" w:themeColor="text1"/>
          <w:sz w:val="18"/>
          <w:szCs w:val="18"/>
        </w:rPr>
      </w:pPr>
      <w:r w:rsidRPr="00EC1D0B">
        <w:rPr>
          <w:color w:val="000000" w:themeColor="text1"/>
          <w:sz w:val="18"/>
          <w:szCs w:val="18"/>
        </w:rPr>
        <w:t>DUPLICATE_REFERENCE_NUMBER.</w:t>
      </w:r>
    </w:p>
    <w:p w14:paraId="3A8D42A4" w14:textId="77777777" w:rsidR="005D78E7" w:rsidRPr="00EC1D0B" w:rsidRDefault="00E752F3" w:rsidP="00EC1D0B">
      <w:pPr>
        <w:spacing w:before="120" w:line="240" w:lineRule="exact"/>
        <w:rPr>
          <w:color w:val="000000" w:themeColor="text1"/>
          <w:sz w:val="18"/>
          <w:szCs w:val="18"/>
        </w:rPr>
      </w:pPr>
      <w:r>
        <w:rPr>
          <w:noProof/>
        </w:rPr>
      </w:r>
      <w:r>
        <w:pict w14:anchorId="383D6DAA">
          <v:rect id="Rectangle 3107" o:spid="_x0000_s1330"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58426039"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057251F6"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BR-F4.8-01</w:t>
      </w:r>
    </w:p>
    <w:p w14:paraId="0DBF0963"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Khóa đối chiếu chính là Reference Number.</w:t>
      </w:r>
    </w:p>
    <w:p w14:paraId="74D7C539"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BR-F4.8-02</w:t>
      </w:r>
    </w:p>
    <w:p w14:paraId="14B606A2"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Tên khách hàng chỉ dùng để cảnh báo, không dùng làm khóa đối chiếu chính.</w:t>
      </w:r>
    </w:p>
    <w:p w14:paraId="2629301F"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BR-F4.8-03</w:t>
      </w:r>
    </w:p>
    <w:p w14:paraId="1527E2BE"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Báo cáo đối chiếu phải tổng hợp trên toàn bộ chi nhánh vì công ty dùng chung tài khoản MoneyGram.</w:t>
      </w:r>
    </w:p>
    <w:p w14:paraId="36323F75"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BR-F4.8-04</w:t>
      </w:r>
    </w:p>
    <w:p w14:paraId="40B93A54"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Tất cả sai lệch phải được lưu lại để KTTH/GĐ xử lý.</w:t>
      </w:r>
    </w:p>
    <w:p w14:paraId="1CFF85A7" w14:textId="77777777" w:rsidR="005D78E7" w:rsidRPr="00EC1D0B" w:rsidRDefault="00E752F3" w:rsidP="00EC1D0B">
      <w:pPr>
        <w:spacing w:before="120" w:line="240" w:lineRule="exact"/>
        <w:rPr>
          <w:color w:val="000000" w:themeColor="text1"/>
          <w:sz w:val="18"/>
          <w:szCs w:val="18"/>
        </w:rPr>
      </w:pPr>
      <w:r>
        <w:rPr>
          <w:noProof/>
        </w:rPr>
      </w:r>
      <w:r>
        <w:pict w14:anchorId="027D89DF">
          <v:rect id="Rectangle 3105" o:spid="_x0000_s1329"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11B7290B"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F4.9 Báo Cáo MoneyGram</w:t>
      </w:r>
    </w:p>
    <w:p w14:paraId="3AAE4883"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4B20A84D"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cung cấp báo cáo riêng cho giao dịch MoneyGram.</w:t>
      </w:r>
    </w:p>
    <w:p w14:paraId="3EE55C3A" w14:textId="77777777" w:rsidR="005D78E7" w:rsidRPr="00EC1D0B" w:rsidRDefault="00E752F3" w:rsidP="00EC1D0B">
      <w:pPr>
        <w:spacing w:before="120" w:line="240" w:lineRule="exact"/>
        <w:rPr>
          <w:color w:val="000000" w:themeColor="text1"/>
          <w:sz w:val="18"/>
          <w:szCs w:val="18"/>
        </w:rPr>
      </w:pPr>
      <w:r>
        <w:rPr>
          <w:noProof/>
        </w:rPr>
      </w:r>
      <w:r>
        <w:pict w14:anchorId="66B42A10">
          <v:rect id="Rectangle 3103" o:spid="_x0000_s1328"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000FF723"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Báo cáo cần có</w:t>
      </w:r>
    </w:p>
    <w:p w14:paraId="7F88B9ED" w14:textId="77777777" w:rsidR="005D78E7" w:rsidRPr="00EC1D0B" w:rsidRDefault="005D78E7">
      <w:pPr>
        <w:pStyle w:val="NormalWeb"/>
        <w:numPr>
          <w:ilvl w:val="0"/>
          <w:numId w:val="113"/>
        </w:numPr>
        <w:spacing w:before="120" w:beforeAutospacing="0" w:line="240" w:lineRule="exact"/>
        <w:rPr>
          <w:color w:val="000000" w:themeColor="text1"/>
          <w:sz w:val="18"/>
          <w:szCs w:val="18"/>
        </w:rPr>
      </w:pPr>
      <w:r w:rsidRPr="00EC1D0B">
        <w:rPr>
          <w:color w:val="000000" w:themeColor="text1"/>
          <w:sz w:val="18"/>
          <w:szCs w:val="18"/>
        </w:rPr>
        <w:t>Tổng số giao dịch MoneyGram.</w:t>
      </w:r>
    </w:p>
    <w:p w14:paraId="3B51AC7D" w14:textId="77777777" w:rsidR="005D78E7" w:rsidRPr="00EC1D0B" w:rsidRDefault="005D78E7">
      <w:pPr>
        <w:pStyle w:val="NormalWeb"/>
        <w:numPr>
          <w:ilvl w:val="0"/>
          <w:numId w:val="113"/>
        </w:numPr>
        <w:spacing w:before="120" w:beforeAutospacing="0" w:line="240" w:lineRule="exact"/>
        <w:rPr>
          <w:color w:val="000000" w:themeColor="text1"/>
          <w:sz w:val="18"/>
          <w:szCs w:val="18"/>
        </w:rPr>
      </w:pPr>
      <w:r w:rsidRPr="00EC1D0B">
        <w:rPr>
          <w:color w:val="000000" w:themeColor="text1"/>
          <w:sz w:val="18"/>
          <w:szCs w:val="18"/>
        </w:rPr>
        <w:lastRenderedPageBreak/>
        <w:t>Tổng MoneyGram Paid USD.</w:t>
      </w:r>
    </w:p>
    <w:p w14:paraId="47531465" w14:textId="77777777" w:rsidR="005D78E7" w:rsidRPr="00EC1D0B" w:rsidRDefault="005D78E7">
      <w:pPr>
        <w:pStyle w:val="NormalWeb"/>
        <w:numPr>
          <w:ilvl w:val="0"/>
          <w:numId w:val="113"/>
        </w:numPr>
        <w:spacing w:before="120" w:beforeAutospacing="0" w:line="240" w:lineRule="exact"/>
        <w:rPr>
          <w:color w:val="000000" w:themeColor="text1"/>
          <w:sz w:val="18"/>
          <w:szCs w:val="18"/>
        </w:rPr>
      </w:pPr>
      <w:r w:rsidRPr="00EC1D0B">
        <w:rPr>
          <w:color w:val="000000" w:themeColor="text1"/>
          <w:sz w:val="18"/>
          <w:szCs w:val="18"/>
        </w:rPr>
        <w:t>Tổng MoneyGram Paid VND.</w:t>
      </w:r>
    </w:p>
    <w:p w14:paraId="5942507D" w14:textId="77777777" w:rsidR="005D78E7" w:rsidRPr="00EC1D0B" w:rsidRDefault="005D78E7">
      <w:pPr>
        <w:pStyle w:val="NormalWeb"/>
        <w:numPr>
          <w:ilvl w:val="0"/>
          <w:numId w:val="113"/>
        </w:numPr>
        <w:spacing w:before="120" w:beforeAutospacing="0" w:line="240" w:lineRule="exact"/>
        <w:rPr>
          <w:color w:val="000000" w:themeColor="text1"/>
          <w:sz w:val="18"/>
          <w:szCs w:val="18"/>
        </w:rPr>
      </w:pPr>
      <w:r w:rsidRPr="00EC1D0B">
        <w:rPr>
          <w:color w:val="000000" w:themeColor="text1"/>
          <w:sz w:val="18"/>
          <w:szCs w:val="18"/>
        </w:rPr>
        <w:t>Tổng tiền đã trả khách bằng USD.</w:t>
      </w:r>
    </w:p>
    <w:p w14:paraId="6016B788" w14:textId="77777777" w:rsidR="005D78E7" w:rsidRPr="00EC1D0B" w:rsidRDefault="005D78E7">
      <w:pPr>
        <w:pStyle w:val="NormalWeb"/>
        <w:numPr>
          <w:ilvl w:val="0"/>
          <w:numId w:val="113"/>
        </w:numPr>
        <w:spacing w:before="120" w:beforeAutospacing="0" w:line="240" w:lineRule="exact"/>
        <w:rPr>
          <w:color w:val="000000" w:themeColor="text1"/>
          <w:sz w:val="18"/>
          <w:szCs w:val="18"/>
        </w:rPr>
      </w:pPr>
      <w:r w:rsidRPr="00EC1D0B">
        <w:rPr>
          <w:color w:val="000000" w:themeColor="text1"/>
          <w:sz w:val="18"/>
          <w:szCs w:val="18"/>
        </w:rPr>
        <w:t>Tổng tiền đã trả khách bằng VND.</w:t>
      </w:r>
    </w:p>
    <w:p w14:paraId="628BBA5D" w14:textId="77777777" w:rsidR="005D78E7" w:rsidRPr="00EC1D0B" w:rsidRDefault="005D78E7">
      <w:pPr>
        <w:pStyle w:val="NormalWeb"/>
        <w:numPr>
          <w:ilvl w:val="0"/>
          <w:numId w:val="113"/>
        </w:numPr>
        <w:spacing w:before="120" w:beforeAutospacing="0" w:line="240" w:lineRule="exact"/>
        <w:rPr>
          <w:color w:val="000000" w:themeColor="text1"/>
          <w:sz w:val="18"/>
          <w:szCs w:val="18"/>
        </w:rPr>
      </w:pPr>
      <w:r w:rsidRPr="00EC1D0B">
        <w:rPr>
          <w:color w:val="000000" w:themeColor="text1"/>
          <w:sz w:val="18"/>
          <w:szCs w:val="18"/>
        </w:rPr>
        <w:t>Tổng công nợ MoneyGram.</w:t>
      </w:r>
    </w:p>
    <w:p w14:paraId="25797973" w14:textId="77777777" w:rsidR="005D78E7" w:rsidRPr="00EC1D0B" w:rsidRDefault="005D78E7">
      <w:pPr>
        <w:pStyle w:val="NormalWeb"/>
        <w:numPr>
          <w:ilvl w:val="0"/>
          <w:numId w:val="113"/>
        </w:numPr>
        <w:spacing w:before="120" w:beforeAutospacing="0" w:line="240" w:lineRule="exact"/>
        <w:rPr>
          <w:color w:val="000000" w:themeColor="text1"/>
          <w:sz w:val="18"/>
          <w:szCs w:val="18"/>
        </w:rPr>
      </w:pPr>
      <w:r w:rsidRPr="00EC1D0B">
        <w:rPr>
          <w:color w:val="000000" w:themeColor="text1"/>
          <w:sz w:val="18"/>
          <w:szCs w:val="18"/>
        </w:rPr>
        <w:t>Tổng tiền MoneyGram đã về ngân hàng.</w:t>
      </w:r>
    </w:p>
    <w:p w14:paraId="4034E753" w14:textId="77777777" w:rsidR="005D78E7" w:rsidRPr="00EC1D0B" w:rsidRDefault="005D78E7">
      <w:pPr>
        <w:pStyle w:val="NormalWeb"/>
        <w:numPr>
          <w:ilvl w:val="0"/>
          <w:numId w:val="113"/>
        </w:numPr>
        <w:spacing w:before="120" w:beforeAutospacing="0" w:line="240" w:lineRule="exact"/>
        <w:rPr>
          <w:color w:val="000000" w:themeColor="text1"/>
          <w:sz w:val="18"/>
          <w:szCs w:val="18"/>
        </w:rPr>
      </w:pPr>
      <w:r w:rsidRPr="00EC1D0B">
        <w:rPr>
          <w:color w:val="000000" w:themeColor="text1"/>
          <w:sz w:val="18"/>
          <w:szCs w:val="18"/>
        </w:rPr>
        <w:t>Tổng chênh lệch tỷ giá.</w:t>
      </w:r>
    </w:p>
    <w:p w14:paraId="489B3DFC" w14:textId="77777777" w:rsidR="005D78E7" w:rsidRPr="00EC1D0B" w:rsidRDefault="005D78E7">
      <w:pPr>
        <w:pStyle w:val="NormalWeb"/>
        <w:numPr>
          <w:ilvl w:val="0"/>
          <w:numId w:val="113"/>
        </w:numPr>
        <w:spacing w:before="120" w:beforeAutospacing="0" w:line="240" w:lineRule="exact"/>
        <w:rPr>
          <w:color w:val="000000" w:themeColor="text1"/>
          <w:sz w:val="18"/>
          <w:szCs w:val="18"/>
        </w:rPr>
      </w:pPr>
      <w:r w:rsidRPr="00EC1D0B">
        <w:rPr>
          <w:color w:val="000000" w:themeColor="text1"/>
          <w:sz w:val="18"/>
          <w:szCs w:val="18"/>
        </w:rPr>
        <w:t>Tổng lợi nhuận dự kiến.</w:t>
      </w:r>
    </w:p>
    <w:p w14:paraId="06A5B66E" w14:textId="77777777" w:rsidR="005D78E7" w:rsidRPr="00EC1D0B" w:rsidRDefault="005D78E7">
      <w:pPr>
        <w:pStyle w:val="NormalWeb"/>
        <w:numPr>
          <w:ilvl w:val="0"/>
          <w:numId w:val="113"/>
        </w:numPr>
        <w:spacing w:before="120" w:beforeAutospacing="0" w:line="240" w:lineRule="exact"/>
        <w:rPr>
          <w:color w:val="000000" w:themeColor="text1"/>
          <w:sz w:val="18"/>
          <w:szCs w:val="18"/>
        </w:rPr>
      </w:pPr>
      <w:r w:rsidRPr="00EC1D0B">
        <w:rPr>
          <w:color w:val="000000" w:themeColor="text1"/>
          <w:sz w:val="18"/>
          <w:szCs w:val="18"/>
        </w:rPr>
        <w:t>Danh sách sai lệch đối chiếu.</w:t>
      </w:r>
    </w:p>
    <w:p w14:paraId="1E54512F" w14:textId="77777777" w:rsidR="005D78E7" w:rsidRPr="00EC1D0B" w:rsidRDefault="00E752F3" w:rsidP="00EC1D0B">
      <w:pPr>
        <w:spacing w:before="120" w:line="240" w:lineRule="exact"/>
        <w:rPr>
          <w:color w:val="000000" w:themeColor="text1"/>
          <w:sz w:val="18"/>
          <w:szCs w:val="18"/>
        </w:rPr>
      </w:pPr>
      <w:r>
        <w:rPr>
          <w:noProof/>
        </w:rPr>
      </w:r>
      <w:r>
        <w:pict w14:anchorId="58CB83F0">
          <v:rect id="Rectangle 3101" o:spid="_x0000_s1327"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23BB4CE5"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Bộ lọc</w:t>
      </w:r>
    </w:p>
    <w:p w14:paraId="6381B858" w14:textId="77777777" w:rsidR="005D78E7" w:rsidRPr="00EC1D0B" w:rsidRDefault="005D78E7">
      <w:pPr>
        <w:pStyle w:val="NormalWeb"/>
        <w:numPr>
          <w:ilvl w:val="0"/>
          <w:numId w:val="114"/>
        </w:numPr>
        <w:spacing w:before="120" w:beforeAutospacing="0" w:line="240" w:lineRule="exact"/>
        <w:rPr>
          <w:color w:val="000000" w:themeColor="text1"/>
          <w:sz w:val="18"/>
          <w:szCs w:val="18"/>
        </w:rPr>
      </w:pPr>
      <w:r w:rsidRPr="00EC1D0B">
        <w:rPr>
          <w:color w:val="000000" w:themeColor="text1"/>
          <w:sz w:val="18"/>
          <w:szCs w:val="18"/>
        </w:rPr>
        <w:t>Ngày.</w:t>
      </w:r>
    </w:p>
    <w:p w14:paraId="0289E8EE" w14:textId="77777777" w:rsidR="005D78E7" w:rsidRPr="00EC1D0B" w:rsidRDefault="005D78E7">
      <w:pPr>
        <w:pStyle w:val="NormalWeb"/>
        <w:numPr>
          <w:ilvl w:val="0"/>
          <w:numId w:val="114"/>
        </w:numPr>
        <w:spacing w:before="120" w:beforeAutospacing="0" w:line="240" w:lineRule="exact"/>
        <w:rPr>
          <w:color w:val="000000" w:themeColor="text1"/>
          <w:sz w:val="18"/>
          <w:szCs w:val="18"/>
        </w:rPr>
      </w:pPr>
      <w:r w:rsidRPr="00EC1D0B">
        <w:rPr>
          <w:color w:val="000000" w:themeColor="text1"/>
          <w:sz w:val="18"/>
          <w:szCs w:val="18"/>
        </w:rPr>
        <w:t>Chi nhánh.</w:t>
      </w:r>
    </w:p>
    <w:p w14:paraId="7FB9A795" w14:textId="77777777" w:rsidR="005D78E7" w:rsidRPr="00EC1D0B" w:rsidRDefault="005D78E7">
      <w:pPr>
        <w:pStyle w:val="NormalWeb"/>
        <w:numPr>
          <w:ilvl w:val="0"/>
          <w:numId w:val="114"/>
        </w:numPr>
        <w:spacing w:before="120" w:beforeAutospacing="0" w:line="240" w:lineRule="exact"/>
        <w:rPr>
          <w:color w:val="000000" w:themeColor="text1"/>
          <w:sz w:val="18"/>
          <w:szCs w:val="18"/>
        </w:rPr>
      </w:pPr>
      <w:r w:rsidRPr="00EC1D0B">
        <w:rPr>
          <w:color w:val="000000" w:themeColor="text1"/>
          <w:sz w:val="18"/>
          <w:szCs w:val="18"/>
        </w:rPr>
        <w:t>Người tạo.</w:t>
      </w:r>
    </w:p>
    <w:p w14:paraId="105EF705" w14:textId="77777777" w:rsidR="005D78E7" w:rsidRPr="00EC1D0B" w:rsidRDefault="005D78E7">
      <w:pPr>
        <w:pStyle w:val="NormalWeb"/>
        <w:numPr>
          <w:ilvl w:val="0"/>
          <w:numId w:val="114"/>
        </w:numPr>
        <w:spacing w:before="120" w:beforeAutospacing="0" w:line="240" w:lineRule="exact"/>
        <w:rPr>
          <w:color w:val="000000" w:themeColor="text1"/>
          <w:sz w:val="18"/>
          <w:szCs w:val="18"/>
        </w:rPr>
      </w:pPr>
      <w:r w:rsidRPr="00EC1D0B">
        <w:rPr>
          <w:color w:val="000000" w:themeColor="text1"/>
          <w:sz w:val="18"/>
          <w:szCs w:val="18"/>
        </w:rPr>
        <w:t>Paid Currency.</w:t>
      </w:r>
    </w:p>
    <w:p w14:paraId="263736D6" w14:textId="77777777" w:rsidR="005D78E7" w:rsidRPr="00EC1D0B" w:rsidRDefault="005D78E7">
      <w:pPr>
        <w:pStyle w:val="NormalWeb"/>
        <w:numPr>
          <w:ilvl w:val="0"/>
          <w:numId w:val="114"/>
        </w:numPr>
        <w:spacing w:before="120" w:beforeAutospacing="0" w:line="240" w:lineRule="exact"/>
        <w:rPr>
          <w:color w:val="000000" w:themeColor="text1"/>
          <w:sz w:val="18"/>
          <w:szCs w:val="18"/>
        </w:rPr>
      </w:pPr>
      <w:r w:rsidRPr="00EC1D0B">
        <w:rPr>
          <w:color w:val="000000" w:themeColor="text1"/>
          <w:sz w:val="18"/>
          <w:szCs w:val="18"/>
        </w:rPr>
        <w:t>Pay Currency.</w:t>
      </w:r>
    </w:p>
    <w:p w14:paraId="2F3F762D" w14:textId="77777777" w:rsidR="005D78E7" w:rsidRPr="00EC1D0B" w:rsidRDefault="005D78E7">
      <w:pPr>
        <w:pStyle w:val="NormalWeb"/>
        <w:numPr>
          <w:ilvl w:val="0"/>
          <w:numId w:val="114"/>
        </w:numPr>
        <w:spacing w:before="120" w:beforeAutospacing="0" w:line="240" w:lineRule="exact"/>
        <w:rPr>
          <w:color w:val="000000" w:themeColor="text1"/>
          <w:sz w:val="18"/>
          <w:szCs w:val="18"/>
        </w:rPr>
      </w:pPr>
      <w:r w:rsidRPr="00EC1D0B">
        <w:rPr>
          <w:color w:val="000000" w:themeColor="text1"/>
          <w:sz w:val="18"/>
          <w:szCs w:val="18"/>
        </w:rPr>
        <w:t>Trạng thái đối chiếu.</w:t>
      </w:r>
    </w:p>
    <w:p w14:paraId="30A56C4C" w14:textId="77777777" w:rsidR="005D78E7" w:rsidRPr="00EC1D0B" w:rsidRDefault="005D78E7">
      <w:pPr>
        <w:pStyle w:val="NormalWeb"/>
        <w:numPr>
          <w:ilvl w:val="0"/>
          <w:numId w:val="114"/>
        </w:numPr>
        <w:spacing w:before="120" w:beforeAutospacing="0" w:line="240" w:lineRule="exact"/>
        <w:rPr>
          <w:color w:val="000000" w:themeColor="text1"/>
          <w:sz w:val="18"/>
          <w:szCs w:val="18"/>
        </w:rPr>
      </w:pPr>
      <w:r w:rsidRPr="00EC1D0B">
        <w:rPr>
          <w:color w:val="000000" w:themeColor="text1"/>
          <w:sz w:val="18"/>
          <w:szCs w:val="18"/>
        </w:rPr>
        <w:t>Trạng thái công nợ.</w:t>
      </w:r>
    </w:p>
    <w:p w14:paraId="18BF88A3"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3.5 MODULE MUA/BÁN NGOẠI TỆ</w:t>
      </w:r>
    </w:p>
    <w:p w14:paraId="06E991E9"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498F5011"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Module Mua/Bán Ngoại Tệ dùng để quản lý toàn bộ hoạt động thu đổi ngoại tệ của công ty.</w:t>
      </w:r>
    </w:p>
    <w:p w14:paraId="19FF6D67"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Mục tiêu:</w:t>
      </w:r>
    </w:p>
    <w:p w14:paraId="7714B7FF" w14:textId="77777777" w:rsidR="005D78E7" w:rsidRPr="00EC1D0B" w:rsidRDefault="005D78E7">
      <w:pPr>
        <w:pStyle w:val="NormalWeb"/>
        <w:numPr>
          <w:ilvl w:val="0"/>
          <w:numId w:val="115"/>
        </w:numPr>
        <w:spacing w:before="120" w:beforeAutospacing="0" w:line="240" w:lineRule="exact"/>
        <w:rPr>
          <w:color w:val="000000" w:themeColor="text1"/>
          <w:sz w:val="18"/>
          <w:szCs w:val="18"/>
        </w:rPr>
      </w:pPr>
      <w:r w:rsidRPr="00EC1D0B">
        <w:rPr>
          <w:color w:val="000000" w:themeColor="text1"/>
          <w:sz w:val="18"/>
          <w:szCs w:val="18"/>
        </w:rPr>
        <w:t>Quản lý giao dịch mua ngoại tệ từ khách hàng.</w:t>
      </w:r>
    </w:p>
    <w:p w14:paraId="70E39896" w14:textId="77777777" w:rsidR="005D78E7" w:rsidRPr="00EC1D0B" w:rsidRDefault="005D78E7">
      <w:pPr>
        <w:pStyle w:val="NormalWeb"/>
        <w:numPr>
          <w:ilvl w:val="0"/>
          <w:numId w:val="115"/>
        </w:numPr>
        <w:spacing w:before="120" w:beforeAutospacing="0" w:line="240" w:lineRule="exact"/>
        <w:rPr>
          <w:color w:val="000000" w:themeColor="text1"/>
          <w:sz w:val="18"/>
          <w:szCs w:val="18"/>
        </w:rPr>
      </w:pPr>
      <w:r w:rsidRPr="00EC1D0B">
        <w:rPr>
          <w:color w:val="000000" w:themeColor="text1"/>
          <w:sz w:val="18"/>
          <w:szCs w:val="18"/>
        </w:rPr>
        <w:t>Quản lý giao dịch bán ngoại tệ cho khách hàng.</w:t>
      </w:r>
    </w:p>
    <w:p w14:paraId="6661A25C" w14:textId="77777777" w:rsidR="005D78E7" w:rsidRPr="00EC1D0B" w:rsidRDefault="005D78E7">
      <w:pPr>
        <w:pStyle w:val="NormalWeb"/>
        <w:numPr>
          <w:ilvl w:val="0"/>
          <w:numId w:val="115"/>
        </w:numPr>
        <w:spacing w:before="120" w:beforeAutospacing="0" w:line="240" w:lineRule="exact"/>
        <w:rPr>
          <w:color w:val="000000" w:themeColor="text1"/>
          <w:sz w:val="18"/>
          <w:szCs w:val="18"/>
        </w:rPr>
      </w:pPr>
      <w:r w:rsidRPr="00EC1D0B">
        <w:rPr>
          <w:color w:val="000000" w:themeColor="text1"/>
          <w:sz w:val="18"/>
          <w:szCs w:val="18"/>
        </w:rPr>
        <w:t>Quản lý tồn ngoại tệ.</w:t>
      </w:r>
    </w:p>
    <w:p w14:paraId="4A9E849B" w14:textId="77777777" w:rsidR="005D78E7" w:rsidRPr="00EC1D0B" w:rsidRDefault="005D78E7">
      <w:pPr>
        <w:pStyle w:val="NormalWeb"/>
        <w:numPr>
          <w:ilvl w:val="0"/>
          <w:numId w:val="115"/>
        </w:numPr>
        <w:spacing w:before="120" w:beforeAutospacing="0" w:line="240" w:lineRule="exact"/>
        <w:rPr>
          <w:color w:val="000000" w:themeColor="text1"/>
          <w:sz w:val="18"/>
          <w:szCs w:val="18"/>
        </w:rPr>
      </w:pPr>
      <w:r w:rsidRPr="00EC1D0B">
        <w:rPr>
          <w:color w:val="000000" w:themeColor="text1"/>
          <w:sz w:val="18"/>
          <w:szCs w:val="18"/>
        </w:rPr>
        <w:t>Cập nhật Quỹ VND.</w:t>
      </w:r>
    </w:p>
    <w:p w14:paraId="3E51F857" w14:textId="77777777" w:rsidR="005D78E7" w:rsidRPr="00EC1D0B" w:rsidRDefault="005D78E7">
      <w:pPr>
        <w:pStyle w:val="NormalWeb"/>
        <w:numPr>
          <w:ilvl w:val="0"/>
          <w:numId w:val="115"/>
        </w:numPr>
        <w:spacing w:before="120" w:beforeAutospacing="0" w:line="240" w:lineRule="exact"/>
        <w:rPr>
          <w:color w:val="000000" w:themeColor="text1"/>
          <w:sz w:val="18"/>
          <w:szCs w:val="18"/>
        </w:rPr>
      </w:pPr>
      <w:r w:rsidRPr="00EC1D0B">
        <w:rPr>
          <w:color w:val="000000" w:themeColor="text1"/>
          <w:sz w:val="18"/>
          <w:szCs w:val="18"/>
        </w:rPr>
        <w:t>Cập nhật Quỹ USD.</w:t>
      </w:r>
    </w:p>
    <w:p w14:paraId="69B0E6C3" w14:textId="77777777" w:rsidR="005D78E7" w:rsidRPr="00EC1D0B" w:rsidRDefault="005D78E7">
      <w:pPr>
        <w:pStyle w:val="NormalWeb"/>
        <w:numPr>
          <w:ilvl w:val="0"/>
          <w:numId w:val="115"/>
        </w:numPr>
        <w:spacing w:before="120" w:beforeAutospacing="0" w:line="240" w:lineRule="exact"/>
        <w:rPr>
          <w:color w:val="000000" w:themeColor="text1"/>
          <w:sz w:val="18"/>
          <w:szCs w:val="18"/>
        </w:rPr>
      </w:pPr>
      <w:r w:rsidRPr="00EC1D0B">
        <w:rPr>
          <w:color w:val="000000" w:themeColor="text1"/>
          <w:sz w:val="18"/>
          <w:szCs w:val="18"/>
        </w:rPr>
        <w:t>Cập nhật Quỹ A.</w:t>
      </w:r>
    </w:p>
    <w:p w14:paraId="4291B9C8" w14:textId="77777777" w:rsidR="005D78E7" w:rsidRPr="00EC1D0B" w:rsidRDefault="005D78E7">
      <w:pPr>
        <w:pStyle w:val="NormalWeb"/>
        <w:numPr>
          <w:ilvl w:val="0"/>
          <w:numId w:val="115"/>
        </w:numPr>
        <w:spacing w:before="120" w:beforeAutospacing="0" w:line="240" w:lineRule="exact"/>
        <w:rPr>
          <w:color w:val="000000" w:themeColor="text1"/>
          <w:sz w:val="18"/>
          <w:szCs w:val="18"/>
        </w:rPr>
      </w:pPr>
      <w:r w:rsidRPr="00EC1D0B">
        <w:rPr>
          <w:color w:val="000000" w:themeColor="text1"/>
          <w:sz w:val="18"/>
          <w:szCs w:val="18"/>
        </w:rPr>
        <w:t>Theo dõi doanh thu ngoại hối.</w:t>
      </w:r>
    </w:p>
    <w:p w14:paraId="6B90F98E" w14:textId="77777777" w:rsidR="005D78E7" w:rsidRPr="00EC1D0B" w:rsidRDefault="005D78E7">
      <w:pPr>
        <w:pStyle w:val="NormalWeb"/>
        <w:numPr>
          <w:ilvl w:val="0"/>
          <w:numId w:val="115"/>
        </w:numPr>
        <w:spacing w:before="120" w:beforeAutospacing="0" w:line="240" w:lineRule="exact"/>
        <w:rPr>
          <w:color w:val="000000" w:themeColor="text1"/>
          <w:sz w:val="18"/>
          <w:szCs w:val="18"/>
        </w:rPr>
      </w:pPr>
      <w:r w:rsidRPr="00EC1D0B">
        <w:rPr>
          <w:color w:val="000000" w:themeColor="text1"/>
          <w:sz w:val="18"/>
          <w:szCs w:val="18"/>
        </w:rPr>
        <w:t>Theo dõi lãi/lỗ ngoại hối.</w:t>
      </w:r>
    </w:p>
    <w:p w14:paraId="33C2BCDD" w14:textId="77777777" w:rsidR="005D78E7" w:rsidRPr="00EC1D0B" w:rsidRDefault="005D78E7">
      <w:pPr>
        <w:pStyle w:val="NormalWeb"/>
        <w:numPr>
          <w:ilvl w:val="0"/>
          <w:numId w:val="115"/>
        </w:numPr>
        <w:spacing w:before="120" w:beforeAutospacing="0" w:line="240" w:lineRule="exact"/>
        <w:rPr>
          <w:color w:val="000000" w:themeColor="text1"/>
          <w:sz w:val="18"/>
          <w:szCs w:val="18"/>
        </w:rPr>
      </w:pPr>
      <w:r w:rsidRPr="00EC1D0B">
        <w:rPr>
          <w:color w:val="000000" w:themeColor="text1"/>
          <w:sz w:val="18"/>
          <w:szCs w:val="18"/>
        </w:rPr>
        <w:t>Hỗ trợ đối chiếu quỹ ngoại tệ.</w:t>
      </w:r>
    </w:p>
    <w:p w14:paraId="50D442ED" w14:textId="77777777" w:rsidR="005D78E7" w:rsidRPr="00EC1D0B" w:rsidRDefault="005D78E7">
      <w:pPr>
        <w:pStyle w:val="NormalWeb"/>
        <w:numPr>
          <w:ilvl w:val="0"/>
          <w:numId w:val="115"/>
        </w:numPr>
        <w:spacing w:before="120" w:beforeAutospacing="0" w:line="240" w:lineRule="exact"/>
        <w:rPr>
          <w:color w:val="000000" w:themeColor="text1"/>
          <w:sz w:val="18"/>
          <w:szCs w:val="18"/>
        </w:rPr>
      </w:pPr>
      <w:r w:rsidRPr="00EC1D0B">
        <w:rPr>
          <w:color w:val="000000" w:themeColor="text1"/>
          <w:sz w:val="18"/>
          <w:szCs w:val="18"/>
        </w:rPr>
        <w:t>Hỗ trợ kiểm toán và truy vết.</w:t>
      </w:r>
    </w:p>
    <w:p w14:paraId="7A18535D" w14:textId="77777777" w:rsidR="005D78E7" w:rsidRPr="00EC1D0B" w:rsidRDefault="00E752F3" w:rsidP="00EC1D0B">
      <w:pPr>
        <w:spacing w:before="120" w:line="240" w:lineRule="exact"/>
        <w:rPr>
          <w:color w:val="000000" w:themeColor="text1"/>
          <w:sz w:val="18"/>
          <w:szCs w:val="18"/>
        </w:rPr>
      </w:pPr>
      <w:r>
        <w:rPr>
          <w:noProof/>
        </w:rPr>
      </w:r>
      <w:r>
        <w:pict w14:anchorId="679D1589">
          <v:rect id="Rectangle 3099" o:spid="_x0000_s1326"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12430BC0"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lastRenderedPageBreak/>
        <w:t>F5.1 Tạo Giao Dịch Mua Ngoại Tệ</w:t>
      </w:r>
    </w:p>
    <w:p w14:paraId="31268D0F"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2EFE36CA"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Mua ngoại tệ là nghiệp vụ:</w:t>
      </w:r>
    </w:p>
    <w:p w14:paraId="6988C204"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Khách hàng bán ngoại tệ cho công ty</w:t>
      </w:r>
    </w:p>
    <w:p w14:paraId="3E87FD1A"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Công ty nhận ngoại tệ và chi tiền VND cho khách.</w:t>
      </w:r>
    </w:p>
    <w:p w14:paraId="0205ACA2" w14:textId="77777777" w:rsidR="005D78E7" w:rsidRPr="00EC1D0B" w:rsidRDefault="00E752F3" w:rsidP="00EC1D0B">
      <w:pPr>
        <w:spacing w:before="120" w:line="240" w:lineRule="exact"/>
        <w:rPr>
          <w:color w:val="000000" w:themeColor="text1"/>
          <w:sz w:val="18"/>
          <w:szCs w:val="18"/>
        </w:rPr>
      </w:pPr>
      <w:r>
        <w:rPr>
          <w:noProof/>
        </w:rPr>
      </w:r>
      <w:r>
        <w:pict w14:anchorId="724F2F98">
          <v:rect id="Rectangle 3097" o:spid="_x0000_s1325"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2EBC82B1"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Thông tin giao dịch</w:t>
      </w:r>
    </w:p>
    <w:p w14:paraId="10EE90DB"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Thông tin khách hàng</w:t>
      </w:r>
    </w:p>
    <w:p w14:paraId="2B37CFCA" w14:textId="77777777" w:rsidR="005D78E7" w:rsidRPr="00EC1D0B" w:rsidRDefault="005D78E7">
      <w:pPr>
        <w:pStyle w:val="NormalWeb"/>
        <w:numPr>
          <w:ilvl w:val="0"/>
          <w:numId w:val="116"/>
        </w:numPr>
        <w:spacing w:before="120" w:beforeAutospacing="0" w:line="240" w:lineRule="exact"/>
        <w:rPr>
          <w:color w:val="000000" w:themeColor="text1"/>
          <w:sz w:val="18"/>
          <w:szCs w:val="18"/>
        </w:rPr>
      </w:pPr>
      <w:r w:rsidRPr="00EC1D0B">
        <w:rPr>
          <w:color w:val="000000" w:themeColor="text1"/>
          <w:sz w:val="18"/>
          <w:szCs w:val="18"/>
        </w:rPr>
        <w:t>Họ tên.</w:t>
      </w:r>
    </w:p>
    <w:p w14:paraId="172B54FF" w14:textId="77777777" w:rsidR="005D78E7" w:rsidRPr="00EC1D0B" w:rsidRDefault="005D78E7">
      <w:pPr>
        <w:pStyle w:val="NormalWeb"/>
        <w:numPr>
          <w:ilvl w:val="0"/>
          <w:numId w:val="116"/>
        </w:numPr>
        <w:spacing w:before="120" w:beforeAutospacing="0" w:line="240" w:lineRule="exact"/>
        <w:rPr>
          <w:color w:val="000000" w:themeColor="text1"/>
          <w:sz w:val="18"/>
          <w:szCs w:val="18"/>
        </w:rPr>
      </w:pPr>
      <w:r w:rsidRPr="00EC1D0B">
        <w:rPr>
          <w:color w:val="000000" w:themeColor="text1"/>
          <w:sz w:val="18"/>
          <w:szCs w:val="18"/>
        </w:rPr>
        <w:t>Số giấy tờ.</w:t>
      </w:r>
    </w:p>
    <w:p w14:paraId="74688197" w14:textId="77777777" w:rsidR="005D78E7" w:rsidRPr="00EC1D0B" w:rsidRDefault="005D78E7">
      <w:pPr>
        <w:pStyle w:val="NormalWeb"/>
        <w:numPr>
          <w:ilvl w:val="0"/>
          <w:numId w:val="116"/>
        </w:numPr>
        <w:spacing w:before="120" w:beforeAutospacing="0" w:line="240" w:lineRule="exact"/>
        <w:rPr>
          <w:color w:val="000000" w:themeColor="text1"/>
          <w:sz w:val="18"/>
          <w:szCs w:val="18"/>
        </w:rPr>
      </w:pPr>
      <w:r w:rsidRPr="00EC1D0B">
        <w:rPr>
          <w:color w:val="000000" w:themeColor="text1"/>
          <w:sz w:val="18"/>
          <w:szCs w:val="18"/>
        </w:rPr>
        <w:t>Loại giấy tờ.</w:t>
      </w:r>
    </w:p>
    <w:p w14:paraId="68407E95" w14:textId="77777777" w:rsidR="005D78E7" w:rsidRPr="00EC1D0B" w:rsidRDefault="005D78E7">
      <w:pPr>
        <w:pStyle w:val="NormalWeb"/>
        <w:numPr>
          <w:ilvl w:val="0"/>
          <w:numId w:val="116"/>
        </w:numPr>
        <w:spacing w:before="120" w:beforeAutospacing="0" w:line="240" w:lineRule="exact"/>
        <w:rPr>
          <w:color w:val="000000" w:themeColor="text1"/>
          <w:sz w:val="18"/>
          <w:szCs w:val="18"/>
        </w:rPr>
      </w:pPr>
      <w:r w:rsidRPr="00EC1D0B">
        <w:rPr>
          <w:color w:val="000000" w:themeColor="text1"/>
          <w:sz w:val="18"/>
          <w:szCs w:val="18"/>
        </w:rPr>
        <w:t>Quốc tịch.</w:t>
      </w:r>
    </w:p>
    <w:p w14:paraId="0D44F638" w14:textId="77777777" w:rsidR="005D78E7" w:rsidRPr="00EC1D0B" w:rsidRDefault="005D78E7">
      <w:pPr>
        <w:pStyle w:val="NormalWeb"/>
        <w:numPr>
          <w:ilvl w:val="0"/>
          <w:numId w:val="116"/>
        </w:numPr>
        <w:spacing w:before="120" w:beforeAutospacing="0" w:line="240" w:lineRule="exact"/>
        <w:rPr>
          <w:color w:val="000000" w:themeColor="text1"/>
          <w:sz w:val="18"/>
          <w:szCs w:val="18"/>
        </w:rPr>
      </w:pPr>
      <w:r w:rsidRPr="00EC1D0B">
        <w:rPr>
          <w:color w:val="000000" w:themeColor="text1"/>
          <w:sz w:val="18"/>
          <w:szCs w:val="18"/>
        </w:rPr>
        <w:t>Số điện thoại.</w:t>
      </w:r>
    </w:p>
    <w:p w14:paraId="29A67EE3" w14:textId="77777777" w:rsidR="005D78E7" w:rsidRPr="00EC1D0B" w:rsidRDefault="005D78E7">
      <w:pPr>
        <w:pStyle w:val="NormalWeb"/>
        <w:numPr>
          <w:ilvl w:val="0"/>
          <w:numId w:val="116"/>
        </w:numPr>
        <w:spacing w:before="120" w:beforeAutospacing="0" w:line="240" w:lineRule="exact"/>
        <w:rPr>
          <w:color w:val="000000" w:themeColor="text1"/>
          <w:sz w:val="18"/>
          <w:szCs w:val="18"/>
        </w:rPr>
      </w:pPr>
      <w:r w:rsidRPr="00EC1D0B">
        <w:rPr>
          <w:color w:val="000000" w:themeColor="text1"/>
          <w:sz w:val="18"/>
          <w:szCs w:val="18"/>
        </w:rPr>
        <w:t>Ghi chú.</w:t>
      </w:r>
    </w:p>
    <w:p w14:paraId="735E9B4F" w14:textId="77777777" w:rsidR="005D78E7" w:rsidRPr="00EC1D0B" w:rsidRDefault="00E752F3" w:rsidP="00EC1D0B">
      <w:pPr>
        <w:spacing w:before="120" w:line="240" w:lineRule="exact"/>
        <w:rPr>
          <w:color w:val="000000" w:themeColor="text1"/>
          <w:sz w:val="18"/>
          <w:szCs w:val="18"/>
        </w:rPr>
      </w:pPr>
      <w:r>
        <w:rPr>
          <w:noProof/>
        </w:rPr>
      </w:r>
      <w:r>
        <w:pict w14:anchorId="506A7999">
          <v:rect id="Rectangle 3095" o:spid="_x0000_s1324"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0F792588"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Thông tin ngoại tệ</w:t>
      </w:r>
    </w:p>
    <w:p w14:paraId="35A1813D" w14:textId="77777777" w:rsidR="005D78E7" w:rsidRPr="00EC1D0B" w:rsidRDefault="005D78E7">
      <w:pPr>
        <w:pStyle w:val="NormalWeb"/>
        <w:numPr>
          <w:ilvl w:val="0"/>
          <w:numId w:val="117"/>
        </w:numPr>
        <w:spacing w:before="120" w:beforeAutospacing="0" w:line="240" w:lineRule="exact"/>
        <w:rPr>
          <w:color w:val="000000" w:themeColor="text1"/>
          <w:sz w:val="18"/>
          <w:szCs w:val="18"/>
        </w:rPr>
      </w:pPr>
      <w:r w:rsidRPr="00EC1D0B">
        <w:rPr>
          <w:color w:val="000000" w:themeColor="text1"/>
          <w:sz w:val="18"/>
          <w:szCs w:val="18"/>
        </w:rPr>
        <w:t>Loại tiền.</w:t>
      </w:r>
    </w:p>
    <w:p w14:paraId="0FE7C8CB" w14:textId="77777777" w:rsidR="005D78E7" w:rsidRPr="00EC1D0B" w:rsidRDefault="005D78E7">
      <w:pPr>
        <w:pStyle w:val="NormalWeb"/>
        <w:numPr>
          <w:ilvl w:val="0"/>
          <w:numId w:val="117"/>
        </w:numPr>
        <w:spacing w:before="120" w:beforeAutospacing="0" w:line="240" w:lineRule="exact"/>
        <w:rPr>
          <w:color w:val="000000" w:themeColor="text1"/>
          <w:sz w:val="18"/>
          <w:szCs w:val="18"/>
        </w:rPr>
      </w:pPr>
      <w:r w:rsidRPr="00EC1D0B">
        <w:rPr>
          <w:color w:val="000000" w:themeColor="text1"/>
          <w:sz w:val="18"/>
          <w:szCs w:val="18"/>
        </w:rPr>
        <w:t>Số lượng ngoại tệ.</w:t>
      </w:r>
    </w:p>
    <w:p w14:paraId="4A0EE019"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37B7FC72"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EUR</w:t>
      </w:r>
    </w:p>
    <w:p w14:paraId="285C6154" w14:textId="77777777" w:rsidR="005D78E7" w:rsidRPr="00EC1D0B" w:rsidRDefault="005D78E7" w:rsidP="00EC1D0B">
      <w:pPr>
        <w:pStyle w:val="HTMLPreformatted"/>
        <w:spacing w:before="120" w:line="240" w:lineRule="exact"/>
        <w:rPr>
          <w:rStyle w:val="HTMLCode"/>
          <w:color w:val="000000" w:themeColor="text1"/>
          <w:sz w:val="18"/>
          <w:szCs w:val="18"/>
        </w:rPr>
      </w:pPr>
    </w:p>
    <w:p w14:paraId="7B0EAB07"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500 EUR</w:t>
      </w:r>
    </w:p>
    <w:p w14:paraId="7CC431BC" w14:textId="77777777" w:rsidR="005D78E7" w:rsidRPr="00EC1D0B" w:rsidRDefault="00E752F3" w:rsidP="00EC1D0B">
      <w:pPr>
        <w:spacing w:before="120" w:line="240" w:lineRule="exact"/>
        <w:rPr>
          <w:color w:val="000000" w:themeColor="text1"/>
          <w:sz w:val="18"/>
          <w:szCs w:val="18"/>
        </w:rPr>
      </w:pPr>
      <w:r>
        <w:rPr>
          <w:noProof/>
        </w:rPr>
      </w:r>
      <w:r>
        <w:pict w14:anchorId="476D69FD">
          <v:rect id="Rectangle 3093" o:spid="_x0000_s1323"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0DB505CA"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Tỷ giá mua</w:t>
      </w:r>
    </w:p>
    <w:p w14:paraId="74ABE009"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tự động xác định:</w:t>
      </w:r>
    </w:p>
    <w:p w14:paraId="00BEA851"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Buy Rate</w:t>
      </w:r>
    </w:p>
    <w:p w14:paraId="2D4BE63F"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theo:</w:t>
      </w:r>
    </w:p>
    <w:p w14:paraId="53CCC8EB" w14:textId="77777777" w:rsidR="005D78E7" w:rsidRPr="00EC1D0B" w:rsidRDefault="005D78E7">
      <w:pPr>
        <w:pStyle w:val="NormalWeb"/>
        <w:numPr>
          <w:ilvl w:val="0"/>
          <w:numId w:val="118"/>
        </w:numPr>
        <w:spacing w:before="120" w:beforeAutospacing="0" w:line="240" w:lineRule="exact"/>
        <w:rPr>
          <w:color w:val="000000" w:themeColor="text1"/>
          <w:sz w:val="18"/>
          <w:szCs w:val="18"/>
        </w:rPr>
      </w:pPr>
      <w:r w:rsidRPr="00EC1D0B">
        <w:rPr>
          <w:color w:val="000000" w:themeColor="text1"/>
          <w:sz w:val="18"/>
          <w:szCs w:val="18"/>
        </w:rPr>
        <w:t>Loại tiền.</w:t>
      </w:r>
    </w:p>
    <w:p w14:paraId="7244B007" w14:textId="77777777" w:rsidR="005D78E7" w:rsidRPr="00EC1D0B" w:rsidRDefault="005D78E7">
      <w:pPr>
        <w:pStyle w:val="NormalWeb"/>
        <w:numPr>
          <w:ilvl w:val="0"/>
          <w:numId w:val="118"/>
        </w:numPr>
        <w:spacing w:before="120" w:beforeAutospacing="0" w:line="240" w:lineRule="exact"/>
        <w:rPr>
          <w:color w:val="000000" w:themeColor="text1"/>
          <w:sz w:val="18"/>
          <w:szCs w:val="18"/>
        </w:rPr>
      </w:pPr>
      <w:r w:rsidRPr="00EC1D0B">
        <w:rPr>
          <w:color w:val="000000" w:themeColor="text1"/>
          <w:sz w:val="18"/>
          <w:szCs w:val="18"/>
        </w:rPr>
        <w:t>Tier giao dịch.</w:t>
      </w:r>
    </w:p>
    <w:p w14:paraId="5021FE2B" w14:textId="77777777" w:rsidR="005D78E7" w:rsidRPr="00EC1D0B" w:rsidRDefault="005D78E7">
      <w:pPr>
        <w:pStyle w:val="NormalWeb"/>
        <w:numPr>
          <w:ilvl w:val="0"/>
          <w:numId w:val="118"/>
        </w:numPr>
        <w:spacing w:before="120" w:beforeAutospacing="0" w:line="240" w:lineRule="exact"/>
        <w:rPr>
          <w:color w:val="000000" w:themeColor="text1"/>
          <w:sz w:val="18"/>
          <w:szCs w:val="18"/>
        </w:rPr>
      </w:pPr>
      <w:r w:rsidRPr="00EC1D0B">
        <w:rPr>
          <w:color w:val="000000" w:themeColor="text1"/>
          <w:sz w:val="18"/>
          <w:szCs w:val="18"/>
        </w:rPr>
        <w:t>HQ Rate.</w:t>
      </w:r>
    </w:p>
    <w:p w14:paraId="43209A9A" w14:textId="77777777" w:rsidR="005D78E7" w:rsidRPr="00EC1D0B" w:rsidRDefault="005D78E7">
      <w:pPr>
        <w:pStyle w:val="NormalWeb"/>
        <w:numPr>
          <w:ilvl w:val="0"/>
          <w:numId w:val="118"/>
        </w:numPr>
        <w:spacing w:before="120" w:beforeAutospacing="0" w:line="240" w:lineRule="exact"/>
        <w:rPr>
          <w:color w:val="000000" w:themeColor="text1"/>
          <w:sz w:val="18"/>
          <w:szCs w:val="18"/>
        </w:rPr>
      </w:pPr>
      <w:r w:rsidRPr="00EC1D0B">
        <w:rPr>
          <w:color w:val="000000" w:themeColor="text1"/>
          <w:sz w:val="18"/>
          <w:szCs w:val="18"/>
        </w:rPr>
        <w:t>Branch Rate.</w:t>
      </w:r>
    </w:p>
    <w:p w14:paraId="54D7DDC3" w14:textId="77777777" w:rsidR="005D78E7" w:rsidRPr="00EC1D0B" w:rsidRDefault="00E752F3" w:rsidP="00EC1D0B">
      <w:pPr>
        <w:spacing w:before="120" w:line="240" w:lineRule="exact"/>
        <w:rPr>
          <w:color w:val="000000" w:themeColor="text1"/>
          <w:sz w:val="18"/>
          <w:szCs w:val="18"/>
        </w:rPr>
      </w:pPr>
      <w:r>
        <w:rPr>
          <w:noProof/>
        </w:rPr>
      </w:r>
      <w:r>
        <w:pict w14:anchorId="0E19F22B">
          <v:rect id="Rectangle 3091" o:spid="_x0000_s1322"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7863572E"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lastRenderedPageBreak/>
        <w:t>Applied Rate</w:t>
      </w:r>
    </w:p>
    <w:p w14:paraId="16147BA5"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Tỷ giá thực tế được sử dụng cho giao dịch.</w:t>
      </w:r>
    </w:p>
    <w:p w14:paraId="2AD82D0E"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điều chỉnh trong biên độ cho phép.</w:t>
      </w:r>
    </w:p>
    <w:p w14:paraId="424529D5" w14:textId="77777777" w:rsidR="005D78E7" w:rsidRPr="00EC1D0B" w:rsidRDefault="00E752F3" w:rsidP="00EC1D0B">
      <w:pPr>
        <w:spacing w:before="120" w:line="240" w:lineRule="exact"/>
        <w:rPr>
          <w:color w:val="000000" w:themeColor="text1"/>
          <w:sz w:val="18"/>
          <w:szCs w:val="18"/>
        </w:rPr>
      </w:pPr>
      <w:r>
        <w:rPr>
          <w:noProof/>
        </w:rPr>
      </w:r>
      <w:r>
        <w:pict w14:anchorId="28563039">
          <v:rect id="Rectangle 3089" o:spid="_x0000_s1321"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7262AF9C"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Kết quả</w:t>
      </w:r>
    </w:p>
    <w:p w14:paraId="4EF7EEB4"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048003B5" w14:textId="2A4DE1F9"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500 EUR</w:t>
      </w:r>
      <w:r w:rsidR="003B1D19" w:rsidRPr="00EC1D0B">
        <w:rPr>
          <w:rStyle w:val="HTMLCode"/>
          <w:color w:val="000000" w:themeColor="text1"/>
          <w:sz w:val="18"/>
          <w:szCs w:val="18"/>
        </w:rPr>
        <w:t xml:space="preserve"> </w:t>
      </w:r>
      <w:r w:rsidRPr="00EC1D0B">
        <w:rPr>
          <w:rStyle w:val="HTMLCode"/>
          <w:color w:val="000000" w:themeColor="text1"/>
          <w:sz w:val="18"/>
          <w:szCs w:val="18"/>
        </w:rPr>
        <w:t>×</w:t>
      </w:r>
      <w:r w:rsidR="003B1D19" w:rsidRPr="00EC1D0B">
        <w:rPr>
          <w:rStyle w:val="HTMLCode"/>
          <w:color w:val="000000" w:themeColor="text1"/>
          <w:sz w:val="18"/>
          <w:szCs w:val="18"/>
        </w:rPr>
        <w:t xml:space="preserve"> </w:t>
      </w:r>
      <w:r w:rsidRPr="00EC1D0B">
        <w:rPr>
          <w:rStyle w:val="HTMLCode"/>
          <w:color w:val="000000" w:themeColor="text1"/>
          <w:sz w:val="18"/>
          <w:szCs w:val="18"/>
        </w:rPr>
        <w:t>29,000</w:t>
      </w:r>
      <w:r w:rsidR="003B1D19" w:rsidRPr="00EC1D0B">
        <w:rPr>
          <w:rStyle w:val="HTMLCode"/>
          <w:color w:val="000000" w:themeColor="text1"/>
          <w:sz w:val="18"/>
          <w:szCs w:val="18"/>
        </w:rPr>
        <w:t xml:space="preserve"> </w:t>
      </w:r>
      <w:r w:rsidRPr="00EC1D0B">
        <w:rPr>
          <w:rStyle w:val="HTMLCode"/>
          <w:color w:val="000000" w:themeColor="text1"/>
          <w:sz w:val="18"/>
          <w:szCs w:val="18"/>
        </w:rPr>
        <w:t>=</w:t>
      </w:r>
      <w:r w:rsidR="003B1D19" w:rsidRPr="00EC1D0B">
        <w:rPr>
          <w:rStyle w:val="HTMLCode"/>
          <w:color w:val="000000" w:themeColor="text1"/>
          <w:sz w:val="18"/>
          <w:szCs w:val="18"/>
        </w:rPr>
        <w:t xml:space="preserve"> </w:t>
      </w:r>
      <w:r w:rsidRPr="00EC1D0B">
        <w:rPr>
          <w:rStyle w:val="HTMLCode"/>
          <w:color w:val="000000" w:themeColor="text1"/>
          <w:sz w:val="18"/>
          <w:szCs w:val="18"/>
        </w:rPr>
        <w:t>14,500,000 VND</w:t>
      </w:r>
    </w:p>
    <w:p w14:paraId="3E1AF0F9" w14:textId="77777777" w:rsidR="005D78E7" w:rsidRPr="00EC1D0B" w:rsidRDefault="00E752F3" w:rsidP="00EC1D0B">
      <w:pPr>
        <w:spacing w:before="120" w:line="240" w:lineRule="exact"/>
        <w:rPr>
          <w:color w:val="000000" w:themeColor="text1"/>
          <w:sz w:val="18"/>
          <w:szCs w:val="18"/>
        </w:rPr>
      </w:pPr>
      <w:r>
        <w:rPr>
          <w:noProof/>
        </w:rPr>
      </w:r>
      <w:r>
        <w:pict w14:anchorId="4FD51C8B">
          <v:rect id="Rectangle 3087" o:spid="_x0000_s1320"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2A9B5F78"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Tác động quỹ</w:t>
      </w:r>
    </w:p>
    <w:p w14:paraId="25AA3E5C"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Quỹ VND</w:t>
      </w:r>
    </w:p>
    <w:p w14:paraId="0F271901"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Giảm</w:t>
      </w:r>
    </w:p>
    <w:p w14:paraId="69F6FD13" w14:textId="77777777" w:rsidR="005D78E7" w:rsidRPr="00EC1D0B" w:rsidRDefault="00E752F3" w:rsidP="00EC1D0B">
      <w:pPr>
        <w:spacing w:before="120" w:line="240" w:lineRule="exact"/>
        <w:rPr>
          <w:color w:val="000000" w:themeColor="text1"/>
          <w:sz w:val="18"/>
          <w:szCs w:val="18"/>
        </w:rPr>
      </w:pPr>
      <w:r>
        <w:rPr>
          <w:noProof/>
        </w:rPr>
      </w:r>
      <w:r>
        <w:pict w14:anchorId="721BA3B3">
          <v:rect id="Rectangle 3085" o:spid="_x0000_s1319"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4357A735"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Quỹ A</w:t>
      </w:r>
    </w:p>
    <w:p w14:paraId="14B665E9"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Tăng 500 EUR</w:t>
      </w:r>
    </w:p>
    <w:p w14:paraId="34706453" w14:textId="77777777" w:rsidR="005D78E7" w:rsidRPr="00EC1D0B" w:rsidRDefault="00E752F3" w:rsidP="00EC1D0B">
      <w:pPr>
        <w:spacing w:before="120" w:line="240" w:lineRule="exact"/>
        <w:rPr>
          <w:color w:val="000000" w:themeColor="text1"/>
          <w:sz w:val="18"/>
          <w:szCs w:val="18"/>
        </w:rPr>
      </w:pPr>
      <w:r>
        <w:rPr>
          <w:noProof/>
        </w:rPr>
      </w:r>
      <w:r>
        <w:pict w14:anchorId="15E33CA4">
          <v:rect id="Rectangle 3083" o:spid="_x0000_s1318"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56C5A555"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F5.2 Tạo Giao Dịch Bán Ngoại Tệ</w:t>
      </w:r>
    </w:p>
    <w:p w14:paraId="77649E45"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A18A896"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Bán ngoại tệ là nghiệp vụ:</w:t>
      </w:r>
    </w:p>
    <w:p w14:paraId="4F087582"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Khách hàng mua ngoại tệ từ công ty</w:t>
      </w:r>
    </w:p>
    <w:p w14:paraId="1290CF1A"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Khách thanh toán VND và nhận ngoại tệ.</w:t>
      </w:r>
    </w:p>
    <w:p w14:paraId="5865C7E0" w14:textId="77777777" w:rsidR="005D78E7" w:rsidRPr="00EC1D0B" w:rsidRDefault="00E752F3" w:rsidP="00EC1D0B">
      <w:pPr>
        <w:spacing w:before="120" w:line="240" w:lineRule="exact"/>
        <w:rPr>
          <w:color w:val="000000" w:themeColor="text1"/>
          <w:sz w:val="18"/>
          <w:szCs w:val="18"/>
        </w:rPr>
      </w:pPr>
      <w:r>
        <w:rPr>
          <w:noProof/>
        </w:rPr>
      </w:r>
      <w:r>
        <w:pict w14:anchorId="6F1DAA91">
          <v:rect id="Rectangle 3081" o:spid="_x0000_s1317"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53B1B564"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Thông tin giao dịch</w:t>
      </w:r>
    </w:p>
    <w:p w14:paraId="63888F13"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Loại tiền</w:t>
      </w:r>
    </w:p>
    <w:p w14:paraId="08E5AC44"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6E0E5071"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USD</w:t>
      </w:r>
    </w:p>
    <w:p w14:paraId="3630F18B"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EUR</w:t>
      </w:r>
    </w:p>
    <w:p w14:paraId="0EAF29F5"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JPY</w:t>
      </w:r>
    </w:p>
    <w:p w14:paraId="70E941EA" w14:textId="77777777" w:rsidR="005D78E7" w:rsidRPr="00EC1D0B" w:rsidRDefault="00E752F3" w:rsidP="00EC1D0B">
      <w:pPr>
        <w:spacing w:before="120" w:line="240" w:lineRule="exact"/>
        <w:rPr>
          <w:color w:val="000000" w:themeColor="text1"/>
          <w:sz w:val="18"/>
          <w:szCs w:val="18"/>
        </w:rPr>
      </w:pPr>
      <w:r>
        <w:rPr>
          <w:noProof/>
        </w:rPr>
      </w:r>
      <w:r>
        <w:pict w14:anchorId="3C28E65E">
          <v:rect id="Rectangle 3079" o:spid="_x0000_s1316"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3F92AAC4"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Số lượng</w:t>
      </w:r>
    </w:p>
    <w:p w14:paraId="78ADE54F"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42430C2C"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1,000 USD</w:t>
      </w:r>
    </w:p>
    <w:p w14:paraId="2136D338" w14:textId="77777777" w:rsidR="005D78E7" w:rsidRPr="00EC1D0B" w:rsidRDefault="00E752F3" w:rsidP="00EC1D0B">
      <w:pPr>
        <w:spacing w:before="120" w:line="240" w:lineRule="exact"/>
        <w:rPr>
          <w:color w:val="000000" w:themeColor="text1"/>
          <w:sz w:val="18"/>
          <w:szCs w:val="18"/>
        </w:rPr>
      </w:pPr>
      <w:r>
        <w:rPr>
          <w:noProof/>
        </w:rPr>
      </w:r>
      <w:r>
        <w:pict w14:anchorId="03A0045A">
          <v:rect id="Rectangle 3077" o:spid="_x0000_s1315"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4F51E003"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Tỷ giá bán</w:t>
      </w:r>
    </w:p>
    <w:p w14:paraId="130BB6AC"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tự động xác định:</w:t>
      </w:r>
    </w:p>
    <w:p w14:paraId="436BA752"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Sell Rate</w:t>
      </w:r>
    </w:p>
    <w:p w14:paraId="13FECF88" w14:textId="77777777" w:rsidR="005D78E7" w:rsidRPr="00EC1D0B" w:rsidRDefault="00E752F3" w:rsidP="00EC1D0B">
      <w:pPr>
        <w:spacing w:before="120" w:line="240" w:lineRule="exact"/>
        <w:rPr>
          <w:color w:val="000000" w:themeColor="text1"/>
          <w:sz w:val="18"/>
          <w:szCs w:val="18"/>
        </w:rPr>
      </w:pPr>
      <w:r>
        <w:rPr>
          <w:noProof/>
        </w:rPr>
      </w:r>
      <w:r>
        <w:pict w14:anchorId="75C1A1F8">
          <v:rect id="Rectangle 3075" o:spid="_x0000_s1314"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316C469C"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Applied Rate</w:t>
      </w:r>
    </w:p>
    <w:p w14:paraId="21DD9CF9"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Tỷ giá thực tế áp dụng.</w:t>
      </w:r>
    </w:p>
    <w:p w14:paraId="4DDBCF2D"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điều chỉnh trong biên độ cho phép.</w:t>
      </w:r>
    </w:p>
    <w:p w14:paraId="04A7DF92" w14:textId="77777777" w:rsidR="005D78E7" w:rsidRPr="00EC1D0B" w:rsidRDefault="00E752F3" w:rsidP="00EC1D0B">
      <w:pPr>
        <w:spacing w:before="120" w:line="240" w:lineRule="exact"/>
        <w:rPr>
          <w:color w:val="000000" w:themeColor="text1"/>
          <w:sz w:val="18"/>
          <w:szCs w:val="18"/>
        </w:rPr>
      </w:pPr>
      <w:r>
        <w:rPr>
          <w:noProof/>
        </w:rPr>
      </w:r>
      <w:r>
        <w:pict w14:anchorId="0B8D81F8">
          <v:rect id="Rectangle 3073" o:spid="_x0000_s1313"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37389EEF"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Kết quả</w:t>
      </w:r>
    </w:p>
    <w:p w14:paraId="123607D3"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35E727A9" w14:textId="698C6F6E"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1,000 USD</w:t>
      </w:r>
      <w:r w:rsidR="003B1D19" w:rsidRPr="00EC1D0B">
        <w:rPr>
          <w:rStyle w:val="HTMLCode"/>
          <w:color w:val="000000" w:themeColor="text1"/>
          <w:sz w:val="18"/>
          <w:szCs w:val="18"/>
        </w:rPr>
        <w:t xml:space="preserve"> </w:t>
      </w:r>
      <w:r w:rsidRPr="00EC1D0B">
        <w:rPr>
          <w:rStyle w:val="HTMLCode"/>
          <w:color w:val="000000" w:themeColor="text1"/>
          <w:sz w:val="18"/>
          <w:szCs w:val="18"/>
        </w:rPr>
        <w:t>×</w:t>
      </w:r>
      <w:r w:rsidR="003B1D19" w:rsidRPr="00EC1D0B">
        <w:rPr>
          <w:rStyle w:val="HTMLCode"/>
          <w:color w:val="000000" w:themeColor="text1"/>
          <w:sz w:val="18"/>
          <w:szCs w:val="18"/>
        </w:rPr>
        <w:t xml:space="preserve"> </w:t>
      </w:r>
      <w:r w:rsidRPr="00EC1D0B">
        <w:rPr>
          <w:rStyle w:val="HTMLCode"/>
          <w:color w:val="000000" w:themeColor="text1"/>
          <w:sz w:val="18"/>
          <w:szCs w:val="18"/>
        </w:rPr>
        <w:t>26,100</w:t>
      </w:r>
      <w:r w:rsidR="003B1D19" w:rsidRPr="00EC1D0B">
        <w:rPr>
          <w:rStyle w:val="HTMLCode"/>
          <w:color w:val="000000" w:themeColor="text1"/>
          <w:sz w:val="18"/>
          <w:szCs w:val="18"/>
        </w:rPr>
        <w:t xml:space="preserve"> </w:t>
      </w:r>
      <w:r w:rsidRPr="00EC1D0B">
        <w:rPr>
          <w:rStyle w:val="HTMLCode"/>
          <w:color w:val="000000" w:themeColor="text1"/>
          <w:sz w:val="18"/>
          <w:szCs w:val="18"/>
        </w:rPr>
        <w:t>=</w:t>
      </w:r>
      <w:r w:rsidR="003B1D19" w:rsidRPr="00EC1D0B">
        <w:rPr>
          <w:rStyle w:val="HTMLCode"/>
          <w:color w:val="000000" w:themeColor="text1"/>
          <w:sz w:val="18"/>
          <w:szCs w:val="18"/>
        </w:rPr>
        <w:t xml:space="preserve"> </w:t>
      </w:r>
      <w:r w:rsidRPr="00EC1D0B">
        <w:rPr>
          <w:rStyle w:val="HTMLCode"/>
          <w:color w:val="000000" w:themeColor="text1"/>
          <w:sz w:val="18"/>
          <w:szCs w:val="18"/>
        </w:rPr>
        <w:t>26,100,000 VND</w:t>
      </w:r>
    </w:p>
    <w:p w14:paraId="7FE957B5" w14:textId="77777777" w:rsidR="005D78E7" w:rsidRPr="00EC1D0B" w:rsidRDefault="00E752F3" w:rsidP="00EC1D0B">
      <w:pPr>
        <w:spacing w:before="120" w:line="240" w:lineRule="exact"/>
        <w:rPr>
          <w:color w:val="000000" w:themeColor="text1"/>
          <w:sz w:val="18"/>
          <w:szCs w:val="18"/>
        </w:rPr>
      </w:pPr>
      <w:r>
        <w:rPr>
          <w:noProof/>
        </w:rPr>
      </w:r>
      <w:r>
        <w:pict w14:anchorId="0C5FF3C9">
          <v:rect id="Rectangle 3071" o:spid="_x0000_s1312"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35D6A860"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Tác động quỹ</w:t>
      </w:r>
    </w:p>
    <w:p w14:paraId="07063AD4"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Quỹ VND</w:t>
      </w:r>
    </w:p>
    <w:p w14:paraId="150B833A"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Tăng</w:t>
      </w:r>
    </w:p>
    <w:p w14:paraId="75B601FD" w14:textId="77777777" w:rsidR="005D78E7" w:rsidRPr="00EC1D0B" w:rsidRDefault="00E752F3" w:rsidP="00EC1D0B">
      <w:pPr>
        <w:spacing w:before="120" w:line="240" w:lineRule="exact"/>
        <w:rPr>
          <w:color w:val="000000" w:themeColor="text1"/>
          <w:sz w:val="18"/>
          <w:szCs w:val="18"/>
        </w:rPr>
      </w:pPr>
      <w:r>
        <w:rPr>
          <w:noProof/>
        </w:rPr>
      </w:r>
      <w:r>
        <w:pict w14:anchorId="156854A8">
          <v:rect id="Rectangle 3069" o:spid="_x0000_s1311"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62773068"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Quỹ A</w:t>
      </w:r>
    </w:p>
    <w:p w14:paraId="1188FC65"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Giảm 1,000 USD</w:t>
      </w:r>
    </w:p>
    <w:p w14:paraId="4F4776C6" w14:textId="77777777" w:rsidR="005D78E7" w:rsidRPr="00EC1D0B" w:rsidRDefault="00E752F3" w:rsidP="00EC1D0B">
      <w:pPr>
        <w:spacing w:before="120" w:line="240" w:lineRule="exact"/>
        <w:rPr>
          <w:color w:val="000000" w:themeColor="text1"/>
          <w:sz w:val="18"/>
          <w:szCs w:val="18"/>
        </w:rPr>
      </w:pPr>
      <w:r>
        <w:rPr>
          <w:noProof/>
        </w:rPr>
      </w:r>
      <w:r>
        <w:pict w14:anchorId="1EBF9073">
          <v:rect id="Rectangle 3067" o:spid="_x0000_s1310"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03A459BB"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F5.3 Quản Lý Quỹ A</w:t>
      </w:r>
    </w:p>
    <w:p w14:paraId="53131F91"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1FAEE634"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Quỹ A là sổ theo dõi tồn ngoại tệ toàn công ty.</w:t>
      </w:r>
    </w:p>
    <w:p w14:paraId="13C21B48" w14:textId="77777777" w:rsidR="005D78E7" w:rsidRPr="00EC1D0B" w:rsidRDefault="00E752F3" w:rsidP="00EC1D0B">
      <w:pPr>
        <w:spacing w:before="120" w:line="240" w:lineRule="exact"/>
        <w:rPr>
          <w:color w:val="000000" w:themeColor="text1"/>
          <w:sz w:val="18"/>
          <w:szCs w:val="18"/>
        </w:rPr>
      </w:pPr>
      <w:r>
        <w:rPr>
          <w:noProof/>
        </w:rPr>
      </w:r>
      <w:r>
        <w:pict w14:anchorId="2D7A887C">
          <v:rect id="Rectangle 3065" o:spid="_x0000_s1309"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189D4A16"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Loại tiền hỗ trợ</w:t>
      </w:r>
    </w:p>
    <w:p w14:paraId="652FF8EB" w14:textId="77777777" w:rsidR="005D78E7" w:rsidRPr="00EC1D0B" w:rsidRDefault="005D78E7">
      <w:pPr>
        <w:pStyle w:val="NormalWeb"/>
        <w:numPr>
          <w:ilvl w:val="0"/>
          <w:numId w:val="119"/>
        </w:numPr>
        <w:spacing w:before="120" w:beforeAutospacing="0" w:line="240" w:lineRule="exact"/>
        <w:rPr>
          <w:color w:val="000000" w:themeColor="text1"/>
          <w:sz w:val="18"/>
          <w:szCs w:val="18"/>
        </w:rPr>
      </w:pPr>
      <w:r w:rsidRPr="00EC1D0B">
        <w:rPr>
          <w:color w:val="000000" w:themeColor="text1"/>
          <w:sz w:val="18"/>
          <w:szCs w:val="18"/>
        </w:rPr>
        <w:t>USD</w:t>
      </w:r>
    </w:p>
    <w:p w14:paraId="7C6D41C9" w14:textId="77777777" w:rsidR="005D78E7" w:rsidRPr="00EC1D0B" w:rsidRDefault="005D78E7">
      <w:pPr>
        <w:pStyle w:val="NormalWeb"/>
        <w:numPr>
          <w:ilvl w:val="0"/>
          <w:numId w:val="119"/>
        </w:numPr>
        <w:spacing w:before="120" w:beforeAutospacing="0" w:line="240" w:lineRule="exact"/>
        <w:rPr>
          <w:color w:val="000000" w:themeColor="text1"/>
          <w:sz w:val="18"/>
          <w:szCs w:val="18"/>
        </w:rPr>
      </w:pPr>
      <w:r w:rsidRPr="00EC1D0B">
        <w:rPr>
          <w:color w:val="000000" w:themeColor="text1"/>
          <w:sz w:val="18"/>
          <w:szCs w:val="18"/>
        </w:rPr>
        <w:t>EUR</w:t>
      </w:r>
    </w:p>
    <w:p w14:paraId="0681A3E0" w14:textId="77777777" w:rsidR="005D78E7" w:rsidRPr="00EC1D0B" w:rsidRDefault="005D78E7">
      <w:pPr>
        <w:pStyle w:val="NormalWeb"/>
        <w:numPr>
          <w:ilvl w:val="0"/>
          <w:numId w:val="119"/>
        </w:numPr>
        <w:spacing w:before="120" w:beforeAutospacing="0" w:line="240" w:lineRule="exact"/>
        <w:rPr>
          <w:color w:val="000000" w:themeColor="text1"/>
          <w:sz w:val="18"/>
          <w:szCs w:val="18"/>
        </w:rPr>
      </w:pPr>
      <w:r w:rsidRPr="00EC1D0B">
        <w:rPr>
          <w:color w:val="000000" w:themeColor="text1"/>
          <w:sz w:val="18"/>
          <w:szCs w:val="18"/>
        </w:rPr>
        <w:t>JPY</w:t>
      </w:r>
    </w:p>
    <w:p w14:paraId="36787269" w14:textId="77777777" w:rsidR="005D78E7" w:rsidRPr="00EC1D0B" w:rsidRDefault="005D78E7">
      <w:pPr>
        <w:pStyle w:val="NormalWeb"/>
        <w:numPr>
          <w:ilvl w:val="0"/>
          <w:numId w:val="119"/>
        </w:numPr>
        <w:spacing w:before="120" w:beforeAutospacing="0" w:line="240" w:lineRule="exact"/>
        <w:rPr>
          <w:color w:val="000000" w:themeColor="text1"/>
          <w:sz w:val="18"/>
          <w:szCs w:val="18"/>
        </w:rPr>
      </w:pPr>
      <w:r w:rsidRPr="00EC1D0B">
        <w:rPr>
          <w:color w:val="000000" w:themeColor="text1"/>
          <w:sz w:val="18"/>
          <w:szCs w:val="18"/>
        </w:rPr>
        <w:t>GBP</w:t>
      </w:r>
    </w:p>
    <w:p w14:paraId="45C9FC2A" w14:textId="77777777" w:rsidR="005D78E7" w:rsidRPr="00EC1D0B" w:rsidRDefault="005D78E7">
      <w:pPr>
        <w:pStyle w:val="NormalWeb"/>
        <w:numPr>
          <w:ilvl w:val="0"/>
          <w:numId w:val="119"/>
        </w:numPr>
        <w:spacing w:before="120" w:beforeAutospacing="0" w:line="240" w:lineRule="exact"/>
        <w:rPr>
          <w:color w:val="000000" w:themeColor="text1"/>
          <w:sz w:val="18"/>
          <w:szCs w:val="18"/>
        </w:rPr>
      </w:pPr>
      <w:r w:rsidRPr="00EC1D0B">
        <w:rPr>
          <w:color w:val="000000" w:themeColor="text1"/>
          <w:sz w:val="18"/>
          <w:szCs w:val="18"/>
        </w:rPr>
        <w:t>SGD</w:t>
      </w:r>
    </w:p>
    <w:p w14:paraId="70DB9ED0" w14:textId="77777777" w:rsidR="005D78E7" w:rsidRPr="00EC1D0B" w:rsidRDefault="005D78E7">
      <w:pPr>
        <w:pStyle w:val="NormalWeb"/>
        <w:numPr>
          <w:ilvl w:val="0"/>
          <w:numId w:val="119"/>
        </w:numPr>
        <w:spacing w:before="120" w:beforeAutospacing="0" w:line="240" w:lineRule="exact"/>
        <w:rPr>
          <w:color w:val="000000" w:themeColor="text1"/>
          <w:sz w:val="18"/>
          <w:szCs w:val="18"/>
        </w:rPr>
      </w:pPr>
      <w:r w:rsidRPr="00EC1D0B">
        <w:rPr>
          <w:color w:val="000000" w:themeColor="text1"/>
          <w:sz w:val="18"/>
          <w:szCs w:val="18"/>
        </w:rPr>
        <w:t>AUD</w:t>
      </w:r>
    </w:p>
    <w:p w14:paraId="34687D4F" w14:textId="77777777" w:rsidR="005D78E7" w:rsidRPr="00EC1D0B" w:rsidRDefault="005D78E7">
      <w:pPr>
        <w:pStyle w:val="NormalWeb"/>
        <w:numPr>
          <w:ilvl w:val="0"/>
          <w:numId w:val="119"/>
        </w:numPr>
        <w:spacing w:before="120" w:beforeAutospacing="0" w:line="240" w:lineRule="exact"/>
        <w:rPr>
          <w:color w:val="000000" w:themeColor="text1"/>
          <w:sz w:val="18"/>
          <w:szCs w:val="18"/>
        </w:rPr>
      </w:pPr>
      <w:r w:rsidRPr="00EC1D0B">
        <w:rPr>
          <w:color w:val="000000" w:themeColor="text1"/>
          <w:sz w:val="18"/>
          <w:szCs w:val="18"/>
        </w:rPr>
        <w:t>CNY</w:t>
      </w:r>
    </w:p>
    <w:p w14:paraId="279C212F" w14:textId="77777777" w:rsidR="005D78E7" w:rsidRPr="00EC1D0B" w:rsidRDefault="005D78E7">
      <w:pPr>
        <w:pStyle w:val="NormalWeb"/>
        <w:numPr>
          <w:ilvl w:val="0"/>
          <w:numId w:val="119"/>
        </w:numPr>
        <w:spacing w:before="120" w:beforeAutospacing="0" w:line="240" w:lineRule="exact"/>
        <w:rPr>
          <w:color w:val="000000" w:themeColor="text1"/>
          <w:sz w:val="18"/>
          <w:szCs w:val="18"/>
        </w:rPr>
      </w:pPr>
      <w:r w:rsidRPr="00EC1D0B">
        <w:rPr>
          <w:color w:val="000000" w:themeColor="text1"/>
          <w:sz w:val="18"/>
          <w:szCs w:val="18"/>
        </w:rPr>
        <w:lastRenderedPageBreak/>
        <w:t>KRW</w:t>
      </w:r>
    </w:p>
    <w:p w14:paraId="2BB1C79D" w14:textId="77777777" w:rsidR="005D78E7" w:rsidRPr="00EC1D0B" w:rsidRDefault="005D78E7">
      <w:pPr>
        <w:pStyle w:val="NormalWeb"/>
        <w:numPr>
          <w:ilvl w:val="0"/>
          <w:numId w:val="119"/>
        </w:numPr>
        <w:spacing w:before="120" w:beforeAutospacing="0" w:line="240" w:lineRule="exact"/>
        <w:rPr>
          <w:color w:val="000000" w:themeColor="text1"/>
          <w:sz w:val="18"/>
          <w:szCs w:val="18"/>
        </w:rPr>
      </w:pPr>
      <w:r w:rsidRPr="00EC1D0B">
        <w:rPr>
          <w:color w:val="000000" w:themeColor="text1"/>
          <w:sz w:val="18"/>
          <w:szCs w:val="18"/>
        </w:rPr>
        <w:t>THB</w:t>
      </w:r>
    </w:p>
    <w:p w14:paraId="5E43AD12" w14:textId="77777777" w:rsidR="005D78E7" w:rsidRPr="00EC1D0B" w:rsidRDefault="005D78E7">
      <w:pPr>
        <w:pStyle w:val="NormalWeb"/>
        <w:numPr>
          <w:ilvl w:val="0"/>
          <w:numId w:val="119"/>
        </w:numPr>
        <w:spacing w:before="120" w:beforeAutospacing="0" w:line="240" w:lineRule="exact"/>
        <w:rPr>
          <w:color w:val="000000" w:themeColor="text1"/>
          <w:sz w:val="18"/>
          <w:szCs w:val="18"/>
        </w:rPr>
      </w:pPr>
      <w:r w:rsidRPr="00EC1D0B">
        <w:rPr>
          <w:color w:val="000000" w:themeColor="text1"/>
          <w:sz w:val="18"/>
          <w:szCs w:val="18"/>
        </w:rPr>
        <w:t>HKD</w:t>
      </w:r>
    </w:p>
    <w:p w14:paraId="65537FFA"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bổ sung loại tiền mới.</w:t>
      </w:r>
    </w:p>
    <w:p w14:paraId="4F617E00" w14:textId="77777777" w:rsidR="005D78E7" w:rsidRPr="00EC1D0B" w:rsidRDefault="00E752F3" w:rsidP="00EC1D0B">
      <w:pPr>
        <w:spacing w:before="120" w:line="240" w:lineRule="exact"/>
        <w:rPr>
          <w:color w:val="000000" w:themeColor="text1"/>
          <w:sz w:val="18"/>
          <w:szCs w:val="18"/>
        </w:rPr>
      </w:pPr>
      <w:r>
        <w:rPr>
          <w:noProof/>
        </w:rPr>
      </w:r>
      <w:r>
        <w:pict w14:anchorId="3F79575B">
          <v:rect id="Rectangle 3063" o:spid="_x0000_s1308"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6A2B9A38"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Chỉ tiêu theo dõi</w:t>
      </w:r>
    </w:p>
    <w:p w14:paraId="25C8367B"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Đối với từng loại tiền:</w:t>
      </w:r>
    </w:p>
    <w:p w14:paraId="0CDEC1E3" w14:textId="77777777" w:rsidR="005D78E7" w:rsidRPr="00EC1D0B" w:rsidRDefault="005D78E7">
      <w:pPr>
        <w:pStyle w:val="NormalWeb"/>
        <w:numPr>
          <w:ilvl w:val="0"/>
          <w:numId w:val="120"/>
        </w:numPr>
        <w:spacing w:before="120" w:beforeAutospacing="0" w:line="240" w:lineRule="exact"/>
        <w:rPr>
          <w:color w:val="000000" w:themeColor="text1"/>
          <w:sz w:val="18"/>
          <w:szCs w:val="18"/>
        </w:rPr>
      </w:pPr>
      <w:r w:rsidRPr="00EC1D0B">
        <w:rPr>
          <w:color w:val="000000" w:themeColor="text1"/>
          <w:sz w:val="18"/>
          <w:szCs w:val="18"/>
        </w:rPr>
        <w:t>Tồn đầu kỳ.</w:t>
      </w:r>
    </w:p>
    <w:p w14:paraId="58C0D397" w14:textId="77777777" w:rsidR="005D78E7" w:rsidRPr="00EC1D0B" w:rsidRDefault="005D78E7">
      <w:pPr>
        <w:pStyle w:val="NormalWeb"/>
        <w:numPr>
          <w:ilvl w:val="0"/>
          <w:numId w:val="120"/>
        </w:numPr>
        <w:spacing w:before="120" w:beforeAutospacing="0" w:line="240" w:lineRule="exact"/>
        <w:rPr>
          <w:color w:val="000000" w:themeColor="text1"/>
          <w:sz w:val="18"/>
          <w:szCs w:val="18"/>
        </w:rPr>
      </w:pPr>
      <w:r w:rsidRPr="00EC1D0B">
        <w:rPr>
          <w:color w:val="000000" w:themeColor="text1"/>
          <w:sz w:val="18"/>
          <w:szCs w:val="18"/>
        </w:rPr>
        <w:t>Nhập trong kỳ.</w:t>
      </w:r>
    </w:p>
    <w:p w14:paraId="7882358C" w14:textId="77777777" w:rsidR="005D78E7" w:rsidRPr="00EC1D0B" w:rsidRDefault="005D78E7">
      <w:pPr>
        <w:pStyle w:val="NormalWeb"/>
        <w:numPr>
          <w:ilvl w:val="0"/>
          <w:numId w:val="120"/>
        </w:numPr>
        <w:spacing w:before="120" w:beforeAutospacing="0" w:line="240" w:lineRule="exact"/>
        <w:rPr>
          <w:color w:val="000000" w:themeColor="text1"/>
          <w:sz w:val="18"/>
          <w:szCs w:val="18"/>
        </w:rPr>
      </w:pPr>
      <w:r w:rsidRPr="00EC1D0B">
        <w:rPr>
          <w:color w:val="000000" w:themeColor="text1"/>
          <w:sz w:val="18"/>
          <w:szCs w:val="18"/>
        </w:rPr>
        <w:t>Xuất trong kỳ.</w:t>
      </w:r>
    </w:p>
    <w:p w14:paraId="364D3911" w14:textId="77777777" w:rsidR="005D78E7" w:rsidRPr="00EC1D0B" w:rsidRDefault="005D78E7">
      <w:pPr>
        <w:pStyle w:val="NormalWeb"/>
        <w:numPr>
          <w:ilvl w:val="0"/>
          <w:numId w:val="120"/>
        </w:numPr>
        <w:spacing w:before="120" w:beforeAutospacing="0" w:line="240" w:lineRule="exact"/>
        <w:rPr>
          <w:color w:val="000000" w:themeColor="text1"/>
          <w:sz w:val="18"/>
          <w:szCs w:val="18"/>
        </w:rPr>
      </w:pPr>
      <w:r w:rsidRPr="00EC1D0B">
        <w:rPr>
          <w:color w:val="000000" w:themeColor="text1"/>
          <w:sz w:val="18"/>
          <w:szCs w:val="18"/>
        </w:rPr>
        <w:t>Tồn cuối kỳ.</w:t>
      </w:r>
    </w:p>
    <w:p w14:paraId="4B9308BB" w14:textId="77777777" w:rsidR="005D78E7" w:rsidRPr="00EC1D0B" w:rsidRDefault="00E752F3" w:rsidP="00EC1D0B">
      <w:pPr>
        <w:spacing w:before="120" w:line="240" w:lineRule="exact"/>
        <w:rPr>
          <w:color w:val="000000" w:themeColor="text1"/>
          <w:sz w:val="18"/>
          <w:szCs w:val="18"/>
        </w:rPr>
      </w:pPr>
      <w:r>
        <w:rPr>
          <w:noProof/>
        </w:rPr>
      </w:r>
      <w:r>
        <w:pict w14:anchorId="3A3EFEE8">
          <v:rect id="Rectangle 3061" o:spid="_x0000_s1307"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62C2D9AE"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Ví dụ</w:t>
      </w:r>
    </w:p>
    <w:p w14:paraId="6825C9B1"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EUR</w:t>
      </w:r>
    </w:p>
    <w:p w14:paraId="0CB77135"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Đầu kỳ: 5,000 EUR</w:t>
      </w:r>
    </w:p>
    <w:p w14:paraId="747EB2ED" w14:textId="77777777" w:rsidR="005D78E7" w:rsidRPr="00EC1D0B" w:rsidRDefault="005D78E7" w:rsidP="00EC1D0B">
      <w:pPr>
        <w:pStyle w:val="HTMLPreformatted"/>
        <w:spacing w:before="120" w:line="240" w:lineRule="exact"/>
        <w:rPr>
          <w:rStyle w:val="HTMLCode"/>
          <w:color w:val="000000" w:themeColor="text1"/>
          <w:sz w:val="18"/>
          <w:szCs w:val="18"/>
        </w:rPr>
      </w:pPr>
    </w:p>
    <w:p w14:paraId="3BA32289"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Nhập: 2,000 EUR</w:t>
      </w:r>
    </w:p>
    <w:p w14:paraId="7C70C5F2" w14:textId="77777777" w:rsidR="005D78E7" w:rsidRPr="00EC1D0B" w:rsidRDefault="005D78E7" w:rsidP="00EC1D0B">
      <w:pPr>
        <w:pStyle w:val="HTMLPreformatted"/>
        <w:spacing w:before="120" w:line="240" w:lineRule="exact"/>
        <w:rPr>
          <w:rStyle w:val="HTMLCode"/>
          <w:color w:val="000000" w:themeColor="text1"/>
          <w:sz w:val="18"/>
          <w:szCs w:val="18"/>
        </w:rPr>
      </w:pPr>
    </w:p>
    <w:p w14:paraId="0D66CF80"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Xuất: 1,000 EUR</w:t>
      </w:r>
    </w:p>
    <w:p w14:paraId="3C331B45" w14:textId="77777777" w:rsidR="005D78E7" w:rsidRPr="00EC1D0B" w:rsidRDefault="005D78E7" w:rsidP="00EC1D0B">
      <w:pPr>
        <w:pStyle w:val="HTMLPreformatted"/>
        <w:spacing w:before="120" w:line="240" w:lineRule="exact"/>
        <w:rPr>
          <w:rStyle w:val="HTMLCode"/>
          <w:color w:val="000000" w:themeColor="text1"/>
          <w:sz w:val="18"/>
          <w:szCs w:val="18"/>
        </w:rPr>
      </w:pPr>
    </w:p>
    <w:p w14:paraId="0FAA01A2"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Cuối kỳ: 6,000 EUR</w:t>
      </w:r>
    </w:p>
    <w:p w14:paraId="080D55FB" w14:textId="77777777" w:rsidR="005D78E7" w:rsidRPr="00EC1D0B" w:rsidRDefault="00E752F3" w:rsidP="00EC1D0B">
      <w:pPr>
        <w:spacing w:before="120" w:line="240" w:lineRule="exact"/>
        <w:rPr>
          <w:color w:val="000000" w:themeColor="text1"/>
          <w:sz w:val="18"/>
          <w:szCs w:val="18"/>
        </w:rPr>
      </w:pPr>
      <w:r>
        <w:rPr>
          <w:noProof/>
        </w:rPr>
      </w:r>
      <w:r>
        <w:pict w14:anchorId="5C6566AA">
          <v:rect id="Rectangle 3059" o:spid="_x0000_s1306"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02A84585"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F5.4 Snapshot Tỷ Giá</w:t>
      </w:r>
    </w:p>
    <w:p w14:paraId="0C7FAFCC"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1987EC99"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Mọi giao dịch mua/bán ngoại tệ phải lưu snapshot tỷ giá.</w:t>
      </w:r>
    </w:p>
    <w:p w14:paraId="0E8C58A2" w14:textId="77777777" w:rsidR="005D78E7" w:rsidRPr="00EC1D0B" w:rsidRDefault="00E752F3" w:rsidP="00EC1D0B">
      <w:pPr>
        <w:spacing w:before="120" w:line="240" w:lineRule="exact"/>
        <w:rPr>
          <w:color w:val="000000" w:themeColor="text1"/>
          <w:sz w:val="18"/>
          <w:szCs w:val="18"/>
        </w:rPr>
      </w:pPr>
      <w:r>
        <w:rPr>
          <w:noProof/>
        </w:rPr>
      </w:r>
      <w:r>
        <w:pict w14:anchorId="150DA832">
          <v:rect id="Rectangle 3057" o:spid="_x0000_s1305"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3930E5C7"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23EBD7DA" w14:textId="77777777" w:rsidR="005D78E7" w:rsidRPr="00EC1D0B" w:rsidRDefault="005D78E7">
      <w:pPr>
        <w:pStyle w:val="NormalWeb"/>
        <w:numPr>
          <w:ilvl w:val="0"/>
          <w:numId w:val="121"/>
        </w:numPr>
        <w:spacing w:before="120" w:beforeAutospacing="0" w:line="240" w:lineRule="exact"/>
        <w:rPr>
          <w:color w:val="000000" w:themeColor="text1"/>
          <w:sz w:val="18"/>
          <w:szCs w:val="18"/>
        </w:rPr>
      </w:pPr>
      <w:r w:rsidRPr="00EC1D0B">
        <w:rPr>
          <w:color w:val="000000" w:themeColor="text1"/>
          <w:sz w:val="18"/>
          <w:szCs w:val="18"/>
        </w:rPr>
        <w:t>HQ Rate.</w:t>
      </w:r>
    </w:p>
    <w:p w14:paraId="29C48C2E" w14:textId="77777777" w:rsidR="005D78E7" w:rsidRPr="00EC1D0B" w:rsidRDefault="005D78E7">
      <w:pPr>
        <w:pStyle w:val="NormalWeb"/>
        <w:numPr>
          <w:ilvl w:val="0"/>
          <w:numId w:val="121"/>
        </w:numPr>
        <w:spacing w:before="120" w:beforeAutospacing="0" w:line="240" w:lineRule="exact"/>
        <w:rPr>
          <w:color w:val="000000" w:themeColor="text1"/>
          <w:sz w:val="18"/>
          <w:szCs w:val="18"/>
        </w:rPr>
      </w:pPr>
      <w:r w:rsidRPr="00EC1D0B">
        <w:rPr>
          <w:color w:val="000000" w:themeColor="text1"/>
          <w:sz w:val="18"/>
          <w:szCs w:val="18"/>
        </w:rPr>
        <w:t>Branch Rate.</w:t>
      </w:r>
    </w:p>
    <w:p w14:paraId="74428D36" w14:textId="77777777" w:rsidR="005D78E7" w:rsidRPr="00EC1D0B" w:rsidRDefault="005D78E7">
      <w:pPr>
        <w:pStyle w:val="NormalWeb"/>
        <w:numPr>
          <w:ilvl w:val="0"/>
          <w:numId w:val="121"/>
        </w:numPr>
        <w:spacing w:before="120" w:beforeAutospacing="0" w:line="240" w:lineRule="exact"/>
        <w:rPr>
          <w:color w:val="000000" w:themeColor="text1"/>
          <w:sz w:val="18"/>
          <w:szCs w:val="18"/>
        </w:rPr>
      </w:pPr>
      <w:r w:rsidRPr="00EC1D0B">
        <w:rPr>
          <w:color w:val="000000" w:themeColor="text1"/>
          <w:sz w:val="18"/>
          <w:szCs w:val="18"/>
        </w:rPr>
        <w:t>Applied Rate.</w:t>
      </w:r>
    </w:p>
    <w:p w14:paraId="38303BEA" w14:textId="77777777" w:rsidR="005D78E7" w:rsidRPr="00EC1D0B" w:rsidRDefault="005D78E7">
      <w:pPr>
        <w:pStyle w:val="NormalWeb"/>
        <w:numPr>
          <w:ilvl w:val="0"/>
          <w:numId w:val="121"/>
        </w:numPr>
        <w:spacing w:before="120" w:beforeAutospacing="0" w:line="240" w:lineRule="exact"/>
        <w:rPr>
          <w:color w:val="000000" w:themeColor="text1"/>
          <w:sz w:val="18"/>
          <w:szCs w:val="18"/>
        </w:rPr>
      </w:pPr>
      <w:r w:rsidRPr="00EC1D0B">
        <w:rPr>
          <w:color w:val="000000" w:themeColor="text1"/>
          <w:sz w:val="18"/>
          <w:szCs w:val="18"/>
        </w:rPr>
        <w:t>Tier áp dụng.</w:t>
      </w:r>
    </w:p>
    <w:p w14:paraId="2D775E0B" w14:textId="77777777" w:rsidR="005D78E7" w:rsidRPr="00EC1D0B" w:rsidRDefault="005D78E7">
      <w:pPr>
        <w:pStyle w:val="NormalWeb"/>
        <w:numPr>
          <w:ilvl w:val="0"/>
          <w:numId w:val="121"/>
        </w:numPr>
        <w:spacing w:before="120" w:beforeAutospacing="0" w:line="240" w:lineRule="exact"/>
        <w:rPr>
          <w:color w:val="000000" w:themeColor="text1"/>
          <w:sz w:val="18"/>
          <w:szCs w:val="18"/>
        </w:rPr>
      </w:pPr>
      <w:r w:rsidRPr="00EC1D0B">
        <w:rPr>
          <w:color w:val="000000" w:themeColor="text1"/>
          <w:sz w:val="18"/>
          <w:szCs w:val="18"/>
        </w:rPr>
        <w:t>Loại tiền.</w:t>
      </w:r>
    </w:p>
    <w:p w14:paraId="575FA443" w14:textId="77777777" w:rsidR="005D78E7" w:rsidRPr="00EC1D0B" w:rsidRDefault="005D78E7">
      <w:pPr>
        <w:pStyle w:val="NormalWeb"/>
        <w:numPr>
          <w:ilvl w:val="0"/>
          <w:numId w:val="121"/>
        </w:numPr>
        <w:spacing w:before="120" w:beforeAutospacing="0" w:line="240" w:lineRule="exact"/>
        <w:rPr>
          <w:color w:val="000000" w:themeColor="text1"/>
          <w:sz w:val="18"/>
          <w:szCs w:val="18"/>
        </w:rPr>
      </w:pPr>
      <w:r w:rsidRPr="00EC1D0B">
        <w:rPr>
          <w:color w:val="000000" w:themeColor="text1"/>
          <w:sz w:val="18"/>
          <w:szCs w:val="18"/>
        </w:rPr>
        <w:t>Số lượng ngoại tệ.</w:t>
      </w:r>
    </w:p>
    <w:p w14:paraId="0B2D7722" w14:textId="77777777" w:rsidR="005D78E7" w:rsidRPr="00EC1D0B" w:rsidRDefault="00E752F3" w:rsidP="00EC1D0B">
      <w:pPr>
        <w:spacing w:before="120" w:line="240" w:lineRule="exact"/>
        <w:rPr>
          <w:color w:val="000000" w:themeColor="text1"/>
          <w:sz w:val="18"/>
          <w:szCs w:val="18"/>
        </w:rPr>
      </w:pPr>
      <w:r>
        <w:rPr>
          <w:noProof/>
        </w:rPr>
      </w:r>
      <w:r>
        <w:pict w14:anchorId="32E1E981">
          <v:rect id="Rectangle 3055" o:spid="_x0000_s1304"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6A401031"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36BA1486"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Snapshot không thay đổi sau khi giao dịch được tạo.</w:t>
      </w:r>
    </w:p>
    <w:p w14:paraId="1BB221AA" w14:textId="77777777" w:rsidR="005D78E7" w:rsidRPr="00EC1D0B" w:rsidRDefault="00E752F3" w:rsidP="00EC1D0B">
      <w:pPr>
        <w:spacing w:before="120" w:line="240" w:lineRule="exact"/>
        <w:rPr>
          <w:color w:val="000000" w:themeColor="text1"/>
          <w:sz w:val="18"/>
          <w:szCs w:val="18"/>
        </w:rPr>
      </w:pPr>
      <w:r>
        <w:rPr>
          <w:noProof/>
        </w:rPr>
      </w:r>
      <w:r>
        <w:pict w14:anchorId="3A69D66F">
          <v:rect id="Rectangle 3053" o:spid="_x0000_s1303"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1BC22717"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F5.5 Tính Lãi/Lỗ Ngoại Hối</w:t>
      </w:r>
    </w:p>
    <w:p w14:paraId="026256E8"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11ACA294"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theo dõi lợi nhuận phát sinh từ hoạt động mua bán ngoại tệ.</w:t>
      </w:r>
    </w:p>
    <w:p w14:paraId="26E5C643" w14:textId="77777777" w:rsidR="005D78E7" w:rsidRPr="00EC1D0B" w:rsidRDefault="00E752F3" w:rsidP="00EC1D0B">
      <w:pPr>
        <w:spacing w:before="120" w:line="240" w:lineRule="exact"/>
        <w:rPr>
          <w:color w:val="000000" w:themeColor="text1"/>
          <w:sz w:val="18"/>
          <w:szCs w:val="18"/>
        </w:rPr>
      </w:pPr>
      <w:r>
        <w:rPr>
          <w:noProof/>
        </w:rPr>
      </w:r>
      <w:r>
        <w:pict w14:anchorId="20B0E7B7">
          <v:rect id="Rectangle 3051" o:spid="_x0000_s1302"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57F3AF30"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Giá vốn ngoại tệ</w:t>
      </w:r>
    </w:p>
    <w:p w14:paraId="3A949CC7"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Mỗi loại tiền phải được theo dõi:</w:t>
      </w:r>
    </w:p>
    <w:p w14:paraId="724F5E0C"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Average Cost</w:t>
      </w:r>
    </w:p>
    <w:p w14:paraId="69D7F7CE"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hoặc</w:t>
      </w:r>
    </w:p>
    <w:p w14:paraId="1D4A8702"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FIFO</w:t>
      </w:r>
    </w:p>
    <w:p w14:paraId="4F2A2427"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(cấu hình khi triển khai).</w:t>
      </w:r>
    </w:p>
    <w:p w14:paraId="1EB9D080" w14:textId="77777777" w:rsidR="005D78E7" w:rsidRPr="00EC1D0B" w:rsidRDefault="00E752F3" w:rsidP="00EC1D0B">
      <w:pPr>
        <w:spacing w:before="120" w:line="240" w:lineRule="exact"/>
        <w:rPr>
          <w:color w:val="000000" w:themeColor="text1"/>
          <w:sz w:val="18"/>
          <w:szCs w:val="18"/>
        </w:rPr>
      </w:pPr>
      <w:r>
        <w:rPr>
          <w:noProof/>
        </w:rPr>
      </w:r>
      <w:r>
        <w:pict w14:anchorId="319F0EFF">
          <v:rect id="Rectangle 3049" o:spid="_x0000_s1301"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59807A4B"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Công thức</w:t>
      </w:r>
    </w:p>
    <w:p w14:paraId="30E06723"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Lãi/Lỗ giao dịch bán</w:t>
      </w:r>
    </w:p>
    <w:p w14:paraId="66D6C76D" w14:textId="61071035"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Lợi nhuận</w:t>
      </w:r>
      <w:r w:rsidR="003B1D19" w:rsidRPr="00EC1D0B">
        <w:rPr>
          <w:rStyle w:val="HTMLCode"/>
          <w:color w:val="000000" w:themeColor="text1"/>
          <w:sz w:val="18"/>
          <w:szCs w:val="18"/>
        </w:rPr>
        <w:t xml:space="preserve"> </w:t>
      </w:r>
      <w:r w:rsidRPr="00EC1D0B">
        <w:rPr>
          <w:rStyle w:val="HTMLCode"/>
          <w:color w:val="000000" w:themeColor="text1"/>
          <w:sz w:val="18"/>
          <w:szCs w:val="18"/>
        </w:rPr>
        <w:t>=</w:t>
      </w:r>
      <w:r w:rsidR="003B1D19" w:rsidRPr="00EC1D0B">
        <w:rPr>
          <w:rStyle w:val="HTMLCode"/>
          <w:color w:val="000000" w:themeColor="text1"/>
          <w:sz w:val="18"/>
          <w:szCs w:val="18"/>
        </w:rPr>
        <w:t xml:space="preserve"> </w:t>
      </w:r>
      <w:r w:rsidRPr="00EC1D0B">
        <w:rPr>
          <w:rStyle w:val="HTMLCode"/>
          <w:color w:val="000000" w:themeColor="text1"/>
          <w:sz w:val="18"/>
          <w:szCs w:val="18"/>
        </w:rPr>
        <w:t>Giá bán</w:t>
      </w:r>
      <w:r w:rsidR="003B1D19" w:rsidRPr="00EC1D0B">
        <w:rPr>
          <w:rStyle w:val="HTMLCode"/>
          <w:color w:val="000000" w:themeColor="text1"/>
          <w:sz w:val="18"/>
          <w:szCs w:val="18"/>
        </w:rPr>
        <w:t xml:space="preserve"> - </w:t>
      </w:r>
      <w:r w:rsidRPr="00EC1D0B">
        <w:rPr>
          <w:rStyle w:val="HTMLCode"/>
          <w:color w:val="000000" w:themeColor="text1"/>
          <w:sz w:val="18"/>
          <w:szCs w:val="18"/>
        </w:rPr>
        <w:t>Giá vốn</w:t>
      </w:r>
    </w:p>
    <w:p w14:paraId="58AD7F9B" w14:textId="77777777" w:rsidR="005D78E7" w:rsidRPr="00EC1D0B" w:rsidRDefault="00E752F3" w:rsidP="00EC1D0B">
      <w:pPr>
        <w:spacing w:before="120" w:line="240" w:lineRule="exact"/>
        <w:rPr>
          <w:color w:val="000000" w:themeColor="text1"/>
          <w:sz w:val="18"/>
          <w:szCs w:val="18"/>
        </w:rPr>
      </w:pPr>
      <w:r>
        <w:rPr>
          <w:noProof/>
        </w:rPr>
      </w:r>
      <w:r>
        <w:pict w14:anchorId="32421537">
          <v:rect id="Rectangle 3047" o:spid="_x0000_s1300"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13054370"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Ví dụ</w:t>
      </w:r>
    </w:p>
    <w:p w14:paraId="4BF8E944"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Mua</w:t>
      </w:r>
    </w:p>
    <w:p w14:paraId="2719BDC8"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1,000 USD</w:t>
      </w:r>
    </w:p>
    <w:p w14:paraId="21926099" w14:textId="77777777" w:rsidR="005D78E7" w:rsidRPr="00EC1D0B" w:rsidRDefault="005D78E7" w:rsidP="00EC1D0B">
      <w:pPr>
        <w:pStyle w:val="HTMLPreformatted"/>
        <w:spacing w:before="120" w:line="240" w:lineRule="exact"/>
        <w:rPr>
          <w:rStyle w:val="HTMLCode"/>
          <w:color w:val="000000" w:themeColor="text1"/>
          <w:sz w:val="18"/>
          <w:szCs w:val="18"/>
        </w:rPr>
      </w:pPr>
    </w:p>
    <w:p w14:paraId="0790973E"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25,800</w:t>
      </w:r>
    </w:p>
    <w:p w14:paraId="5106C7D7"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Giá vốn:</w:t>
      </w:r>
    </w:p>
    <w:p w14:paraId="0C2D644A"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25,800,000 VND</w:t>
      </w:r>
    </w:p>
    <w:p w14:paraId="446D34E9" w14:textId="77777777" w:rsidR="005D78E7" w:rsidRPr="00EC1D0B" w:rsidRDefault="00E752F3" w:rsidP="00EC1D0B">
      <w:pPr>
        <w:spacing w:before="120" w:line="240" w:lineRule="exact"/>
        <w:rPr>
          <w:color w:val="000000" w:themeColor="text1"/>
          <w:sz w:val="18"/>
          <w:szCs w:val="18"/>
        </w:rPr>
      </w:pPr>
      <w:r>
        <w:rPr>
          <w:noProof/>
        </w:rPr>
      </w:r>
      <w:r>
        <w:pict w14:anchorId="7319CE44">
          <v:rect id="Rectangle 3045" o:spid="_x0000_s1299"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2C93BA2B"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Bán</w:t>
      </w:r>
    </w:p>
    <w:p w14:paraId="3A59D033"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1,000 USD</w:t>
      </w:r>
    </w:p>
    <w:p w14:paraId="2295006F" w14:textId="77777777" w:rsidR="005D78E7" w:rsidRPr="00EC1D0B" w:rsidRDefault="005D78E7" w:rsidP="00EC1D0B">
      <w:pPr>
        <w:pStyle w:val="HTMLPreformatted"/>
        <w:spacing w:before="120" w:line="240" w:lineRule="exact"/>
        <w:rPr>
          <w:rStyle w:val="HTMLCode"/>
          <w:color w:val="000000" w:themeColor="text1"/>
          <w:sz w:val="18"/>
          <w:szCs w:val="18"/>
        </w:rPr>
      </w:pPr>
    </w:p>
    <w:p w14:paraId="493E55E0"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26,000</w:t>
      </w:r>
    </w:p>
    <w:p w14:paraId="77714B03"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Doanh thu:</w:t>
      </w:r>
    </w:p>
    <w:p w14:paraId="5057ADB9"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lastRenderedPageBreak/>
        <w:t>26,000,000 VND</w:t>
      </w:r>
    </w:p>
    <w:p w14:paraId="4EB060CE" w14:textId="77777777" w:rsidR="005D78E7" w:rsidRPr="00EC1D0B" w:rsidRDefault="00E752F3" w:rsidP="00EC1D0B">
      <w:pPr>
        <w:spacing w:before="120" w:line="240" w:lineRule="exact"/>
        <w:rPr>
          <w:color w:val="000000" w:themeColor="text1"/>
          <w:sz w:val="18"/>
          <w:szCs w:val="18"/>
        </w:rPr>
      </w:pPr>
      <w:r>
        <w:rPr>
          <w:noProof/>
        </w:rPr>
      </w:r>
      <w:r>
        <w:pict w14:anchorId="129F7E70">
          <v:rect id="Rectangle 3043" o:spid="_x0000_s1298"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5F7EAD6E"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Lợi nhuận</w:t>
      </w:r>
    </w:p>
    <w:p w14:paraId="19D032B3" w14:textId="77777777" w:rsidR="005D78E7" w:rsidRPr="00EC1D0B" w:rsidRDefault="005D78E7"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200,000 VND</w:t>
      </w:r>
    </w:p>
    <w:p w14:paraId="6335B96B" w14:textId="77777777" w:rsidR="005D78E7" w:rsidRPr="00EC1D0B" w:rsidRDefault="00E752F3" w:rsidP="00EC1D0B">
      <w:pPr>
        <w:spacing w:before="120" w:line="240" w:lineRule="exact"/>
        <w:rPr>
          <w:color w:val="000000" w:themeColor="text1"/>
          <w:sz w:val="18"/>
          <w:szCs w:val="18"/>
        </w:rPr>
      </w:pPr>
      <w:r>
        <w:rPr>
          <w:noProof/>
        </w:rPr>
      </w:r>
      <w:r>
        <w:pict w14:anchorId="1FEFB629">
          <v:rect id="Rectangle 3041" o:spid="_x0000_s1297"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1F172726"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F5.6 Kiểm Soát Tồn Ngoại Tệ</w:t>
      </w:r>
    </w:p>
    <w:p w14:paraId="56459826"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46EABE40"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BR-F5.6-01</w:t>
      </w:r>
    </w:p>
    <w:p w14:paraId="36916BED"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bán vượt tồn quỹ.</w:t>
      </w:r>
    </w:p>
    <w:p w14:paraId="03E6324D" w14:textId="77777777" w:rsidR="005D78E7" w:rsidRPr="00EC1D0B" w:rsidRDefault="00E752F3" w:rsidP="00EC1D0B">
      <w:pPr>
        <w:spacing w:before="120" w:line="240" w:lineRule="exact"/>
        <w:rPr>
          <w:color w:val="000000" w:themeColor="text1"/>
          <w:sz w:val="18"/>
          <w:szCs w:val="18"/>
        </w:rPr>
      </w:pPr>
      <w:r>
        <w:rPr>
          <w:noProof/>
        </w:rPr>
      </w:r>
      <w:r>
        <w:pict w14:anchorId="4AE88146">
          <v:rect id="Rectangle 3039" o:spid="_x0000_s1296"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3124673A"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BR-F5.6-02</w:t>
      </w:r>
    </w:p>
    <w:p w14:paraId="5C98D8D6"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tồn âm ngoại tệ.</w:t>
      </w:r>
    </w:p>
    <w:p w14:paraId="6EC36F7E" w14:textId="77777777" w:rsidR="005D78E7" w:rsidRPr="00EC1D0B" w:rsidRDefault="00E752F3" w:rsidP="00EC1D0B">
      <w:pPr>
        <w:spacing w:before="120" w:line="240" w:lineRule="exact"/>
        <w:rPr>
          <w:color w:val="000000" w:themeColor="text1"/>
          <w:sz w:val="18"/>
          <w:szCs w:val="18"/>
        </w:rPr>
      </w:pPr>
      <w:r>
        <w:rPr>
          <w:noProof/>
        </w:rPr>
      </w:r>
      <w:r>
        <w:pict w14:anchorId="5BFD56AC">
          <v:rect id="Rectangle 3037" o:spid="_x0000_s1295"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5A99283D"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BR-F5.6-03</w:t>
      </w:r>
    </w:p>
    <w:p w14:paraId="40A9828E"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Mọi biến động Quỹ A phải phát sinh từ:</w:t>
      </w:r>
    </w:p>
    <w:p w14:paraId="4202459F" w14:textId="77777777" w:rsidR="005D78E7" w:rsidRPr="00EC1D0B" w:rsidRDefault="005D78E7">
      <w:pPr>
        <w:pStyle w:val="NormalWeb"/>
        <w:numPr>
          <w:ilvl w:val="0"/>
          <w:numId w:val="122"/>
        </w:numPr>
        <w:spacing w:before="120" w:beforeAutospacing="0" w:line="240" w:lineRule="exact"/>
        <w:rPr>
          <w:color w:val="000000" w:themeColor="text1"/>
          <w:sz w:val="18"/>
          <w:szCs w:val="18"/>
        </w:rPr>
      </w:pPr>
      <w:r w:rsidRPr="00EC1D0B">
        <w:rPr>
          <w:color w:val="000000" w:themeColor="text1"/>
          <w:sz w:val="18"/>
          <w:szCs w:val="18"/>
        </w:rPr>
        <w:t>Mua ngoại tệ.</w:t>
      </w:r>
    </w:p>
    <w:p w14:paraId="6C35BBE7" w14:textId="77777777" w:rsidR="005D78E7" w:rsidRPr="00EC1D0B" w:rsidRDefault="005D78E7">
      <w:pPr>
        <w:pStyle w:val="NormalWeb"/>
        <w:numPr>
          <w:ilvl w:val="0"/>
          <w:numId w:val="122"/>
        </w:numPr>
        <w:spacing w:before="120" w:beforeAutospacing="0" w:line="240" w:lineRule="exact"/>
        <w:rPr>
          <w:color w:val="000000" w:themeColor="text1"/>
          <w:sz w:val="18"/>
          <w:szCs w:val="18"/>
        </w:rPr>
      </w:pPr>
      <w:r w:rsidRPr="00EC1D0B">
        <w:rPr>
          <w:color w:val="000000" w:themeColor="text1"/>
          <w:sz w:val="18"/>
          <w:szCs w:val="18"/>
        </w:rPr>
        <w:t>Bán ngoại tệ.</w:t>
      </w:r>
    </w:p>
    <w:p w14:paraId="64767045" w14:textId="77777777" w:rsidR="005D78E7" w:rsidRPr="00EC1D0B" w:rsidRDefault="005D78E7">
      <w:pPr>
        <w:pStyle w:val="NormalWeb"/>
        <w:numPr>
          <w:ilvl w:val="0"/>
          <w:numId w:val="122"/>
        </w:numPr>
        <w:spacing w:before="120" w:beforeAutospacing="0" w:line="240" w:lineRule="exact"/>
        <w:rPr>
          <w:color w:val="000000" w:themeColor="text1"/>
          <w:sz w:val="18"/>
          <w:szCs w:val="18"/>
        </w:rPr>
      </w:pPr>
      <w:r w:rsidRPr="00EC1D0B">
        <w:rPr>
          <w:color w:val="000000" w:themeColor="text1"/>
          <w:sz w:val="18"/>
          <w:szCs w:val="18"/>
        </w:rPr>
        <w:t>Điều động vốn.</w:t>
      </w:r>
    </w:p>
    <w:p w14:paraId="2EBE01BA" w14:textId="77777777" w:rsidR="005D78E7" w:rsidRPr="00EC1D0B" w:rsidRDefault="005D78E7">
      <w:pPr>
        <w:pStyle w:val="NormalWeb"/>
        <w:numPr>
          <w:ilvl w:val="0"/>
          <w:numId w:val="122"/>
        </w:numPr>
        <w:spacing w:before="120" w:beforeAutospacing="0" w:line="240" w:lineRule="exact"/>
        <w:rPr>
          <w:color w:val="000000" w:themeColor="text1"/>
          <w:sz w:val="18"/>
          <w:szCs w:val="18"/>
        </w:rPr>
      </w:pPr>
      <w:r w:rsidRPr="00EC1D0B">
        <w:rPr>
          <w:color w:val="000000" w:themeColor="text1"/>
          <w:sz w:val="18"/>
          <w:szCs w:val="18"/>
        </w:rPr>
        <w:t>Điều chỉnh quỹ được phê duyệt.</w:t>
      </w:r>
    </w:p>
    <w:p w14:paraId="4A54FD4F" w14:textId="77777777" w:rsidR="005D78E7" w:rsidRPr="00EC1D0B" w:rsidRDefault="00E752F3" w:rsidP="00EC1D0B">
      <w:pPr>
        <w:spacing w:before="120" w:line="240" w:lineRule="exact"/>
        <w:rPr>
          <w:color w:val="000000" w:themeColor="text1"/>
          <w:sz w:val="18"/>
          <w:szCs w:val="18"/>
        </w:rPr>
      </w:pPr>
      <w:r>
        <w:rPr>
          <w:noProof/>
        </w:rPr>
      </w:r>
      <w:r>
        <w:pict w14:anchorId="533A2CD4">
          <v:rect id="Rectangle 3035" o:spid="_x0000_s1294"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39869724"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F5.7 Cập Nhật Giao Dịch</w:t>
      </w:r>
    </w:p>
    <w:p w14:paraId="7B6118F1"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5706BFB9"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Chi nhánh được phép cập nhật giao dịch.</w:t>
      </w:r>
    </w:p>
    <w:p w14:paraId="38F604E2" w14:textId="77777777" w:rsidR="005D78E7" w:rsidRPr="00EC1D0B" w:rsidRDefault="00E752F3" w:rsidP="00EC1D0B">
      <w:pPr>
        <w:spacing w:before="120" w:line="240" w:lineRule="exact"/>
        <w:rPr>
          <w:color w:val="000000" w:themeColor="text1"/>
          <w:sz w:val="18"/>
          <w:szCs w:val="18"/>
        </w:rPr>
      </w:pPr>
      <w:r>
        <w:rPr>
          <w:noProof/>
        </w:rPr>
      </w:r>
      <w:r>
        <w:pict w14:anchorId="347EEE11">
          <v:rect id="Rectangle 3033" o:spid="_x0000_s1293"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5126226D"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Điều kiện</w:t>
      </w:r>
    </w:p>
    <w:p w14:paraId="3F037EA6"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Bắt buộc:</w:t>
      </w:r>
    </w:p>
    <w:p w14:paraId="041E71FC" w14:textId="77777777" w:rsidR="005D78E7" w:rsidRPr="00EC1D0B" w:rsidRDefault="005D78E7">
      <w:pPr>
        <w:pStyle w:val="NormalWeb"/>
        <w:numPr>
          <w:ilvl w:val="0"/>
          <w:numId w:val="123"/>
        </w:numPr>
        <w:spacing w:before="120" w:beforeAutospacing="0" w:line="240" w:lineRule="exact"/>
        <w:rPr>
          <w:color w:val="000000" w:themeColor="text1"/>
          <w:sz w:val="18"/>
          <w:szCs w:val="18"/>
        </w:rPr>
      </w:pPr>
      <w:r w:rsidRPr="00EC1D0B">
        <w:rPr>
          <w:color w:val="000000" w:themeColor="text1"/>
          <w:sz w:val="18"/>
          <w:szCs w:val="18"/>
        </w:rPr>
        <w:t>Nhập lý do chỉnh sửa.</w:t>
      </w:r>
    </w:p>
    <w:p w14:paraId="1F07958F" w14:textId="77777777" w:rsidR="005D78E7" w:rsidRPr="00EC1D0B" w:rsidRDefault="005D78E7">
      <w:pPr>
        <w:pStyle w:val="NormalWeb"/>
        <w:numPr>
          <w:ilvl w:val="0"/>
          <w:numId w:val="123"/>
        </w:numPr>
        <w:spacing w:before="120" w:beforeAutospacing="0" w:line="240" w:lineRule="exact"/>
        <w:rPr>
          <w:color w:val="000000" w:themeColor="text1"/>
          <w:sz w:val="18"/>
          <w:szCs w:val="18"/>
        </w:rPr>
      </w:pPr>
      <w:r w:rsidRPr="00EC1D0B">
        <w:rPr>
          <w:color w:val="000000" w:themeColor="text1"/>
          <w:sz w:val="18"/>
          <w:szCs w:val="18"/>
        </w:rPr>
        <w:t>Ghi nhận người chỉnh sửa.</w:t>
      </w:r>
    </w:p>
    <w:p w14:paraId="01014D98" w14:textId="77777777" w:rsidR="005D78E7" w:rsidRPr="00EC1D0B" w:rsidRDefault="005D78E7">
      <w:pPr>
        <w:pStyle w:val="NormalWeb"/>
        <w:numPr>
          <w:ilvl w:val="0"/>
          <w:numId w:val="123"/>
        </w:numPr>
        <w:spacing w:before="120" w:beforeAutospacing="0" w:line="240" w:lineRule="exact"/>
        <w:rPr>
          <w:color w:val="000000" w:themeColor="text1"/>
          <w:sz w:val="18"/>
          <w:szCs w:val="18"/>
        </w:rPr>
      </w:pPr>
      <w:r w:rsidRPr="00EC1D0B">
        <w:rPr>
          <w:color w:val="000000" w:themeColor="text1"/>
          <w:sz w:val="18"/>
          <w:szCs w:val="18"/>
        </w:rPr>
        <w:t>Ghi nhận thời gian chỉnh sửa.</w:t>
      </w:r>
    </w:p>
    <w:p w14:paraId="2A0A6E00" w14:textId="77777777" w:rsidR="005D78E7" w:rsidRPr="00EC1D0B" w:rsidRDefault="00E752F3" w:rsidP="00EC1D0B">
      <w:pPr>
        <w:spacing w:before="120" w:line="240" w:lineRule="exact"/>
        <w:rPr>
          <w:color w:val="000000" w:themeColor="text1"/>
          <w:sz w:val="18"/>
          <w:szCs w:val="18"/>
        </w:rPr>
      </w:pPr>
      <w:r>
        <w:rPr>
          <w:noProof/>
        </w:rPr>
      </w:r>
      <w:r>
        <w:pict w14:anchorId="1F7C9C6C">
          <v:rect id="Rectangle 3031" o:spid="_x0000_s1292"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6D2ACF2A"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lastRenderedPageBreak/>
        <w:t>Hệ thống lưu</w:t>
      </w:r>
    </w:p>
    <w:p w14:paraId="1E5A6972" w14:textId="77777777" w:rsidR="005D78E7" w:rsidRPr="00EC1D0B" w:rsidRDefault="005D78E7">
      <w:pPr>
        <w:pStyle w:val="NormalWeb"/>
        <w:numPr>
          <w:ilvl w:val="0"/>
          <w:numId w:val="124"/>
        </w:numPr>
        <w:spacing w:before="120" w:beforeAutospacing="0" w:line="240" w:lineRule="exact"/>
        <w:rPr>
          <w:color w:val="000000" w:themeColor="text1"/>
          <w:sz w:val="18"/>
          <w:szCs w:val="18"/>
        </w:rPr>
      </w:pPr>
      <w:r w:rsidRPr="00EC1D0B">
        <w:rPr>
          <w:color w:val="000000" w:themeColor="text1"/>
          <w:sz w:val="18"/>
          <w:szCs w:val="18"/>
        </w:rPr>
        <w:t>Before Data.</w:t>
      </w:r>
    </w:p>
    <w:p w14:paraId="0D8BFAC8" w14:textId="77777777" w:rsidR="005D78E7" w:rsidRPr="00EC1D0B" w:rsidRDefault="005D78E7">
      <w:pPr>
        <w:pStyle w:val="NormalWeb"/>
        <w:numPr>
          <w:ilvl w:val="0"/>
          <w:numId w:val="124"/>
        </w:numPr>
        <w:spacing w:before="120" w:beforeAutospacing="0" w:line="240" w:lineRule="exact"/>
        <w:rPr>
          <w:color w:val="000000" w:themeColor="text1"/>
          <w:sz w:val="18"/>
          <w:szCs w:val="18"/>
        </w:rPr>
      </w:pPr>
      <w:r w:rsidRPr="00EC1D0B">
        <w:rPr>
          <w:color w:val="000000" w:themeColor="text1"/>
          <w:sz w:val="18"/>
          <w:szCs w:val="18"/>
        </w:rPr>
        <w:t>After Data.</w:t>
      </w:r>
    </w:p>
    <w:p w14:paraId="4E207F41" w14:textId="77777777" w:rsidR="005D78E7" w:rsidRPr="00EC1D0B" w:rsidRDefault="005D78E7">
      <w:pPr>
        <w:pStyle w:val="NormalWeb"/>
        <w:numPr>
          <w:ilvl w:val="0"/>
          <w:numId w:val="124"/>
        </w:numPr>
        <w:spacing w:before="120" w:beforeAutospacing="0" w:line="240" w:lineRule="exact"/>
        <w:rPr>
          <w:color w:val="000000" w:themeColor="text1"/>
          <w:sz w:val="18"/>
          <w:szCs w:val="18"/>
        </w:rPr>
      </w:pPr>
      <w:r w:rsidRPr="00EC1D0B">
        <w:rPr>
          <w:color w:val="000000" w:themeColor="text1"/>
          <w:sz w:val="18"/>
          <w:szCs w:val="18"/>
        </w:rPr>
        <w:t>User.</w:t>
      </w:r>
    </w:p>
    <w:p w14:paraId="4FBECE15" w14:textId="77777777" w:rsidR="005D78E7" w:rsidRPr="00EC1D0B" w:rsidRDefault="005D78E7">
      <w:pPr>
        <w:pStyle w:val="NormalWeb"/>
        <w:numPr>
          <w:ilvl w:val="0"/>
          <w:numId w:val="124"/>
        </w:numPr>
        <w:spacing w:before="120" w:beforeAutospacing="0" w:line="240" w:lineRule="exact"/>
        <w:rPr>
          <w:color w:val="000000" w:themeColor="text1"/>
          <w:sz w:val="18"/>
          <w:szCs w:val="18"/>
        </w:rPr>
      </w:pPr>
      <w:r w:rsidRPr="00EC1D0B">
        <w:rPr>
          <w:color w:val="000000" w:themeColor="text1"/>
          <w:sz w:val="18"/>
          <w:szCs w:val="18"/>
        </w:rPr>
        <w:t>Timestamp.</w:t>
      </w:r>
    </w:p>
    <w:p w14:paraId="65F4E3ED" w14:textId="77777777" w:rsidR="005D78E7" w:rsidRPr="00EC1D0B" w:rsidRDefault="005D78E7">
      <w:pPr>
        <w:pStyle w:val="NormalWeb"/>
        <w:numPr>
          <w:ilvl w:val="0"/>
          <w:numId w:val="124"/>
        </w:numPr>
        <w:spacing w:before="120" w:beforeAutospacing="0" w:line="240" w:lineRule="exact"/>
        <w:rPr>
          <w:color w:val="000000" w:themeColor="text1"/>
          <w:sz w:val="18"/>
          <w:szCs w:val="18"/>
        </w:rPr>
      </w:pPr>
      <w:r w:rsidRPr="00EC1D0B">
        <w:rPr>
          <w:color w:val="000000" w:themeColor="text1"/>
          <w:sz w:val="18"/>
          <w:szCs w:val="18"/>
        </w:rPr>
        <w:t>Reason.</w:t>
      </w:r>
    </w:p>
    <w:p w14:paraId="7ED8F54D" w14:textId="77777777" w:rsidR="005D78E7" w:rsidRPr="00EC1D0B" w:rsidRDefault="00E752F3" w:rsidP="00EC1D0B">
      <w:pPr>
        <w:spacing w:before="120" w:line="240" w:lineRule="exact"/>
        <w:rPr>
          <w:color w:val="000000" w:themeColor="text1"/>
          <w:sz w:val="18"/>
          <w:szCs w:val="18"/>
        </w:rPr>
      </w:pPr>
      <w:r>
        <w:rPr>
          <w:noProof/>
        </w:rPr>
      </w:r>
      <w:r>
        <w:pict w14:anchorId="10B2BF94">
          <v:rect id="Rectangle 3029" o:spid="_x0000_s1291"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644794FD"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292B9E14"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BR-F5.7-01</w:t>
      </w:r>
    </w:p>
    <w:p w14:paraId="095C3BE3"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xóa giao dịch.</w:t>
      </w:r>
    </w:p>
    <w:p w14:paraId="3272260B"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BR-F5.7-02</w:t>
      </w:r>
    </w:p>
    <w:p w14:paraId="602A3EC6"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Mọi cập nhật phải tạo Version History.</w:t>
      </w:r>
    </w:p>
    <w:p w14:paraId="4FB71668" w14:textId="77777777" w:rsidR="005D78E7" w:rsidRPr="00EC1D0B" w:rsidRDefault="005D78E7" w:rsidP="00EC1D0B">
      <w:pPr>
        <w:pStyle w:val="Heading3"/>
        <w:spacing w:before="120" w:line="240" w:lineRule="exact"/>
        <w:rPr>
          <w:color w:val="000000" w:themeColor="text1"/>
          <w:sz w:val="18"/>
          <w:szCs w:val="18"/>
        </w:rPr>
      </w:pPr>
      <w:r w:rsidRPr="00EC1D0B">
        <w:rPr>
          <w:color w:val="000000" w:themeColor="text1"/>
          <w:sz w:val="18"/>
          <w:szCs w:val="18"/>
        </w:rPr>
        <w:t>BR-F5.7-03</w:t>
      </w:r>
    </w:p>
    <w:p w14:paraId="3DE383E0" w14:textId="77777777" w:rsidR="005D78E7" w:rsidRPr="00EC1D0B" w:rsidRDefault="005D78E7" w:rsidP="00EC1D0B">
      <w:pPr>
        <w:pStyle w:val="NormalWeb"/>
        <w:spacing w:before="120" w:beforeAutospacing="0" w:line="240" w:lineRule="exact"/>
        <w:rPr>
          <w:color w:val="000000" w:themeColor="text1"/>
          <w:sz w:val="18"/>
          <w:szCs w:val="18"/>
        </w:rPr>
      </w:pPr>
      <w:r w:rsidRPr="00EC1D0B">
        <w:rPr>
          <w:color w:val="000000" w:themeColor="text1"/>
          <w:sz w:val="18"/>
          <w:szCs w:val="18"/>
        </w:rPr>
        <w:t>Sau khi đã đối chiếu cuối ngày, việc chỉnh sửa yêu cầu quyền KTTH hoặc GĐ.</w:t>
      </w:r>
    </w:p>
    <w:p w14:paraId="5C46F806" w14:textId="77777777" w:rsidR="005D78E7" w:rsidRPr="00EC1D0B" w:rsidRDefault="00E752F3" w:rsidP="00EC1D0B">
      <w:pPr>
        <w:spacing w:before="120" w:line="240" w:lineRule="exact"/>
        <w:rPr>
          <w:color w:val="000000" w:themeColor="text1"/>
          <w:sz w:val="18"/>
          <w:szCs w:val="18"/>
        </w:rPr>
      </w:pPr>
      <w:r>
        <w:rPr>
          <w:noProof/>
        </w:rPr>
      </w:r>
      <w:r>
        <w:pict w14:anchorId="6E1DF0D6">
          <v:rect id="Rectangle 3027" o:spid="_x0000_s1290"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29A5DB3E" w14:textId="77777777" w:rsidR="005D78E7" w:rsidRPr="00EC1D0B" w:rsidRDefault="005D78E7" w:rsidP="00EC1D0B">
      <w:pPr>
        <w:pStyle w:val="Heading1"/>
        <w:spacing w:before="120" w:line="240" w:lineRule="exact"/>
        <w:rPr>
          <w:color w:val="000000" w:themeColor="text1"/>
          <w:sz w:val="18"/>
          <w:szCs w:val="18"/>
        </w:rPr>
      </w:pPr>
      <w:r w:rsidRPr="00EC1D0B">
        <w:rPr>
          <w:color w:val="000000" w:themeColor="text1"/>
          <w:sz w:val="18"/>
          <w:szCs w:val="18"/>
        </w:rPr>
        <w:t>F5.8 Báo Cáo Ngoại Tệ</w:t>
      </w:r>
    </w:p>
    <w:p w14:paraId="5AD8A3ED"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Báo cáo giao dịch</w:t>
      </w:r>
    </w:p>
    <w:p w14:paraId="4415A319" w14:textId="77777777" w:rsidR="005D78E7" w:rsidRPr="00EC1D0B" w:rsidRDefault="005D78E7">
      <w:pPr>
        <w:pStyle w:val="NormalWeb"/>
        <w:numPr>
          <w:ilvl w:val="0"/>
          <w:numId w:val="125"/>
        </w:numPr>
        <w:spacing w:before="120" w:beforeAutospacing="0" w:line="240" w:lineRule="exact"/>
        <w:rPr>
          <w:color w:val="000000" w:themeColor="text1"/>
          <w:sz w:val="18"/>
          <w:szCs w:val="18"/>
        </w:rPr>
      </w:pPr>
      <w:r w:rsidRPr="00EC1D0B">
        <w:rPr>
          <w:color w:val="000000" w:themeColor="text1"/>
          <w:sz w:val="18"/>
          <w:szCs w:val="18"/>
        </w:rPr>
        <w:t>Danh sách giao dịch mua ngoại tệ.</w:t>
      </w:r>
    </w:p>
    <w:p w14:paraId="0D1ED46C" w14:textId="77777777" w:rsidR="005D78E7" w:rsidRPr="00EC1D0B" w:rsidRDefault="005D78E7">
      <w:pPr>
        <w:pStyle w:val="NormalWeb"/>
        <w:numPr>
          <w:ilvl w:val="0"/>
          <w:numId w:val="125"/>
        </w:numPr>
        <w:spacing w:before="120" w:beforeAutospacing="0" w:line="240" w:lineRule="exact"/>
        <w:rPr>
          <w:color w:val="000000" w:themeColor="text1"/>
          <w:sz w:val="18"/>
          <w:szCs w:val="18"/>
        </w:rPr>
      </w:pPr>
      <w:r w:rsidRPr="00EC1D0B">
        <w:rPr>
          <w:color w:val="000000" w:themeColor="text1"/>
          <w:sz w:val="18"/>
          <w:szCs w:val="18"/>
        </w:rPr>
        <w:t>Danh sách giao dịch bán ngoại tệ.</w:t>
      </w:r>
    </w:p>
    <w:p w14:paraId="72C7DAA5" w14:textId="77777777" w:rsidR="005D78E7" w:rsidRPr="00EC1D0B" w:rsidRDefault="005D78E7">
      <w:pPr>
        <w:pStyle w:val="NormalWeb"/>
        <w:numPr>
          <w:ilvl w:val="0"/>
          <w:numId w:val="125"/>
        </w:numPr>
        <w:spacing w:before="120" w:beforeAutospacing="0" w:line="240" w:lineRule="exact"/>
        <w:rPr>
          <w:color w:val="000000" w:themeColor="text1"/>
          <w:sz w:val="18"/>
          <w:szCs w:val="18"/>
        </w:rPr>
      </w:pPr>
      <w:r w:rsidRPr="00EC1D0B">
        <w:rPr>
          <w:color w:val="000000" w:themeColor="text1"/>
          <w:sz w:val="18"/>
          <w:szCs w:val="18"/>
        </w:rPr>
        <w:t>Giao dịch theo loại tiền.</w:t>
      </w:r>
    </w:p>
    <w:p w14:paraId="781BDA9B" w14:textId="77777777" w:rsidR="005D78E7" w:rsidRPr="00EC1D0B" w:rsidRDefault="005D78E7">
      <w:pPr>
        <w:pStyle w:val="NormalWeb"/>
        <w:numPr>
          <w:ilvl w:val="0"/>
          <w:numId w:val="125"/>
        </w:numPr>
        <w:spacing w:before="120" w:beforeAutospacing="0" w:line="240" w:lineRule="exact"/>
        <w:rPr>
          <w:color w:val="000000" w:themeColor="text1"/>
          <w:sz w:val="18"/>
          <w:szCs w:val="18"/>
        </w:rPr>
      </w:pPr>
      <w:r w:rsidRPr="00EC1D0B">
        <w:rPr>
          <w:color w:val="000000" w:themeColor="text1"/>
          <w:sz w:val="18"/>
          <w:szCs w:val="18"/>
        </w:rPr>
        <w:t>Giao dịch theo chi nhánh.</w:t>
      </w:r>
    </w:p>
    <w:p w14:paraId="5F9E7773" w14:textId="77777777" w:rsidR="005D78E7" w:rsidRPr="00EC1D0B" w:rsidRDefault="00E752F3" w:rsidP="00EC1D0B">
      <w:pPr>
        <w:spacing w:before="120" w:line="240" w:lineRule="exact"/>
        <w:rPr>
          <w:color w:val="000000" w:themeColor="text1"/>
          <w:sz w:val="18"/>
          <w:szCs w:val="18"/>
        </w:rPr>
      </w:pPr>
      <w:r>
        <w:rPr>
          <w:noProof/>
        </w:rPr>
      </w:r>
      <w:r>
        <w:pict w14:anchorId="37CFFF95">
          <v:rect id="Rectangle 3025" o:spid="_x0000_s1289"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5D595C74"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Báo cáo tồn ngoại tệ</w:t>
      </w:r>
    </w:p>
    <w:p w14:paraId="483CBAA3" w14:textId="77777777" w:rsidR="005D78E7" w:rsidRPr="00EC1D0B" w:rsidRDefault="005D78E7">
      <w:pPr>
        <w:pStyle w:val="NormalWeb"/>
        <w:numPr>
          <w:ilvl w:val="0"/>
          <w:numId w:val="126"/>
        </w:numPr>
        <w:spacing w:before="120" w:beforeAutospacing="0" w:line="240" w:lineRule="exact"/>
        <w:rPr>
          <w:color w:val="000000" w:themeColor="text1"/>
          <w:sz w:val="18"/>
          <w:szCs w:val="18"/>
        </w:rPr>
      </w:pPr>
      <w:r w:rsidRPr="00EC1D0B">
        <w:rPr>
          <w:color w:val="000000" w:themeColor="text1"/>
          <w:sz w:val="18"/>
          <w:szCs w:val="18"/>
        </w:rPr>
        <w:t>Tồn USD.</w:t>
      </w:r>
    </w:p>
    <w:p w14:paraId="5CD0D9A7" w14:textId="77777777" w:rsidR="005D78E7" w:rsidRPr="00EC1D0B" w:rsidRDefault="005D78E7">
      <w:pPr>
        <w:pStyle w:val="NormalWeb"/>
        <w:numPr>
          <w:ilvl w:val="0"/>
          <w:numId w:val="126"/>
        </w:numPr>
        <w:spacing w:before="120" w:beforeAutospacing="0" w:line="240" w:lineRule="exact"/>
        <w:rPr>
          <w:color w:val="000000" w:themeColor="text1"/>
          <w:sz w:val="18"/>
          <w:szCs w:val="18"/>
        </w:rPr>
      </w:pPr>
      <w:r w:rsidRPr="00EC1D0B">
        <w:rPr>
          <w:color w:val="000000" w:themeColor="text1"/>
          <w:sz w:val="18"/>
          <w:szCs w:val="18"/>
        </w:rPr>
        <w:t>Tồn EUR.</w:t>
      </w:r>
    </w:p>
    <w:p w14:paraId="533ABEB9" w14:textId="77777777" w:rsidR="005D78E7" w:rsidRPr="00EC1D0B" w:rsidRDefault="005D78E7">
      <w:pPr>
        <w:pStyle w:val="NormalWeb"/>
        <w:numPr>
          <w:ilvl w:val="0"/>
          <w:numId w:val="126"/>
        </w:numPr>
        <w:spacing w:before="120" w:beforeAutospacing="0" w:line="240" w:lineRule="exact"/>
        <w:rPr>
          <w:color w:val="000000" w:themeColor="text1"/>
          <w:sz w:val="18"/>
          <w:szCs w:val="18"/>
        </w:rPr>
      </w:pPr>
      <w:r w:rsidRPr="00EC1D0B">
        <w:rPr>
          <w:color w:val="000000" w:themeColor="text1"/>
          <w:sz w:val="18"/>
          <w:szCs w:val="18"/>
        </w:rPr>
        <w:t>Tồn JPY.</w:t>
      </w:r>
    </w:p>
    <w:p w14:paraId="0FB39DFF" w14:textId="77777777" w:rsidR="005D78E7" w:rsidRPr="00EC1D0B" w:rsidRDefault="005D78E7">
      <w:pPr>
        <w:pStyle w:val="NormalWeb"/>
        <w:numPr>
          <w:ilvl w:val="0"/>
          <w:numId w:val="126"/>
        </w:numPr>
        <w:spacing w:before="120" w:beforeAutospacing="0" w:line="240" w:lineRule="exact"/>
        <w:rPr>
          <w:color w:val="000000" w:themeColor="text1"/>
          <w:sz w:val="18"/>
          <w:szCs w:val="18"/>
        </w:rPr>
      </w:pPr>
      <w:r w:rsidRPr="00EC1D0B">
        <w:rPr>
          <w:color w:val="000000" w:themeColor="text1"/>
          <w:sz w:val="18"/>
          <w:szCs w:val="18"/>
        </w:rPr>
        <w:t>Tồn từng loại tiền.</w:t>
      </w:r>
    </w:p>
    <w:p w14:paraId="78C0EA7E" w14:textId="77777777" w:rsidR="005D78E7" w:rsidRPr="00EC1D0B" w:rsidRDefault="00E752F3" w:rsidP="00EC1D0B">
      <w:pPr>
        <w:spacing w:before="120" w:line="240" w:lineRule="exact"/>
        <w:rPr>
          <w:color w:val="000000" w:themeColor="text1"/>
          <w:sz w:val="18"/>
          <w:szCs w:val="18"/>
        </w:rPr>
      </w:pPr>
      <w:r>
        <w:rPr>
          <w:noProof/>
        </w:rPr>
      </w:r>
      <w:r>
        <w:pict w14:anchorId="3E1CF697">
          <v:rect id="Rectangle 3023" o:spid="_x0000_s1288"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1BF0E015"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Báo cáo lãi/lỗ</w:t>
      </w:r>
    </w:p>
    <w:p w14:paraId="02D1464C" w14:textId="77777777" w:rsidR="005D78E7" w:rsidRPr="00EC1D0B" w:rsidRDefault="005D78E7">
      <w:pPr>
        <w:pStyle w:val="NormalWeb"/>
        <w:numPr>
          <w:ilvl w:val="0"/>
          <w:numId w:val="127"/>
        </w:numPr>
        <w:spacing w:before="120" w:beforeAutospacing="0" w:line="240" w:lineRule="exact"/>
        <w:rPr>
          <w:color w:val="000000" w:themeColor="text1"/>
          <w:sz w:val="18"/>
          <w:szCs w:val="18"/>
        </w:rPr>
      </w:pPr>
      <w:r w:rsidRPr="00EC1D0B">
        <w:rPr>
          <w:color w:val="000000" w:themeColor="text1"/>
          <w:sz w:val="18"/>
          <w:szCs w:val="18"/>
        </w:rPr>
        <w:t>Lãi/lỗ theo giao dịch.</w:t>
      </w:r>
    </w:p>
    <w:p w14:paraId="31827BB8" w14:textId="77777777" w:rsidR="005D78E7" w:rsidRPr="00EC1D0B" w:rsidRDefault="005D78E7">
      <w:pPr>
        <w:pStyle w:val="NormalWeb"/>
        <w:numPr>
          <w:ilvl w:val="0"/>
          <w:numId w:val="127"/>
        </w:numPr>
        <w:spacing w:before="120" w:beforeAutospacing="0" w:line="240" w:lineRule="exact"/>
        <w:rPr>
          <w:color w:val="000000" w:themeColor="text1"/>
          <w:sz w:val="18"/>
          <w:szCs w:val="18"/>
        </w:rPr>
      </w:pPr>
      <w:r w:rsidRPr="00EC1D0B">
        <w:rPr>
          <w:color w:val="000000" w:themeColor="text1"/>
          <w:sz w:val="18"/>
          <w:szCs w:val="18"/>
        </w:rPr>
        <w:t>Lãi/lỗ theo loại tiền.</w:t>
      </w:r>
    </w:p>
    <w:p w14:paraId="75D11ED4" w14:textId="77777777" w:rsidR="005D78E7" w:rsidRPr="00EC1D0B" w:rsidRDefault="005D78E7">
      <w:pPr>
        <w:pStyle w:val="NormalWeb"/>
        <w:numPr>
          <w:ilvl w:val="0"/>
          <w:numId w:val="127"/>
        </w:numPr>
        <w:spacing w:before="120" w:beforeAutospacing="0" w:line="240" w:lineRule="exact"/>
        <w:rPr>
          <w:color w:val="000000" w:themeColor="text1"/>
          <w:sz w:val="18"/>
          <w:szCs w:val="18"/>
        </w:rPr>
      </w:pPr>
      <w:r w:rsidRPr="00EC1D0B">
        <w:rPr>
          <w:color w:val="000000" w:themeColor="text1"/>
          <w:sz w:val="18"/>
          <w:szCs w:val="18"/>
        </w:rPr>
        <w:t>Lãi/lỗ theo chi nhánh.</w:t>
      </w:r>
    </w:p>
    <w:p w14:paraId="7298ABD1" w14:textId="77777777" w:rsidR="005D78E7" w:rsidRPr="00EC1D0B" w:rsidRDefault="005D78E7">
      <w:pPr>
        <w:pStyle w:val="NormalWeb"/>
        <w:numPr>
          <w:ilvl w:val="0"/>
          <w:numId w:val="127"/>
        </w:numPr>
        <w:spacing w:before="120" w:beforeAutospacing="0" w:line="240" w:lineRule="exact"/>
        <w:rPr>
          <w:color w:val="000000" w:themeColor="text1"/>
          <w:sz w:val="18"/>
          <w:szCs w:val="18"/>
        </w:rPr>
      </w:pPr>
      <w:r w:rsidRPr="00EC1D0B">
        <w:rPr>
          <w:color w:val="000000" w:themeColor="text1"/>
          <w:sz w:val="18"/>
          <w:szCs w:val="18"/>
        </w:rPr>
        <w:lastRenderedPageBreak/>
        <w:t>Lãi/lỗ toàn công ty.</w:t>
      </w:r>
    </w:p>
    <w:p w14:paraId="6604540E" w14:textId="77777777" w:rsidR="005D78E7" w:rsidRPr="00EC1D0B" w:rsidRDefault="00E752F3" w:rsidP="00EC1D0B">
      <w:pPr>
        <w:spacing w:before="120" w:line="240" w:lineRule="exact"/>
        <w:rPr>
          <w:color w:val="000000" w:themeColor="text1"/>
          <w:sz w:val="18"/>
          <w:szCs w:val="18"/>
        </w:rPr>
      </w:pPr>
      <w:r>
        <w:rPr>
          <w:noProof/>
        </w:rPr>
      </w:r>
      <w:r>
        <w:pict w14:anchorId="4752FFCC">
          <v:rect id="Rectangle 3021" o:spid="_x0000_s1287" style="width:289.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" filled="f">
            <o:lock v:ext="edit" aspectratio="t"/>
            <w10:anchorlock/>
          </v:rect>
        </w:pict>
      </w:r>
    </w:p>
    <w:p w14:paraId="4F1982EA" w14:textId="77777777" w:rsidR="005D78E7" w:rsidRPr="00EC1D0B" w:rsidRDefault="005D78E7" w:rsidP="00EC1D0B">
      <w:pPr>
        <w:pStyle w:val="Heading2"/>
        <w:spacing w:before="120" w:line="240" w:lineRule="exact"/>
        <w:rPr>
          <w:color w:val="000000" w:themeColor="text1"/>
          <w:sz w:val="18"/>
          <w:szCs w:val="18"/>
        </w:rPr>
      </w:pPr>
      <w:r w:rsidRPr="00EC1D0B">
        <w:rPr>
          <w:color w:val="000000" w:themeColor="text1"/>
          <w:sz w:val="18"/>
          <w:szCs w:val="18"/>
        </w:rPr>
        <w:t>Báo cáo quản trị</w:t>
      </w:r>
    </w:p>
    <w:p w14:paraId="20C01F14" w14:textId="77777777" w:rsidR="005D78E7" w:rsidRPr="00EC1D0B" w:rsidRDefault="005D78E7">
      <w:pPr>
        <w:pStyle w:val="NormalWeb"/>
        <w:numPr>
          <w:ilvl w:val="0"/>
          <w:numId w:val="128"/>
        </w:numPr>
        <w:spacing w:before="120" w:beforeAutospacing="0" w:line="240" w:lineRule="exact"/>
        <w:rPr>
          <w:color w:val="000000" w:themeColor="text1"/>
          <w:sz w:val="18"/>
          <w:szCs w:val="18"/>
        </w:rPr>
      </w:pPr>
      <w:r w:rsidRPr="00EC1D0B">
        <w:rPr>
          <w:color w:val="000000" w:themeColor="text1"/>
          <w:sz w:val="18"/>
          <w:szCs w:val="18"/>
        </w:rPr>
        <w:t>Giá trị Quỹ A quy đổi VND.</w:t>
      </w:r>
    </w:p>
    <w:p w14:paraId="05751477" w14:textId="77777777" w:rsidR="005D78E7" w:rsidRPr="00EC1D0B" w:rsidRDefault="005D78E7">
      <w:pPr>
        <w:pStyle w:val="NormalWeb"/>
        <w:numPr>
          <w:ilvl w:val="0"/>
          <w:numId w:val="128"/>
        </w:numPr>
        <w:spacing w:before="120" w:beforeAutospacing="0" w:line="240" w:lineRule="exact"/>
        <w:rPr>
          <w:color w:val="000000" w:themeColor="text1"/>
          <w:sz w:val="18"/>
          <w:szCs w:val="18"/>
        </w:rPr>
      </w:pPr>
      <w:r w:rsidRPr="00EC1D0B">
        <w:rPr>
          <w:color w:val="000000" w:themeColor="text1"/>
          <w:sz w:val="18"/>
          <w:szCs w:val="18"/>
        </w:rPr>
        <w:t>Tỷ trọng từng loại ngoại tệ.</w:t>
      </w:r>
    </w:p>
    <w:p w14:paraId="779ED6AB" w14:textId="77777777" w:rsidR="005D78E7" w:rsidRPr="00EC1D0B" w:rsidRDefault="005D78E7">
      <w:pPr>
        <w:pStyle w:val="NormalWeb"/>
        <w:numPr>
          <w:ilvl w:val="0"/>
          <w:numId w:val="128"/>
        </w:numPr>
        <w:spacing w:before="120" w:beforeAutospacing="0" w:line="240" w:lineRule="exact"/>
        <w:rPr>
          <w:color w:val="000000" w:themeColor="text1"/>
          <w:sz w:val="18"/>
          <w:szCs w:val="18"/>
        </w:rPr>
      </w:pPr>
      <w:r w:rsidRPr="00EC1D0B">
        <w:rPr>
          <w:color w:val="000000" w:themeColor="text1"/>
          <w:sz w:val="18"/>
          <w:szCs w:val="18"/>
        </w:rPr>
        <w:t>Biến động tồn ngoại tệ theo thời gian.</w:t>
      </w:r>
    </w:p>
    <w:p w14:paraId="20DB2D25"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3.6 MODULE ĐIỀU ĐỘNG VỐN</w:t>
      </w:r>
    </w:p>
    <w:p w14:paraId="135FB18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592AF7D0"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Module Điều Động Vốn dùng để quản lý việc luân chuyển tiền giữa các đơn vị trong công ty.</w:t>
      </w:r>
    </w:p>
    <w:p w14:paraId="6071C9FE"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Mục tiêu:</w:t>
      </w:r>
    </w:p>
    <w:p w14:paraId="085EF08A" w14:textId="77777777" w:rsidR="003B1D19" w:rsidRPr="00EC1D0B" w:rsidRDefault="003B1D19">
      <w:pPr>
        <w:pStyle w:val="NormalWeb"/>
        <w:numPr>
          <w:ilvl w:val="0"/>
          <w:numId w:val="129"/>
        </w:numPr>
        <w:spacing w:before="120" w:beforeAutospacing="0" w:line="240" w:lineRule="exact"/>
        <w:rPr>
          <w:color w:val="000000" w:themeColor="text1"/>
          <w:sz w:val="18"/>
          <w:szCs w:val="18"/>
        </w:rPr>
      </w:pPr>
      <w:r w:rsidRPr="00EC1D0B">
        <w:rPr>
          <w:color w:val="000000" w:themeColor="text1"/>
          <w:sz w:val="18"/>
          <w:szCs w:val="18"/>
        </w:rPr>
        <w:t>Điều động vốn từ Quỹ chung đến Chi nhánh.</w:t>
      </w:r>
    </w:p>
    <w:p w14:paraId="3D3E9AC0" w14:textId="77777777" w:rsidR="003B1D19" w:rsidRPr="00EC1D0B" w:rsidRDefault="003B1D19">
      <w:pPr>
        <w:pStyle w:val="NormalWeb"/>
        <w:numPr>
          <w:ilvl w:val="0"/>
          <w:numId w:val="129"/>
        </w:numPr>
        <w:spacing w:before="120" w:beforeAutospacing="0" w:line="240" w:lineRule="exact"/>
        <w:rPr>
          <w:color w:val="000000" w:themeColor="text1"/>
          <w:sz w:val="18"/>
          <w:szCs w:val="18"/>
        </w:rPr>
      </w:pPr>
      <w:r w:rsidRPr="00EC1D0B">
        <w:rPr>
          <w:color w:val="000000" w:themeColor="text1"/>
          <w:sz w:val="18"/>
          <w:szCs w:val="18"/>
        </w:rPr>
        <w:t>Điều động vốn từ Chi nhánh về Quỹ chung.</w:t>
      </w:r>
    </w:p>
    <w:p w14:paraId="25C38F91" w14:textId="77777777" w:rsidR="003B1D19" w:rsidRPr="00EC1D0B" w:rsidRDefault="003B1D19">
      <w:pPr>
        <w:pStyle w:val="NormalWeb"/>
        <w:numPr>
          <w:ilvl w:val="0"/>
          <w:numId w:val="129"/>
        </w:numPr>
        <w:spacing w:before="120" w:beforeAutospacing="0" w:line="240" w:lineRule="exact"/>
        <w:rPr>
          <w:color w:val="000000" w:themeColor="text1"/>
          <w:sz w:val="18"/>
          <w:szCs w:val="18"/>
        </w:rPr>
      </w:pPr>
      <w:r w:rsidRPr="00EC1D0B">
        <w:rPr>
          <w:color w:val="000000" w:themeColor="text1"/>
          <w:sz w:val="18"/>
          <w:szCs w:val="18"/>
        </w:rPr>
        <w:t>Điều động vốn giữa các Chi nhánh.</w:t>
      </w:r>
    </w:p>
    <w:p w14:paraId="5A678305" w14:textId="77777777" w:rsidR="003B1D19" w:rsidRPr="00EC1D0B" w:rsidRDefault="003B1D19">
      <w:pPr>
        <w:pStyle w:val="NormalWeb"/>
        <w:numPr>
          <w:ilvl w:val="0"/>
          <w:numId w:val="129"/>
        </w:numPr>
        <w:spacing w:before="120" w:beforeAutospacing="0" w:line="240" w:lineRule="exact"/>
        <w:rPr>
          <w:color w:val="000000" w:themeColor="text1"/>
          <w:sz w:val="18"/>
          <w:szCs w:val="18"/>
        </w:rPr>
      </w:pPr>
      <w:r w:rsidRPr="00EC1D0B">
        <w:rPr>
          <w:color w:val="000000" w:themeColor="text1"/>
          <w:sz w:val="18"/>
          <w:szCs w:val="18"/>
        </w:rPr>
        <w:t>Theo dõi tiền đang vận chuyển.</w:t>
      </w:r>
    </w:p>
    <w:p w14:paraId="501A2C62" w14:textId="77777777" w:rsidR="003B1D19" w:rsidRPr="00EC1D0B" w:rsidRDefault="003B1D19">
      <w:pPr>
        <w:pStyle w:val="NormalWeb"/>
        <w:numPr>
          <w:ilvl w:val="0"/>
          <w:numId w:val="129"/>
        </w:numPr>
        <w:spacing w:before="120" w:beforeAutospacing="0" w:line="240" w:lineRule="exact"/>
        <w:rPr>
          <w:color w:val="000000" w:themeColor="text1"/>
          <w:sz w:val="18"/>
          <w:szCs w:val="18"/>
        </w:rPr>
      </w:pPr>
      <w:r w:rsidRPr="00EC1D0B">
        <w:rPr>
          <w:color w:val="000000" w:themeColor="text1"/>
          <w:sz w:val="18"/>
          <w:szCs w:val="18"/>
        </w:rPr>
        <w:t>Quản lý xác nhận hai chiều.</w:t>
      </w:r>
    </w:p>
    <w:p w14:paraId="17259614" w14:textId="77777777" w:rsidR="003B1D19" w:rsidRPr="00EC1D0B" w:rsidRDefault="003B1D19">
      <w:pPr>
        <w:pStyle w:val="NormalWeb"/>
        <w:numPr>
          <w:ilvl w:val="0"/>
          <w:numId w:val="129"/>
        </w:numPr>
        <w:spacing w:before="120" w:beforeAutospacing="0" w:line="240" w:lineRule="exact"/>
        <w:rPr>
          <w:color w:val="000000" w:themeColor="text1"/>
          <w:sz w:val="18"/>
          <w:szCs w:val="18"/>
        </w:rPr>
      </w:pPr>
      <w:r w:rsidRPr="00EC1D0B">
        <w:rPr>
          <w:color w:val="000000" w:themeColor="text1"/>
          <w:sz w:val="18"/>
          <w:szCs w:val="18"/>
        </w:rPr>
        <w:t>Kiểm soát sai lệch khi nhận tiền.</w:t>
      </w:r>
    </w:p>
    <w:p w14:paraId="17FB3504" w14:textId="77777777" w:rsidR="003B1D19" w:rsidRPr="00EC1D0B" w:rsidRDefault="003B1D19">
      <w:pPr>
        <w:pStyle w:val="NormalWeb"/>
        <w:numPr>
          <w:ilvl w:val="0"/>
          <w:numId w:val="129"/>
        </w:numPr>
        <w:spacing w:before="120" w:beforeAutospacing="0" w:line="240" w:lineRule="exact"/>
        <w:rPr>
          <w:color w:val="000000" w:themeColor="text1"/>
          <w:sz w:val="18"/>
          <w:szCs w:val="18"/>
        </w:rPr>
      </w:pPr>
      <w:r w:rsidRPr="00EC1D0B">
        <w:rPr>
          <w:color w:val="000000" w:themeColor="text1"/>
          <w:sz w:val="18"/>
          <w:szCs w:val="18"/>
        </w:rPr>
        <w:t>Cập nhật số dư quỹ chính xác.</w:t>
      </w:r>
    </w:p>
    <w:p w14:paraId="1B2D9354" w14:textId="77777777" w:rsidR="003B1D19" w:rsidRPr="00EC1D0B" w:rsidRDefault="003B1D19">
      <w:pPr>
        <w:pStyle w:val="NormalWeb"/>
        <w:numPr>
          <w:ilvl w:val="0"/>
          <w:numId w:val="129"/>
        </w:numPr>
        <w:spacing w:before="120" w:beforeAutospacing="0" w:line="240" w:lineRule="exact"/>
        <w:rPr>
          <w:color w:val="000000" w:themeColor="text1"/>
          <w:sz w:val="18"/>
          <w:szCs w:val="18"/>
        </w:rPr>
      </w:pPr>
      <w:r w:rsidRPr="00EC1D0B">
        <w:rPr>
          <w:color w:val="000000" w:themeColor="text1"/>
          <w:sz w:val="18"/>
          <w:szCs w:val="18"/>
        </w:rPr>
        <w:t>Hỗ trợ đối chiếu và kiểm toán.</w:t>
      </w:r>
    </w:p>
    <w:p w14:paraId="3E79ABD2" w14:textId="77777777" w:rsidR="003B1D19" w:rsidRPr="00EC1D0B" w:rsidRDefault="00E752F3" w:rsidP="00EC1D0B">
      <w:pPr>
        <w:spacing w:before="120" w:line="240" w:lineRule="exact"/>
        <w:rPr>
          <w:color w:val="000000" w:themeColor="text1"/>
          <w:sz w:val="18"/>
          <w:szCs w:val="18"/>
        </w:rPr>
      </w:pPr>
      <w:r>
        <w:rPr>
          <w:noProof/>
        </w:rPr>
      </w:r>
      <w:r>
        <w:pict w14:anchorId="09E0BAE5">
          <v:rect id="Rectangle 3019" o:spid="_x0000_s1286"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5CC17ADE"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F6.1 Tạo Yêu Cầu Điều Động</w:t>
      </w:r>
    </w:p>
    <w:p w14:paraId="05937FDA"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069C829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Đơn vị gửi tạo yêu cầu điều động vốn.</w:t>
      </w:r>
    </w:p>
    <w:p w14:paraId="3D49F39B" w14:textId="77777777" w:rsidR="003B1D19" w:rsidRPr="00EC1D0B" w:rsidRDefault="00E752F3" w:rsidP="00EC1D0B">
      <w:pPr>
        <w:spacing w:before="120" w:line="240" w:lineRule="exact"/>
        <w:rPr>
          <w:color w:val="000000" w:themeColor="text1"/>
          <w:sz w:val="18"/>
          <w:szCs w:val="18"/>
        </w:rPr>
      </w:pPr>
      <w:r>
        <w:rPr>
          <w:noProof/>
        </w:rPr>
      </w:r>
      <w:r>
        <w:pict w14:anchorId="3947616A">
          <v:rect id="Rectangle 3017" o:spid="_x0000_s1285"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59134F9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Loại điều động</w:t>
      </w:r>
    </w:p>
    <w:p w14:paraId="54E1E664"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Quỹ chung → Chi nhánh</w:t>
      </w:r>
    </w:p>
    <w:p w14:paraId="7950788B"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Chi nhánh → Quỹ chung</w:t>
      </w:r>
    </w:p>
    <w:p w14:paraId="1F2D741E"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Chi nhánh → Chi nhánh</w:t>
      </w:r>
    </w:p>
    <w:p w14:paraId="2DCC73E6" w14:textId="77777777" w:rsidR="003B1D19" w:rsidRPr="00EC1D0B" w:rsidRDefault="00E752F3" w:rsidP="00EC1D0B">
      <w:pPr>
        <w:spacing w:before="120" w:line="240" w:lineRule="exact"/>
        <w:rPr>
          <w:color w:val="000000" w:themeColor="text1"/>
          <w:sz w:val="18"/>
          <w:szCs w:val="18"/>
        </w:rPr>
      </w:pPr>
      <w:r>
        <w:rPr>
          <w:noProof/>
        </w:rPr>
      </w:r>
      <w:r>
        <w:pict w14:anchorId="15AB7E6B">
          <v:rect id="Rectangle 3015" o:spid="_x0000_s1284"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1786FF98"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Loại tiền</w:t>
      </w:r>
    </w:p>
    <w:p w14:paraId="3108372C" w14:textId="77777777" w:rsidR="003B1D19" w:rsidRPr="00EC1D0B" w:rsidRDefault="003B1D19">
      <w:pPr>
        <w:pStyle w:val="NormalWeb"/>
        <w:numPr>
          <w:ilvl w:val="0"/>
          <w:numId w:val="130"/>
        </w:numPr>
        <w:spacing w:before="120" w:beforeAutospacing="0" w:line="240" w:lineRule="exact"/>
        <w:rPr>
          <w:color w:val="000000" w:themeColor="text1"/>
          <w:sz w:val="18"/>
          <w:szCs w:val="18"/>
        </w:rPr>
      </w:pPr>
      <w:r w:rsidRPr="00EC1D0B">
        <w:rPr>
          <w:color w:val="000000" w:themeColor="text1"/>
          <w:sz w:val="18"/>
          <w:szCs w:val="18"/>
        </w:rPr>
        <w:t>VND</w:t>
      </w:r>
    </w:p>
    <w:p w14:paraId="23395B5E" w14:textId="77777777" w:rsidR="003B1D19" w:rsidRPr="00EC1D0B" w:rsidRDefault="003B1D19">
      <w:pPr>
        <w:pStyle w:val="NormalWeb"/>
        <w:numPr>
          <w:ilvl w:val="0"/>
          <w:numId w:val="130"/>
        </w:numPr>
        <w:spacing w:before="120" w:beforeAutospacing="0" w:line="240" w:lineRule="exact"/>
        <w:rPr>
          <w:color w:val="000000" w:themeColor="text1"/>
          <w:sz w:val="18"/>
          <w:szCs w:val="18"/>
        </w:rPr>
      </w:pPr>
      <w:r w:rsidRPr="00EC1D0B">
        <w:rPr>
          <w:color w:val="000000" w:themeColor="text1"/>
          <w:sz w:val="18"/>
          <w:szCs w:val="18"/>
        </w:rPr>
        <w:t>USD</w:t>
      </w:r>
    </w:p>
    <w:p w14:paraId="6A72EA74" w14:textId="77777777" w:rsidR="003B1D19" w:rsidRPr="00EC1D0B" w:rsidRDefault="003B1D19">
      <w:pPr>
        <w:pStyle w:val="NormalWeb"/>
        <w:numPr>
          <w:ilvl w:val="0"/>
          <w:numId w:val="130"/>
        </w:numPr>
        <w:spacing w:before="120" w:beforeAutospacing="0" w:line="240" w:lineRule="exact"/>
        <w:rPr>
          <w:color w:val="000000" w:themeColor="text1"/>
          <w:sz w:val="18"/>
          <w:szCs w:val="18"/>
        </w:rPr>
      </w:pPr>
      <w:r w:rsidRPr="00EC1D0B">
        <w:rPr>
          <w:color w:val="000000" w:themeColor="text1"/>
          <w:sz w:val="18"/>
          <w:szCs w:val="18"/>
        </w:rPr>
        <w:t>Ngoại tệ</w:t>
      </w:r>
    </w:p>
    <w:p w14:paraId="55996504" w14:textId="77777777" w:rsidR="003B1D19" w:rsidRPr="00EC1D0B" w:rsidRDefault="00E752F3" w:rsidP="00EC1D0B">
      <w:pPr>
        <w:spacing w:before="120" w:line="240" w:lineRule="exact"/>
        <w:rPr>
          <w:color w:val="000000" w:themeColor="text1"/>
          <w:sz w:val="18"/>
          <w:szCs w:val="18"/>
        </w:rPr>
      </w:pPr>
      <w:r>
        <w:rPr>
          <w:noProof/>
        </w:rPr>
      </w:r>
      <w:r>
        <w:pict w14:anchorId="5743A51F">
          <v:rect id="Rectangle 3013" o:spid="_x0000_s1283"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78C53479"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Thông tin giao dịch</w:t>
      </w:r>
    </w:p>
    <w:p w14:paraId="407B06FC"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Đơn vị gửi</w:t>
      </w:r>
    </w:p>
    <w:p w14:paraId="4AC7C32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6C9634DC"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NCT</w:t>
      </w:r>
    </w:p>
    <w:p w14:paraId="5976D4A1" w14:textId="77777777" w:rsidR="003B1D19" w:rsidRPr="00EC1D0B" w:rsidRDefault="00E752F3" w:rsidP="00EC1D0B">
      <w:pPr>
        <w:spacing w:before="120" w:line="240" w:lineRule="exact"/>
        <w:rPr>
          <w:color w:val="000000" w:themeColor="text1"/>
          <w:sz w:val="18"/>
          <w:szCs w:val="18"/>
        </w:rPr>
      </w:pPr>
      <w:r>
        <w:rPr>
          <w:noProof/>
        </w:rPr>
      </w:r>
      <w:r>
        <w:pict w14:anchorId="108A1C6B">
          <v:rect id="Rectangle 3011" o:spid="_x0000_s1282"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3EC8164E"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Đơn vị nhận</w:t>
      </w:r>
    </w:p>
    <w:p w14:paraId="1D0C84CE"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044F9DD8"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Tao Đàn</w:t>
      </w:r>
    </w:p>
    <w:p w14:paraId="7D67141F" w14:textId="77777777" w:rsidR="003B1D19" w:rsidRPr="00EC1D0B" w:rsidRDefault="00E752F3" w:rsidP="00EC1D0B">
      <w:pPr>
        <w:spacing w:before="120" w:line="240" w:lineRule="exact"/>
        <w:rPr>
          <w:color w:val="000000" w:themeColor="text1"/>
          <w:sz w:val="18"/>
          <w:szCs w:val="18"/>
        </w:rPr>
      </w:pPr>
      <w:r>
        <w:rPr>
          <w:noProof/>
        </w:rPr>
      </w:r>
      <w:r>
        <w:pict w14:anchorId="6BE48894">
          <v:rect id="Rectangle 3009" o:spid="_x0000_s1281"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767BF35A"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Loại tiền</w:t>
      </w:r>
    </w:p>
    <w:p w14:paraId="0C33BAE9"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37962FD2"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USD</w:t>
      </w:r>
    </w:p>
    <w:p w14:paraId="17B56774" w14:textId="77777777" w:rsidR="003B1D19" w:rsidRPr="00EC1D0B" w:rsidRDefault="00E752F3" w:rsidP="00EC1D0B">
      <w:pPr>
        <w:spacing w:before="120" w:line="240" w:lineRule="exact"/>
        <w:rPr>
          <w:color w:val="000000" w:themeColor="text1"/>
          <w:sz w:val="18"/>
          <w:szCs w:val="18"/>
        </w:rPr>
      </w:pPr>
      <w:r>
        <w:rPr>
          <w:noProof/>
        </w:rPr>
      </w:r>
      <w:r>
        <w:pict w14:anchorId="2BE7C82B">
          <v:rect id="Rectangle 3007" o:spid="_x0000_s1280"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254E90A7"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Số lượng</w:t>
      </w:r>
    </w:p>
    <w:p w14:paraId="5210236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502AB388"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5,000 USD</w:t>
      </w:r>
    </w:p>
    <w:p w14:paraId="11363A15" w14:textId="77777777" w:rsidR="003B1D19" w:rsidRPr="00EC1D0B" w:rsidRDefault="00E752F3" w:rsidP="00EC1D0B">
      <w:pPr>
        <w:spacing w:before="120" w:line="240" w:lineRule="exact"/>
        <w:rPr>
          <w:color w:val="000000" w:themeColor="text1"/>
          <w:sz w:val="18"/>
          <w:szCs w:val="18"/>
        </w:rPr>
      </w:pPr>
      <w:r>
        <w:rPr>
          <w:noProof/>
        </w:rPr>
      </w:r>
      <w:r>
        <w:pict w14:anchorId="47884C10">
          <v:rect id="Rectangle 3005" o:spid="_x0000_s1279"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685EEAA7"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Ghi chú</w:t>
      </w:r>
    </w:p>
    <w:p w14:paraId="1C5CFD42"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Lý do điều động.</w:t>
      </w:r>
    </w:p>
    <w:p w14:paraId="366C98BB" w14:textId="77777777" w:rsidR="003B1D19" w:rsidRPr="00EC1D0B" w:rsidRDefault="00E752F3" w:rsidP="00EC1D0B">
      <w:pPr>
        <w:spacing w:before="120" w:line="240" w:lineRule="exact"/>
        <w:rPr>
          <w:color w:val="000000" w:themeColor="text1"/>
          <w:sz w:val="18"/>
          <w:szCs w:val="18"/>
        </w:rPr>
      </w:pPr>
      <w:r>
        <w:rPr>
          <w:noProof/>
        </w:rPr>
      </w:r>
      <w:r>
        <w:pict w14:anchorId="344D0117">
          <v:rect id="Rectangle 3003" o:spid="_x0000_s1278"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7F2C09E8"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Người tạo</w:t>
      </w:r>
    </w:p>
    <w:p w14:paraId="57851087"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Tự động ghi nhận.</w:t>
      </w:r>
    </w:p>
    <w:p w14:paraId="26D7DFA4" w14:textId="77777777" w:rsidR="003B1D19" w:rsidRPr="00EC1D0B" w:rsidRDefault="00E752F3" w:rsidP="00EC1D0B">
      <w:pPr>
        <w:spacing w:before="120" w:line="240" w:lineRule="exact"/>
        <w:rPr>
          <w:color w:val="000000" w:themeColor="text1"/>
          <w:sz w:val="18"/>
          <w:szCs w:val="18"/>
        </w:rPr>
      </w:pPr>
      <w:r>
        <w:rPr>
          <w:noProof/>
        </w:rPr>
      </w:r>
      <w:r>
        <w:pict w14:anchorId="1338C6B5">
          <v:rect id="Rectangle 3001" o:spid="_x0000_s1277"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42AB4CD4"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Kết quả</w:t>
      </w:r>
    </w:p>
    <w:p w14:paraId="40AF27F9"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tạo giao dịch điều động.</w:t>
      </w:r>
    </w:p>
    <w:p w14:paraId="1A9D55D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Trạng thái:</w:t>
      </w:r>
    </w:p>
    <w:p w14:paraId="20F23561"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Pending</w:t>
      </w:r>
    </w:p>
    <w:p w14:paraId="06F686C9" w14:textId="77777777" w:rsidR="003B1D19" w:rsidRPr="00EC1D0B" w:rsidRDefault="00E752F3" w:rsidP="00EC1D0B">
      <w:pPr>
        <w:spacing w:before="120" w:line="240" w:lineRule="exact"/>
        <w:rPr>
          <w:color w:val="000000" w:themeColor="text1"/>
          <w:sz w:val="18"/>
          <w:szCs w:val="18"/>
        </w:rPr>
      </w:pPr>
      <w:r>
        <w:rPr>
          <w:noProof/>
        </w:rPr>
      </w:r>
      <w:r>
        <w:pict w14:anchorId="10C6B5AB">
          <v:rect id="Rectangle 2999" o:spid="_x0000_s1276"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3A9D7781"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lastRenderedPageBreak/>
        <w:t>F6.2 Xác Nhận Điều Động</w:t>
      </w:r>
    </w:p>
    <w:p w14:paraId="45FE6954"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4C1B90B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Đơn vị nhận xác nhận số tiền thực tế nhận được.</w:t>
      </w:r>
    </w:p>
    <w:p w14:paraId="588B5DBF" w14:textId="77777777" w:rsidR="003B1D19" w:rsidRPr="00EC1D0B" w:rsidRDefault="00E752F3" w:rsidP="00EC1D0B">
      <w:pPr>
        <w:spacing w:before="120" w:line="240" w:lineRule="exact"/>
        <w:rPr>
          <w:color w:val="000000" w:themeColor="text1"/>
          <w:sz w:val="18"/>
          <w:szCs w:val="18"/>
        </w:rPr>
      </w:pPr>
      <w:r>
        <w:rPr>
          <w:noProof/>
        </w:rPr>
      </w:r>
      <w:r>
        <w:pict w14:anchorId="0267612D">
          <v:rect id="Rectangle 2997" o:spid="_x0000_s1275"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75985B19"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Thông tin xác nhận</w:t>
      </w:r>
    </w:p>
    <w:p w14:paraId="70EBD1CE" w14:textId="77777777" w:rsidR="003B1D19" w:rsidRPr="00EC1D0B" w:rsidRDefault="003B1D19">
      <w:pPr>
        <w:pStyle w:val="NormalWeb"/>
        <w:numPr>
          <w:ilvl w:val="0"/>
          <w:numId w:val="131"/>
        </w:numPr>
        <w:spacing w:before="120" w:beforeAutospacing="0" w:line="240" w:lineRule="exact"/>
        <w:rPr>
          <w:color w:val="000000" w:themeColor="text1"/>
          <w:sz w:val="18"/>
          <w:szCs w:val="18"/>
        </w:rPr>
      </w:pPr>
      <w:r w:rsidRPr="00EC1D0B">
        <w:rPr>
          <w:color w:val="000000" w:themeColor="text1"/>
          <w:sz w:val="18"/>
          <w:szCs w:val="18"/>
        </w:rPr>
        <w:t>Số lượng nhận thực tế.</w:t>
      </w:r>
    </w:p>
    <w:p w14:paraId="21DCB21D" w14:textId="77777777" w:rsidR="003B1D19" w:rsidRPr="00EC1D0B" w:rsidRDefault="003B1D19">
      <w:pPr>
        <w:pStyle w:val="NormalWeb"/>
        <w:numPr>
          <w:ilvl w:val="0"/>
          <w:numId w:val="131"/>
        </w:numPr>
        <w:spacing w:before="120" w:beforeAutospacing="0" w:line="240" w:lineRule="exact"/>
        <w:rPr>
          <w:color w:val="000000" w:themeColor="text1"/>
          <w:sz w:val="18"/>
          <w:szCs w:val="18"/>
        </w:rPr>
      </w:pPr>
      <w:r w:rsidRPr="00EC1D0B">
        <w:rPr>
          <w:color w:val="000000" w:themeColor="text1"/>
          <w:sz w:val="18"/>
          <w:szCs w:val="18"/>
        </w:rPr>
        <w:t>Ghi chú.</w:t>
      </w:r>
    </w:p>
    <w:p w14:paraId="2AA9DA21" w14:textId="77777777" w:rsidR="003B1D19" w:rsidRPr="00EC1D0B" w:rsidRDefault="003B1D19">
      <w:pPr>
        <w:pStyle w:val="NormalWeb"/>
        <w:numPr>
          <w:ilvl w:val="0"/>
          <w:numId w:val="131"/>
        </w:numPr>
        <w:spacing w:before="120" w:beforeAutospacing="0" w:line="240" w:lineRule="exact"/>
        <w:rPr>
          <w:color w:val="000000" w:themeColor="text1"/>
          <w:sz w:val="18"/>
          <w:szCs w:val="18"/>
        </w:rPr>
      </w:pPr>
      <w:r w:rsidRPr="00EC1D0B">
        <w:rPr>
          <w:color w:val="000000" w:themeColor="text1"/>
          <w:sz w:val="18"/>
          <w:szCs w:val="18"/>
        </w:rPr>
        <w:t>Người xác nhận.</w:t>
      </w:r>
    </w:p>
    <w:p w14:paraId="5121E46D" w14:textId="77777777" w:rsidR="003B1D19" w:rsidRPr="00EC1D0B" w:rsidRDefault="003B1D19">
      <w:pPr>
        <w:pStyle w:val="NormalWeb"/>
        <w:numPr>
          <w:ilvl w:val="0"/>
          <w:numId w:val="131"/>
        </w:numPr>
        <w:spacing w:before="120" w:beforeAutospacing="0" w:line="240" w:lineRule="exact"/>
        <w:rPr>
          <w:color w:val="000000" w:themeColor="text1"/>
          <w:sz w:val="18"/>
          <w:szCs w:val="18"/>
        </w:rPr>
      </w:pPr>
      <w:r w:rsidRPr="00EC1D0B">
        <w:rPr>
          <w:color w:val="000000" w:themeColor="text1"/>
          <w:sz w:val="18"/>
          <w:szCs w:val="18"/>
        </w:rPr>
        <w:t>Thời gian xác nhận.</w:t>
      </w:r>
    </w:p>
    <w:p w14:paraId="1C450B88" w14:textId="77777777" w:rsidR="003B1D19" w:rsidRPr="00EC1D0B" w:rsidRDefault="00E752F3" w:rsidP="00EC1D0B">
      <w:pPr>
        <w:spacing w:before="120" w:line="240" w:lineRule="exact"/>
        <w:rPr>
          <w:color w:val="000000" w:themeColor="text1"/>
          <w:sz w:val="18"/>
          <w:szCs w:val="18"/>
        </w:rPr>
      </w:pPr>
      <w:r>
        <w:rPr>
          <w:noProof/>
        </w:rPr>
      </w:r>
      <w:r>
        <w:pict w14:anchorId="7FEF1A37">
          <v:rect id="Rectangle 2995" o:spid="_x0000_s1274"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1FD82365"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Trạng thái</w:t>
      </w:r>
    </w:p>
    <w:p w14:paraId="41D29C01"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Confirmed</w:t>
      </w:r>
    </w:p>
    <w:p w14:paraId="47B7A2B0"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Đã nhận đầy đủ.</w:t>
      </w:r>
    </w:p>
    <w:p w14:paraId="6AE908FC" w14:textId="77777777" w:rsidR="003B1D19" w:rsidRPr="00EC1D0B" w:rsidRDefault="00E752F3" w:rsidP="00EC1D0B">
      <w:pPr>
        <w:spacing w:before="120" w:line="240" w:lineRule="exact"/>
        <w:rPr>
          <w:color w:val="000000" w:themeColor="text1"/>
          <w:sz w:val="18"/>
          <w:szCs w:val="18"/>
        </w:rPr>
      </w:pPr>
      <w:r>
        <w:rPr>
          <w:noProof/>
        </w:rPr>
      </w:r>
      <w:r>
        <w:pict w14:anchorId="2FBEECD7">
          <v:rect id="Rectangle 2993" o:spid="_x0000_s1273"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090A9D97"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Rejected</w:t>
      </w:r>
    </w:p>
    <w:p w14:paraId="774C6EDD"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Từ chối nhận.</w:t>
      </w:r>
    </w:p>
    <w:p w14:paraId="4A45F94A" w14:textId="77777777" w:rsidR="003B1D19" w:rsidRPr="00EC1D0B" w:rsidRDefault="00E752F3" w:rsidP="00EC1D0B">
      <w:pPr>
        <w:spacing w:before="120" w:line="240" w:lineRule="exact"/>
        <w:rPr>
          <w:color w:val="000000" w:themeColor="text1"/>
          <w:sz w:val="18"/>
          <w:szCs w:val="18"/>
        </w:rPr>
      </w:pPr>
      <w:r>
        <w:rPr>
          <w:noProof/>
        </w:rPr>
      </w:r>
      <w:r>
        <w:pict w14:anchorId="45A06C89">
          <v:rect id="Rectangle 2991" o:spid="_x0000_s1272"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79796006"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4065C5B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Chỉ đơn vị nhận mới được xác nhận.</w:t>
      </w:r>
    </w:p>
    <w:p w14:paraId="1B5E9071" w14:textId="77777777" w:rsidR="003B1D19" w:rsidRPr="00EC1D0B" w:rsidRDefault="00E752F3" w:rsidP="00EC1D0B">
      <w:pPr>
        <w:spacing w:before="120" w:line="240" w:lineRule="exact"/>
        <w:rPr>
          <w:color w:val="000000" w:themeColor="text1"/>
          <w:sz w:val="18"/>
          <w:szCs w:val="18"/>
        </w:rPr>
      </w:pPr>
      <w:r>
        <w:rPr>
          <w:noProof/>
        </w:rPr>
      </w:r>
      <w:r>
        <w:pict w14:anchorId="548A27C9">
          <v:rect id="Rectangle 2989" o:spid="_x0000_s1271"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15D7F0CE"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F6.3 Cập Nhật Quỹ</w:t>
      </w:r>
    </w:p>
    <w:p w14:paraId="183DD9B1"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17D5206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Chỉ thực hiện khi giao dịch được xác nhận.</w:t>
      </w:r>
    </w:p>
    <w:p w14:paraId="66483B92" w14:textId="77777777" w:rsidR="003B1D19" w:rsidRPr="00EC1D0B" w:rsidRDefault="00E752F3" w:rsidP="00EC1D0B">
      <w:pPr>
        <w:spacing w:before="120" w:line="240" w:lineRule="exact"/>
        <w:rPr>
          <w:color w:val="000000" w:themeColor="text1"/>
          <w:sz w:val="18"/>
          <w:szCs w:val="18"/>
        </w:rPr>
      </w:pPr>
      <w:r>
        <w:rPr>
          <w:noProof/>
        </w:rPr>
      </w:r>
      <w:r>
        <w:pict w14:anchorId="3A173F86">
          <v:rect id="Rectangle 2987" o:spid="_x0000_s1270"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7C22466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Trường hợp Confirmed</w:t>
      </w:r>
    </w:p>
    <w:p w14:paraId="49F49D23"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Đơn vị gửi</w:t>
      </w:r>
    </w:p>
    <w:p w14:paraId="483D23F4"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Giảm quỹ.</w:t>
      </w:r>
    </w:p>
    <w:p w14:paraId="6C99121E" w14:textId="77777777" w:rsidR="003B1D19" w:rsidRPr="00EC1D0B" w:rsidRDefault="00E752F3" w:rsidP="00EC1D0B">
      <w:pPr>
        <w:spacing w:before="120" w:line="240" w:lineRule="exact"/>
        <w:rPr>
          <w:color w:val="000000" w:themeColor="text1"/>
          <w:sz w:val="18"/>
          <w:szCs w:val="18"/>
        </w:rPr>
      </w:pPr>
      <w:r>
        <w:rPr>
          <w:noProof/>
        </w:rPr>
      </w:r>
      <w:r>
        <w:pict w14:anchorId="77DCC0EE">
          <v:rect id="Rectangle 2985" o:spid="_x0000_s1269"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4758F7DE"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Đơn vị nhận</w:t>
      </w:r>
    </w:p>
    <w:p w14:paraId="3B29D9F0"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Tăng quỹ.</w:t>
      </w:r>
    </w:p>
    <w:p w14:paraId="4F9AA14E" w14:textId="77777777" w:rsidR="003B1D19" w:rsidRPr="00EC1D0B" w:rsidRDefault="00E752F3" w:rsidP="00EC1D0B">
      <w:pPr>
        <w:spacing w:before="120" w:line="240" w:lineRule="exact"/>
        <w:rPr>
          <w:color w:val="000000" w:themeColor="text1"/>
          <w:sz w:val="18"/>
          <w:szCs w:val="18"/>
        </w:rPr>
      </w:pPr>
      <w:r>
        <w:rPr>
          <w:noProof/>
        </w:rPr>
      </w:r>
      <w:r>
        <w:pict w14:anchorId="1741AA78">
          <v:rect id="Rectangle 2983" o:spid="_x0000_s1268"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7A2B145C"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lastRenderedPageBreak/>
        <w:t>Ngoại tệ</w:t>
      </w:r>
    </w:p>
    <w:p w14:paraId="61B90442"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Nếu loại tiền là ngoại tệ:</w:t>
      </w:r>
    </w:p>
    <w:p w14:paraId="11E534F7"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EUR</w:t>
      </w:r>
    </w:p>
    <w:p w14:paraId="212DAB2B"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JPY</w:t>
      </w:r>
    </w:p>
    <w:p w14:paraId="700C5660"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GBP</w:t>
      </w:r>
    </w:p>
    <w:p w14:paraId="245AA533"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w:t>
      </w:r>
    </w:p>
    <w:p w14:paraId="448066D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cập nhật:</w:t>
      </w:r>
    </w:p>
    <w:p w14:paraId="0CF58991"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Quỹ A</w:t>
      </w:r>
    </w:p>
    <w:p w14:paraId="42AB3C2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và quỹ ngoại tệ của đơn vị nhận.</w:t>
      </w:r>
    </w:p>
    <w:p w14:paraId="3E2F2152" w14:textId="77777777" w:rsidR="003B1D19" w:rsidRPr="00EC1D0B" w:rsidRDefault="00E752F3" w:rsidP="00EC1D0B">
      <w:pPr>
        <w:spacing w:before="120" w:line="240" w:lineRule="exact"/>
        <w:rPr>
          <w:color w:val="000000" w:themeColor="text1"/>
          <w:sz w:val="18"/>
          <w:szCs w:val="18"/>
        </w:rPr>
      </w:pPr>
      <w:r>
        <w:rPr>
          <w:noProof/>
        </w:rPr>
      </w:r>
      <w:r>
        <w:pict w14:anchorId="2F8EB958">
          <v:rect id="Rectangle 2981" o:spid="_x0000_s1267"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311E2460"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6C664BB1"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BR-F6.3-01</w:t>
      </w:r>
    </w:p>
    <w:p w14:paraId="2B72B6D2"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cập nhật quỹ khi giao dịch còn Pending.</w:t>
      </w:r>
    </w:p>
    <w:p w14:paraId="6ADC50F5"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BR-F6.3-02</w:t>
      </w:r>
    </w:p>
    <w:p w14:paraId="211AA97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cập nhật quỹ khi giao dịch Rejected.</w:t>
      </w:r>
    </w:p>
    <w:p w14:paraId="16E3E145" w14:textId="77777777" w:rsidR="003B1D19" w:rsidRPr="00EC1D0B" w:rsidRDefault="00E752F3" w:rsidP="00EC1D0B">
      <w:pPr>
        <w:spacing w:before="120" w:line="240" w:lineRule="exact"/>
        <w:rPr>
          <w:color w:val="000000" w:themeColor="text1"/>
          <w:sz w:val="18"/>
          <w:szCs w:val="18"/>
        </w:rPr>
      </w:pPr>
      <w:r>
        <w:rPr>
          <w:noProof/>
        </w:rPr>
      </w:r>
      <w:r>
        <w:pict w14:anchorId="263C8FD6">
          <v:rect id="Rectangle 2979" o:spid="_x0000_s1266"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3F45DFE5"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F6.4 Trạng Thái Điều Động</w:t>
      </w:r>
    </w:p>
    <w:p w14:paraId="76AB2722"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Pending</w:t>
      </w:r>
    </w:p>
    <w:p w14:paraId="1F09467A"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Đã tạo.</w:t>
      </w:r>
    </w:p>
    <w:p w14:paraId="41E18B37"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Chưa xác nhận.</w:t>
      </w:r>
    </w:p>
    <w:p w14:paraId="04A68F1B" w14:textId="77777777" w:rsidR="003B1D19" w:rsidRPr="00EC1D0B" w:rsidRDefault="00E752F3" w:rsidP="00EC1D0B">
      <w:pPr>
        <w:spacing w:before="120" w:line="240" w:lineRule="exact"/>
        <w:rPr>
          <w:color w:val="000000" w:themeColor="text1"/>
          <w:sz w:val="18"/>
          <w:szCs w:val="18"/>
        </w:rPr>
      </w:pPr>
      <w:r>
        <w:rPr>
          <w:noProof/>
        </w:rPr>
      </w:r>
      <w:r>
        <w:pict w14:anchorId="0F567A48">
          <v:rect id="Rectangle 2977" o:spid="_x0000_s1265"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04CCB549"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Confirmed</w:t>
      </w:r>
    </w:p>
    <w:p w14:paraId="3C53670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Đã nhận tiền.</w:t>
      </w:r>
    </w:p>
    <w:p w14:paraId="66A3F8D1" w14:textId="77777777" w:rsidR="003B1D19" w:rsidRPr="00EC1D0B" w:rsidRDefault="00E752F3" w:rsidP="00EC1D0B">
      <w:pPr>
        <w:spacing w:before="120" w:line="240" w:lineRule="exact"/>
        <w:rPr>
          <w:color w:val="000000" w:themeColor="text1"/>
          <w:sz w:val="18"/>
          <w:szCs w:val="18"/>
        </w:rPr>
      </w:pPr>
      <w:r>
        <w:rPr>
          <w:noProof/>
        </w:rPr>
      </w:r>
      <w:r>
        <w:pict w14:anchorId="07FA30BB">
          <v:rect id="Rectangle 2975" o:spid="_x0000_s1264"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3B8D4723"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Rejected</w:t>
      </w:r>
    </w:p>
    <w:p w14:paraId="35EEE20E"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Từ chối nhận.</w:t>
      </w:r>
    </w:p>
    <w:p w14:paraId="286312D9" w14:textId="77777777" w:rsidR="003B1D19" w:rsidRPr="00EC1D0B" w:rsidRDefault="00E752F3" w:rsidP="00EC1D0B">
      <w:pPr>
        <w:spacing w:before="120" w:line="240" w:lineRule="exact"/>
        <w:rPr>
          <w:color w:val="000000" w:themeColor="text1"/>
          <w:sz w:val="18"/>
          <w:szCs w:val="18"/>
        </w:rPr>
      </w:pPr>
      <w:r>
        <w:rPr>
          <w:noProof/>
        </w:rPr>
      </w:r>
      <w:r>
        <w:pict w14:anchorId="1139F105">
          <v:rect id="Rectangle 2973" o:spid="_x0000_s1263"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7BD6C78D"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Cancelled</w:t>
      </w:r>
    </w:p>
    <w:p w14:paraId="79B25951"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Bên gửi hủy trước khi bên nhận xác nhận.</w:t>
      </w:r>
    </w:p>
    <w:p w14:paraId="4A19643F" w14:textId="77777777" w:rsidR="003B1D19" w:rsidRPr="00EC1D0B" w:rsidRDefault="00E752F3" w:rsidP="00EC1D0B">
      <w:pPr>
        <w:spacing w:before="120" w:line="240" w:lineRule="exact"/>
        <w:rPr>
          <w:color w:val="000000" w:themeColor="text1"/>
          <w:sz w:val="18"/>
          <w:szCs w:val="18"/>
        </w:rPr>
      </w:pPr>
      <w:r>
        <w:rPr>
          <w:noProof/>
        </w:rPr>
      </w:r>
      <w:r>
        <w:pict w14:anchorId="08CAB155">
          <v:rect id="Rectangle 2971" o:spid="_x0000_s1262"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4B27AD69"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lastRenderedPageBreak/>
        <w:t>Closed</w:t>
      </w:r>
    </w:p>
    <w:p w14:paraId="4C347DE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Đã hoàn tất đối chiếu.</w:t>
      </w:r>
    </w:p>
    <w:p w14:paraId="14CE917C" w14:textId="77777777" w:rsidR="003B1D19" w:rsidRPr="00EC1D0B" w:rsidRDefault="00E752F3" w:rsidP="00EC1D0B">
      <w:pPr>
        <w:spacing w:before="120" w:line="240" w:lineRule="exact"/>
        <w:rPr>
          <w:color w:val="000000" w:themeColor="text1"/>
          <w:sz w:val="18"/>
          <w:szCs w:val="18"/>
        </w:rPr>
      </w:pPr>
      <w:r>
        <w:rPr>
          <w:noProof/>
        </w:rPr>
      </w:r>
      <w:r>
        <w:pict w14:anchorId="3B68E603">
          <v:rect id="Rectangle 2969" o:spid="_x0000_s1261"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53B00CF9"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F6.5 Theo Dõi Tiền Đang Điều Động</w:t>
      </w:r>
    </w:p>
    <w:p w14:paraId="23EE9EE0"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1451B8DE"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theo dõi số tiền đã gửi nhưng chưa được xác nhận.</w:t>
      </w:r>
    </w:p>
    <w:p w14:paraId="1E2DC6B0" w14:textId="77777777" w:rsidR="003B1D19" w:rsidRPr="00EC1D0B" w:rsidRDefault="00E752F3" w:rsidP="00EC1D0B">
      <w:pPr>
        <w:spacing w:before="120" w:line="240" w:lineRule="exact"/>
        <w:rPr>
          <w:color w:val="000000" w:themeColor="text1"/>
          <w:sz w:val="18"/>
          <w:szCs w:val="18"/>
        </w:rPr>
      </w:pPr>
      <w:r>
        <w:rPr>
          <w:noProof/>
        </w:rPr>
      </w:r>
      <w:r>
        <w:pict w14:anchorId="59785146">
          <v:rect id="Rectangle 2967" o:spid="_x0000_s1260"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5D2BFD97"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Chỉ tiêu</w:t>
      </w:r>
    </w:p>
    <w:p w14:paraId="7BAC77C6" w14:textId="77777777" w:rsidR="003B1D19" w:rsidRPr="00EC1D0B" w:rsidRDefault="003B1D19">
      <w:pPr>
        <w:pStyle w:val="NormalWeb"/>
        <w:numPr>
          <w:ilvl w:val="0"/>
          <w:numId w:val="132"/>
        </w:numPr>
        <w:spacing w:before="120" w:beforeAutospacing="0" w:line="240" w:lineRule="exact"/>
        <w:rPr>
          <w:color w:val="000000" w:themeColor="text1"/>
          <w:sz w:val="18"/>
          <w:szCs w:val="18"/>
        </w:rPr>
      </w:pPr>
      <w:r w:rsidRPr="00EC1D0B">
        <w:rPr>
          <w:color w:val="000000" w:themeColor="text1"/>
          <w:sz w:val="18"/>
          <w:szCs w:val="18"/>
        </w:rPr>
        <w:t>Tổng VND đang điều động.</w:t>
      </w:r>
    </w:p>
    <w:p w14:paraId="227BD2AE" w14:textId="77777777" w:rsidR="003B1D19" w:rsidRPr="00EC1D0B" w:rsidRDefault="003B1D19">
      <w:pPr>
        <w:pStyle w:val="NormalWeb"/>
        <w:numPr>
          <w:ilvl w:val="0"/>
          <w:numId w:val="132"/>
        </w:numPr>
        <w:spacing w:before="120" w:beforeAutospacing="0" w:line="240" w:lineRule="exact"/>
        <w:rPr>
          <w:color w:val="000000" w:themeColor="text1"/>
          <w:sz w:val="18"/>
          <w:szCs w:val="18"/>
        </w:rPr>
      </w:pPr>
      <w:r w:rsidRPr="00EC1D0B">
        <w:rPr>
          <w:color w:val="000000" w:themeColor="text1"/>
          <w:sz w:val="18"/>
          <w:szCs w:val="18"/>
        </w:rPr>
        <w:t>Tổng USD đang điều động.</w:t>
      </w:r>
    </w:p>
    <w:p w14:paraId="034E1855" w14:textId="77777777" w:rsidR="003B1D19" w:rsidRPr="00EC1D0B" w:rsidRDefault="003B1D19">
      <w:pPr>
        <w:pStyle w:val="NormalWeb"/>
        <w:numPr>
          <w:ilvl w:val="0"/>
          <w:numId w:val="132"/>
        </w:numPr>
        <w:spacing w:before="120" w:beforeAutospacing="0" w:line="240" w:lineRule="exact"/>
        <w:rPr>
          <w:color w:val="000000" w:themeColor="text1"/>
          <w:sz w:val="18"/>
          <w:szCs w:val="18"/>
        </w:rPr>
      </w:pPr>
      <w:r w:rsidRPr="00EC1D0B">
        <w:rPr>
          <w:color w:val="000000" w:themeColor="text1"/>
          <w:sz w:val="18"/>
          <w:szCs w:val="18"/>
        </w:rPr>
        <w:t>Tổng ngoại tệ đang điều động.</w:t>
      </w:r>
    </w:p>
    <w:p w14:paraId="6608346B" w14:textId="77777777" w:rsidR="003B1D19" w:rsidRPr="00EC1D0B" w:rsidRDefault="003B1D19">
      <w:pPr>
        <w:pStyle w:val="NormalWeb"/>
        <w:numPr>
          <w:ilvl w:val="0"/>
          <w:numId w:val="132"/>
        </w:numPr>
        <w:spacing w:before="120" w:beforeAutospacing="0" w:line="240" w:lineRule="exact"/>
        <w:rPr>
          <w:color w:val="000000" w:themeColor="text1"/>
          <w:sz w:val="18"/>
          <w:szCs w:val="18"/>
        </w:rPr>
      </w:pPr>
      <w:r w:rsidRPr="00EC1D0B">
        <w:rPr>
          <w:color w:val="000000" w:themeColor="text1"/>
          <w:sz w:val="18"/>
          <w:szCs w:val="18"/>
        </w:rPr>
        <w:t>Theo chi nhánh.</w:t>
      </w:r>
    </w:p>
    <w:p w14:paraId="63CFC7E9" w14:textId="77777777" w:rsidR="003B1D19" w:rsidRPr="00EC1D0B" w:rsidRDefault="003B1D19">
      <w:pPr>
        <w:pStyle w:val="NormalWeb"/>
        <w:numPr>
          <w:ilvl w:val="0"/>
          <w:numId w:val="132"/>
        </w:numPr>
        <w:spacing w:before="120" w:beforeAutospacing="0" w:line="240" w:lineRule="exact"/>
        <w:rPr>
          <w:color w:val="000000" w:themeColor="text1"/>
          <w:sz w:val="18"/>
          <w:szCs w:val="18"/>
        </w:rPr>
      </w:pPr>
      <w:r w:rsidRPr="00EC1D0B">
        <w:rPr>
          <w:color w:val="000000" w:themeColor="text1"/>
          <w:sz w:val="18"/>
          <w:szCs w:val="18"/>
        </w:rPr>
        <w:t>Toàn công ty.</w:t>
      </w:r>
    </w:p>
    <w:p w14:paraId="35351AB9" w14:textId="77777777" w:rsidR="003B1D19" w:rsidRPr="00EC1D0B" w:rsidRDefault="00E752F3" w:rsidP="00EC1D0B">
      <w:pPr>
        <w:spacing w:before="120" w:line="240" w:lineRule="exact"/>
        <w:rPr>
          <w:color w:val="000000" w:themeColor="text1"/>
          <w:sz w:val="18"/>
          <w:szCs w:val="18"/>
        </w:rPr>
      </w:pPr>
      <w:r>
        <w:rPr>
          <w:noProof/>
        </w:rPr>
      </w:r>
      <w:r>
        <w:pict w14:anchorId="23696EA1">
          <v:rect id="Rectangle 2965" o:spid="_x0000_s1259"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514F0652"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Mục đích</w:t>
      </w:r>
    </w:p>
    <w:p w14:paraId="5FB24CD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Phục vụ:</w:t>
      </w:r>
    </w:p>
    <w:p w14:paraId="563A6770" w14:textId="77777777" w:rsidR="003B1D19" w:rsidRPr="00EC1D0B" w:rsidRDefault="003B1D19">
      <w:pPr>
        <w:pStyle w:val="NormalWeb"/>
        <w:numPr>
          <w:ilvl w:val="0"/>
          <w:numId w:val="133"/>
        </w:numPr>
        <w:spacing w:before="120" w:beforeAutospacing="0" w:line="240" w:lineRule="exact"/>
        <w:rPr>
          <w:color w:val="000000" w:themeColor="text1"/>
          <w:sz w:val="18"/>
          <w:szCs w:val="18"/>
        </w:rPr>
      </w:pPr>
      <w:r w:rsidRPr="00EC1D0B">
        <w:rPr>
          <w:color w:val="000000" w:themeColor="text1"/>
          <w:sz w:val="18"/>
          <w:szCs w:val="18"/>
        </w:rPr>
        <w:t>Dashboard.</w:t>
      </w:r>
    </w:p>
    <w:p w14:paraId="199F0849" w14:textId="77777777" w:rsidR="003B1D19" w:rsidRPr="00EC1D0B" w:rsidRDefault="003B1D19">
      <w:pPr>
        <w:pStyle w:val="NormalWeb"/>
        <w:numPr>
          <w:ilvl w:val="0"/>
          <w:numId w:val="133"/>
        </w:numPr>
        <w:spacing w:before="120" w:beforeAutospacing="0" w:line="240" w:lineRule="exact"/>
        <w:rPr>
          <w:color w:val="000000" w:themeColor="text1"/>
          <w:sz w:val="18"/>
          <w:szCs w:val="18"/>
        </w:rPr>
      </w:pPr>
      <w:r w:rsidRPr="00EC1D0B">
        <w:rPr>
          <w:color w:val="000000" w:themeColor="text1"/>
          <w:sz w:val="18"/>
          <w:szCs w:val="18"/>
        </w:rPr>
        <w:t>Báo cáo vốn.</w:t>
      </w:r>
    </w:p>
    <w:p w14:paraId="050D8EC6" w14:textId="77777777" w:rsidR="003B1D19" w:rsidRPr="00EC1D0B" w:rsidRDefault="003B1D19">
      <w:pPr>
        <w:pStyle w:val="NormalWeb"/>
        <w:numPr>
          <w:ilvl w:val="0"/>
          <w:numId w:val="133"/>
        </w:numPr>
        <w:spacing w:before="120" w:beforeAutospacing="0" w:line="240" w:lineRule="exact"/>
        <w:rPr>
          <w:color w:val="000000" w:themeColor="text1"/>
          <w:sz w:val="18"/>
          <w:szCs w:val="18"/>
        </w:rPr>
      </w:pPr>
      <w:r w:rsidRPr="00EC1D0B">
        <w:rPr>
          <w:color w:val="000000" w:themeColor="text1"/>
          <w:sz w:val="18"/>
          <w:szCs w:val="18"/>
        </w:rPr>
        <w:t>Kiểm soát dòng tiền.</w:t>
      </w:r>
    </w:p>
    <w:p w14:paraId="742AE285" w14:textId="77777777" w:rsidR="003B1D19" w:rsidRPr="00EC1D0B" w:rsidRDefault="00E752F3" w:rsidP="00EC1D0B">
      <w:pPr>
        <w:spacing w:before="120" w:line="240" w:lineRule="exact"/>
        <w:rPr>
          <w:color w:val="000000" w:themeColor="text1"/>
          <w:sz w:val="18"/>
          <w:szCs w:val="18"/>
        </w:rPr>
      </w:pPr>
      <w:r>
        <w:rPr>
          <w:noProof/>
        </w:rPr>
      </w:r>
      <w:r>
        <w:pict w14:anchorId="4742E4CC">
          <v:rect id="Rectangle 2963" o:spid="_x0000_s1258"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2C41090B"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F6.6 Kiểm Soát Sai Lệch</w:t>
      </w:r>
    </w:p>
    <w:p w14:paraId="5604C715"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1056538A"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Đơn vị nhận có thể xác nhận số tiền khác với số tiền gửi.</w:t>
      </w:r>
    </w:p>
    <w:p w14:paraId="5ACF7F9E" w14:textId="77777777" w:rsidR="003B1D19" w:rsidRPr="00EC1D0B" w:rsidRDefault="00E752F3" w:rsidP="00EC1D0B">
      <w:pPr>
        <w:spacing w:before="120" w:line="240" w:lineRule="exact"/>
        <w:rPr>
          <w:color w:val="000000" w:themeColor="text1"/>
          <w:sz w:val="18"/>
          <w:szCs w:val="18"/>
        </w:rPr>
      </w:pPr>
      <w:r>
        <w:rPr>
          <w:noProof/>
        </w:rPr>
      </w:r>
      <w:r>
        <w:pict w14:anchorId="1CF15BB3">
          <v:rect id="Rectangle 2961" o:spid="_x0000_s1257"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655FA9D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Ví dụ</w:t>
      </w:r>
    </w:p>
    <w:p w14:paraId="2204587B"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Gửi:</w:t>
      </w:r>
    </w:p>
    <w:p w14:paraId="1BC32E51"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100,000,000 VND</w:t>
      </w:r>
    </w:p>
    <w:p w14:paraId="29D4A5C8"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Nhận:</w:t>
      </w:r>
    </w:p>
    <w:p w14:paraId="5DE8A0A7"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99,500,000 VND</w:t>
      </w:r>
    </w:p>
    <w:p w14:paraId="40680CF2" w14:textId="77777777" w:rsidR="003B1D19" w:rsidRPr="00EC1D0B" w:rsidRDefault="00E752F3" w:rsidP="00EC1D0B">
      <w:pPr>
        <w:spacing w:before="120" w:line="240" w:lineRule="exact"/>
        <w:rPr>
          <w:color w:val="000000" w:themeColor="text1"/>
          <w:sz w:val="18"/>
          <w:szCs w:val="18"/>
        </w:rPr>
      </w:pPr>
      <w:r>
        <w:rPr>
          <w:noProof/>
        </w:rPr>
      </w:r>
      <w:r>
        <w:pict w14:anchorId="2E3BE1C1">
          <v:rect id="Rectangle 2959" o:spid="_x0000_s1256"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72C5776D"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lastRenderedPageBreak/>
        <w:t>Hệ thống</w:t>
      </w:r>
    </w:p>
    <w:p w14:paraId="1C8396CC"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Tự động ghi nhận:</w:t>
      </w:r>
    </w:p>
    <w:p w14:paraId="7F3CCFDF"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Sai lệch</w:t>
      </w:r>
    </w:p>
    <w:p w14:paraId="5AFF8DF4" w14:textId="77777777" w:rsidR="003B1D19" w:rsidRPr="00EC1D0B" w:rsidRDefault="003B1D19" w:rsidP="00EC1D0B">
      <w:pPr>
        <w:pStyle w:val="HTMLPreformatted"/>
        <w:spacing w:before="120" w:line="240" w:lineRule="exact"/>
        <w:rPr>
          <w:rStyle w:val="HTMLCode"/>
          <w:color w:val="000000" w:themeColor="text1"/>
          <w:sz w:val="18"/>
          <w:szCs w:val="18"/>
        </w:rPr>
      </w:pPr>
    </w:p>
    <w:p w14:paraId="18F5B1B8"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500,000 VND</w:t>
      </w:r>
    </w:p>
    <w:p w14:paraId="24AF9EC9" w14:textId="77777777" w:rsidR="003B1D19" w:rsidRPr="00EC1D0B" w:rsidRDefault="00E752F3" w:rsidP="00EC1D0B">
      <w:pPr>
        <w:spacing w:before="120" w:line="240" w:lineRule="exact"/>
        <w:rPr>
          <w:color w:val="000000" w:themeColor="text1"/>
          <w:sz w:val="18"/>
          <w:szCs w:val="18"/>
        </w:rPr>
      </w:pPr>
      <w:r>
        <w:rPr>
          <w:noProof/>
        </w:rPr>
      </w:r>
      <w:r>
        <w:pict w14:anchorId="2AD0877C">
          <v:rect id="Rectangle 2957" o:spid="_x0000_s1255"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006B4EA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Bắt buộc</w:t>
      </w:r>
    </w:p>
    <w:p w14:paraId="2FB60B88" w14:textId="77777777" w:rsidR="003B1D19" w:rsidRPr="00EC1D0B" w:rsidRDefault="003B1D19">
      <w:pPr>
        <w:pStyle w:val="NormalWeb"/>
        <w:numPr>
          <w:ilvl w:val="0"/>
          <w:numId w:val="134"/>
        </w:numPr>
        <w:spacing w:before="120" w:beforeAutospacing="0" w:line="240" w:lineRule="exact"/>
        <w:rPr>
          <w:color w:val="000000" w:themeColor="text1"/>
          <w:sz w:val="18"/>
          <w:szCs w:val="18"/>
        </w:rPr>
      </w:pPr>
      <w:r w:rsidRPr="00EC1D0B">
        <w:rPr>
          <w:color w:val="000000" w:themeColor="text1"/>
          <w:sz w:val="18"/>
          <w:szCs w:val="18"/>
        </w:rPr>
        <w:t>Nhập lý do.</w:t>
      </w:r>
    </w:p>
    <w:p w14:paraId="75E51B39" w14:textId="77777777" w:rsidR="003B1D19" w:rsidRPr="00EC1D0B" w:rsidRDefault="003B1D19">
      <w:pPr>
        <w:pStyle w:val="NormalWeb"/>
        <w:numPr>
          <w:ilvl w:val="0"/>
          <w:numId w:val="134"/>
        </w:numPr>
        <w:spacing w:before="120" w:beforeAutospacing="0" w:line="240" w:lineRule="exact"/>
        <w:rPr>
          <w:color w:val="000000" w:themeColor="text1"/>
          <w:sz w:val="18"/>
          <w:szCs w:val="18"/>
        </w:rPr>
      </w:pPr>
      <w:r w:rsidRPr="00EC1D0B">
        <w:rPr>
          <w:color w:val="000000" w:themeColor="text1"/>
          <w:sz w:val="18"/>
          <w:szCs w:val="18"/>
        </w:rPr>
        <w:t>Lưu người xác nhận.</w:t>
      </w:r>
    </w:p>
    <w:p w14:paraId="71525599" w14:textId="77777777" w:rsidR="003B1D19" w:rsidRPr="00EC1D0B" w:rsidRDefault="003B1D19">
      <w:pPr>
        <w:pStyle w:val="NormalWeb"/>
        <w:numPr>
          <w:ilvl w:val="0"/>
          <w:numId w:val="134"/>
        </w:numPr>
        <w:spacing w:before="120" w:beforeAutospacing="0" w:line="240" w:lineRule="exact"/>
        <w:rPr>
          <w:color w:val="000000" w:themeColor="text1"/>
          <w:sz w:val="18"/>
          <w:szCs w:val="18"/>
        </w:rPr>
      </w:pPr>
      <w:r w:rsidRPr="00EC1D0B">
        <w:rPr>
          <w:color w:val="000000" w:themeColor="text1"/>
          <w:sz w:val="18"/>
          <w:szCs w:val="18"/>
        </w:rPr>
        <w:t>Lưu thời gian xác nhận.</w:t>
      </w:r>
    </w:p>
    <w:p w14:paraId="7EAAC8C9" w14:textId="77777777" w:rsidR="003B1D19" w:rsidRPr="00EC1D0B" w:rsidRDefault="00E752F3" w:rsidP="00EC1D0B">
      <w:pPr>
        <w:spacing w:before="120" w:line="240" w:lineRule="exact"/>
        <w:rPr>
          <w:color w:val="000000" w:themeColor="text1"/>
          <w:sz w:val="18"/>
          <w:szCs w:val="18"/>
        </w:rPr>
      </w:pPr>
      <w:r>
        <w:rPr>
          <w:noProof/>
        </w:rPr>
      </w:r>
      <w:r>
        <w:pict w14:anchorId="250BB5CC">
          <v:rect id="Rectangle 2955" o:spid="_x0000_s1254"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78E5D11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2394166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sai lệch phải xuất hiện trong báo cáo kiểm soát.</w:t>
      </w:r>
    </w:p>
    <w:p w14:paraId="032B8725" w14:textId="77777777" w:rsidR="003B1D19" w:rsidRPr="00EC1D0B" w:rsidRDefault="00E752F3" w:rsidP="00EC1D0B">
      <w:pPr>
        <w:spacing w:before="120" w:line="240" w:lineRule="exact"/>
        <w:rPr>
          <w:color w:val="000000" w:themeColor="text1"/>
          <w:sz w:val="18"/>
          <w:szCs w:val="18"/>
        </w:rPr>
      </w:pPr>
      <w:r>
        <w:rPr>
          <w:noProof/>
        </w:rPr>
      </w:r>
      <w:r>
        <w:pict w14:anchorId="568E5DE0">
          <v:rect id="Rectangle 2953" o:spid="_x0000_s1253"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37EC4C3E"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F6.7 Cập Nhật Giao Dịch Điều Động</w:t>
      </w:r>
    </w:p>
    <w:p w14:paraId="7F35AA08"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48C8FF00"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chỉnh sửa giao dịch khi còn ở trạng thái Pending.</w:t>
      </w:r>
    </w:p>
    <w:p w14:paraId="61EB73D9" w14:textId="77777777" w:rsidR="003B1D19" w:rsidRPr="00EC1D0B" w:rsidRDefault="00E752F3" w:rsidP="00EC1D0B">
      <w:pPr>
        <w:spacing w:before="120" w:line="240" w:lineRule="exact"/>
        <w:rPr>
          <w:color w:val="000000" w:themeColor="text1"/>
          <w:sz w:val="18"/>
          <w:szCs w:val="18"/>
        </w:rPr>
      </w:pPr>
      <w:r>
        <w:rPr>
          <w:noProof/>
        </w:rPr>
      </w:r>
      <w:r>
        <w:pict w14:anchorId="29AE08D5">
          <v:rect id="Rectangle 2951" o:spid="_x0000_s1252"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20C8254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Điều kiện</w:t>
      </w:r>
    </w:p>
    <w:p w14:paraId="394BA9CE"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Bắt buộc:</w:t>
      </w:r>
    </w:p>
    <w:p w14:paraId="26BE0B78" w14:textId="77777777" w:rsidR="003B1D19" w:rsidRPr="00EC1D0B" w:rsidRDefault="003B1D19">
      <w:pPr>
        <w:pStyle w:val="NormalWeb"/>
        <w:numPr>
          <w:ilvl w:val="0"/>
          <w:numId w:val="135"/>
        </w:numPr>
        <w:spacing w:before="120" w:beforeAutospacing="0" w:line="240" w:lineRule="exact"/>
        <w:rPr>
          <w:color w:val="000000" w:themeColor="text1"/>
          <w:sz w:val="18"/>
          <w:szCs w:val="18"/>
        </w:rPr>
      </w:pPr>
      <w:r w:rsidRPr="00EC1D0B">
        <w:rPr>
          <w:color w:val="000000" w:themeColor="text1"/>
          <w:sz w:val="18"/>
          <w:szCs w:val="18"/>
        </w:rPr>
        <w:t>Nhập lý do chỉnh sửa.</w:t>
      </w:r>
    </w:p>
    <w:p w14:paraId="63CAC6F2" w14:textId="77777777" w:rsidR="003B1D19" w:rsidRPr="00EC1D0B" w:rsidRDefault="003B1D19">
      <w:pPr>
        <w:pStyle w:val="NormalWeb"/>
        <w:numPr>
          <w:ilvl w:val="0"/>
          <w:numId w:val="135"/>
        </w:numPr>
        <w:spacing w:before="120" w:beforeAutospacing="0" w:line="240" w:lineRule="exact"/>
        <w:rPr>
          <w:color w:val="000000" w:themeColor="text1"/>
          <w:sz w:val="18"/>
          <w:szCs w:val="18"/>
        </w:rPr>
      </w:pPr>
      <w:r w:rsidRPr="00EC1D0B">
        <w:rPr>
          <w:color w:val="000000" w:themeColor="text1"/>
          <w:sz w:val="18"/>
          <w:szCs w:val="18"/>
        </w:rPr>
        <w:t>Lưu lịch sử thay đổi.</w:t>
      </w:r>
    </w:p>
    <w:p w14:paraId="753F0F46" w14:textId="77777777" w:rsidR="003B1D19" w:rsidRPr="00EC1D0B" w:rsidRDefault="00E752F3" w:rsidP="00EC1D0B">
      <w:pPr>
        <w:spacing w:before="120" w:line="240" w:lineRule="exact"/>
        <w:rPr>
          <w:color w:val="000000" w:themeColor="text1"/>
          <w:sz w:val="18"/>
          <w:szCs w:val="18"/>
        </w:rPr>
      </w:pPr>
      <w:r>
        <w:rPr>
          <w:noProof/>
        </w:rPr>
      </w:r>
      <w:r>
        <w:pict w14:anchorId="09C33FFB">
          <v:rect id="Rectangle 2949" o:spid="_x0000_s1251"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0F39D6B6"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Không cho phép</w:t>
      </w:r>
    </w:p>
    <w:p w14:paraId="38EEB559"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được chỉnh sửa khi:</w:t>
      </w:r>
    </w:p>
    <w:p w14:paraId="38AFD7C5"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Confirmed</w:t>
      </w:r>
    </w:p>
    <w:p w14:paraId="4CF5827F"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Closed</w:t>
      </w:r>
    </w:p>
    <w:p w14:paraId="019C2B7D" w14:textId="77777777" w:rsidR="003B1D19" w:rsidRPr="00EC1D0B" w:rsidRDefault="00E752F3" w:rsidP="00EC1D0B">
      <w:pPr>
        <w:spacing w:before="120" w:line="240" w:lineRule="exact"/>
        <w:rPr>
          <w:color w:val="000000" w:themeColor="text1"/>
          <w:sz w:val="18"/>
          <w:szCs w:val="18"/>
        </w:rPr>
      </w:pPr>
      <w:r>
        <w:rPr>
          <w:noProof/>
        </w:rPr>
      </w:r>
      <w:r>
        <w:pict w14:anchorId="36ECC818">
          <v:rect id="Rectangle 2947" o:spid="_x0000_s1250"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5F3D1CB8"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w:t>
      </w:r>
    </w:p>
    <w:p w14:paraId="4683B588"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BR-F6.7-01</w:t>
      </w:r>
    </w:p>
    <w:p w14:paraId="45D7FCEB"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xóa giao dịch.</w:t>
      </w:r>
    </w:p>
    <w:p w14:paraId="0A0EAD66"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lastRenderedPageBreak/>
        <w:t>BR-F6.7-02</w:t>
      </w:r>
    </w:p>
    <w:p w14:paraId="701ED65A"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chỉnh sửa phải tạo Version History.</w:t>
      </w:r>
    </w:p>
    <w:p w14:paraId="6A1232A7"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BR-F6.7-03</w:t>
      </w:r>
    </w:p>
    <w:p w14:paraId="572E2987"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chỉnh sửa phải ghi Audit Log.</w:t>
      </w:r>
    </w:p>
    <w:p w14:paraId="20FBF95C" w14:textId="77777777" w:rsidR="003B1D19" w:rsidRPr="00EC1D0B" w:rsidRDefault="00E752F3" w:rsidP="00EC1D0B">
      <w:pPr>
        <w:spacing w:before="120" w:line="240" w:lineRule="exact"/>
        <w:rPr>
          <w:color w:val="000000" w:themeColor="text1"/>
          <w:sz w:val="18"/>
          <w:szCs w:val="18"/>
        </w:rPr>
      </w:pPr>
      <w:r>
        <w:rPr>
          <w:noProof/>
        </w:rPr>
      </w:r>
      <w:r>
        <w:pict w14:anchorId="59F08C14">
          <v:rect id="Rectangle 2945" o:spid="_x0000_s1249"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7D9A05AD"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F6.8 Báo Cáo Điều Động Vốn</w:t>
      </w:r>
    </w:p>
    <w:p w14:paraId="18D8B416"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Báo cáo chi tiết</w:t>
      </w:r>
    </w:p>
    <w:p w14:paraId="4C817B98" w14:textId="77777777" w:rsidR="003B1D19" w:rsidRPr="00EC1D0B" w:rsidRDefault="003B1D19">
      <w:pPr>
        <w:pStyle w:val="NormalWeb"/>
        <w:numPr>
          <w:ilvl w:val="0"/>
          <w:numId w:val="136"/>
        </w:numPr>
        <w:spacing w:before="120" w:beforeAutospacing="0" w:line="240" w:lineRule="exact"/>
        <w:rPr>
          <w:color w:val="000000" w:themeColor="text1"/>
          <w:sz w:val="18"/>
          <w:szCs w:val="18"/>
        </w:rPr>
      </w:pPr>
      <w:r w:rsidRPr="00EC1D0B">
        <w:rPr>
          <w:color w:val="000000" w:themeColor="text1"/>
          <w:sz w:val="18"/>
          <w:szCs w:val="18"/>
        </w:rPr>
        <w:t>Danh sách điều động.</w:t>
      </w:r>
    </w:p>
    <w:p w14:paraId="1E6F5AA0" w14:textId="77777777" w:rsidR="003B1D19" w:rsidRPr="00EC1D0B" w:rsidRDefault="003B1D19">
      <w:pPr>
        <w:pStyle w:val="NormalWeb"/>
        <w:numPr>
          <w:ilvl w:val="0"/>
          <w:numId w:val="136"/>
        </w:numPr>
        <w:spacing w:before="120" w:beforeAutospacing="0" w:line="240" w:lineRule="exact"/>
        <w:rPr>
          <w:color w:val="000000" w:themeColor="text1"/>
          <w:sz w:val="18"/>
          <w:szCs w:val="18"/>
        </w:rPr>
      </w:pPr>
      <w:r w:rsidRPr="00EC1D0B">
        <w:rPr>
          <w:color w:val="000000" w:themeColor="text1"/>
          <w:sz w:val="18"/>
          <w:szCs w:val="18"/>
        </w:rPr>
        <w:t>Theo chi nhánh gửi.</w:t>
      </w:r>
    </w:p>
    <w:p w14:paraId="30F46EE3" w14:textId="77777777" w:rsidR="003B1D19" w:rsidRPr="00EC1D0B" w:rsidRDefault="003B1D19">
      <w:pPr>
        <w:pStyle w:val="NormalWeb"/>
        <w:numPr>
          <w:ilvl w:val="0"/>
          <w:numId w:val="136"/>
        </w:numPr>
        <w:spacing w:before="120" w:beforeAutospacing="0" w:line="240" w:lineRule="exact"/>
        <w:rPr>
          <w:color w:val="000000" w:themeColor="text1"/>
          <w:sz w:val="18"/>
          <w:szCs w:val="18"/>
        </w:rPr>
      </w:pPr>
      <w:r w:rsidRPr="00EC1D0B">
        <w:rPr>
          <w:color w:val="000000" w:themeColor="text1"/>
          <w:sz w:val="18"/>
          <w:szCs w:val="18"/>
        </w:rPr>
        <w:t>Theo chi nhánh nhận.</w:t>
      </w:r>
    </w:p>
    <w:p w14:paraId="2C4ECE3C" w14:textId="77777777" w:rsidR="003B1D19" w:rsidRPr="00EC1D0B" w:rsidRDefault="003B1D19">
      <w:pPr>
        <w:pStyle w:val="NormalWeb"/>
        <w:numPr>
          <w:ilvl w:val="0"/>
          <w:numId w:val="136"/>
        </w:numPr>
        <w:spacing w:before="120" w:beforeAutospacing="0" w:line="240" w:lineRule="exact"/>
        <w:rPr>
          <w:color w:val="000000" w:themeColor="text1"/>
          <w:sz w:val="18"/>
          <w:szCs w:val="18"/>
        </w:rPr>
      </w:pPr>
      <w:r w:rsidRPr="00EC1D0B">
        <w:rPr>
          <w:color w:val="000000" w:themeColor="text1"/>
          <w:sz w:val="18"/>
          <w:szCs w:val="18"/>
        </w:rPr>
        <w:t>Theo loại tiền.</w:t>
      </w:r>
    </w:p>
    <w:p w14:paraId="664AB07B" w14:textId="77777777" w:rsidR="003B1D19" w:rsidRPr="00EC1D0B" w:rsidRDefault="00E752F3" w:rsidP="00EC1D0B">
      <w:pPr>
        <w:spacing w:before="120" w:line="240" w:lineRule="exact"/>
        <w:rPr>
          <w:color w:val="000000" w:themeColor="text1"/>
          <w:sz w:val="18"/>
          <w:szCs w:val="18"/>
        </w:rPr>
      </w:pPr>
      <w:r>
        <w:rPr>
          <w:noProof/>
        </w:rPr>
      </w:r>
      <w:r>
        <w:pict w14:anchorId="159F4C60">
          <v:rect id="Rectangle 2943" o:spid="_x0000_s1248"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5A6152F9"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Báo cáo tổng hợp</w:t>
      </w:r>
    </w:p>
    <w:p w14:paraId="62B8F0B3" w14:textId="77777777" w:rsidR="003B1D19" w:rsidRPr="00EC1D0B" w:rsidRDefault="003B1D19">
      <w:pPr>
        <w:pStyle w:val="NormalWeb"/>
        <w:numPr>
          <w:ilvl w:val="0"/>
          <w:numId w:val="137"/>
        </w:numPr>
        <w:spacing w:before="120" w:beforeAutospacing="0" w:line="240" w:lineRule="exact"/>
        <w:rPr>
          <w:color w:val="000000" w:themeColor="text1"/>
          <w:sz w:val="18"/>
          <w:szCs w:val="18"/>
        </w:rPr>
      </w:pPr>
      <w:r w:rsidRPr="00EC1D0B">
        <w:rPr>
          <w:color w:val="000000" w:themeColor="text1"/>
          <w:sz w:val="18"/>
          <w:szCs w:val="18"/>
        </w:rPr>
        <w:t>Tổng tiền điều động.</w:t>
      </w:r>
    </w:p>
    <w:p w14:paraId="6BF6DF7D" w14:textId="77777777" w:rsidR="003B1D19" w:rsidRPr="00EC1D0B" w:rsidRDefault="003B1D19">
      <w:pPr>
        <w:pStyle w:val="NormalWeb"/>
        <w:numPr>
          <w:ilvl w:val="0"/>
          <w:numId w:val="137"/>
        </w:numPr>
        <w:spacing w:before="120" w:beforeAutospacing="0" w:line="240" w:lineRule="exact"/>
        <w:rPr>
          <w:color w:val="000000" w:themeColor="text1"/>
          <w:sz w:val="18"/>
          <w:szCs w:val="18"/>
        </w:rPr>
      </w:pPr>
      <w:r w:rsidRPr="00EC1D0B">
        <w:rPr>
          <w:color w:val="000000" w:themeColor="text1"/>
          <w:sz w:val="18"/>
          <w:szCs w:val="18"/>
        </w:rPr>
        <w:t>Tổng VND điều động.</w:t>
      </w:r>
    </w:p>
    <w:p w14:paraId="78E89DCA" w14:textId="77777777" w:rsidR="003B1D19" w:rsidRPr="00EC1D0B" w:rsidRDefault="003B1D19">
      <w:pPr>
        <w:pStyle w:val="NormalWeb"/>
        <w:numPr>
          <w:ilvl w:val="0"/>
          <w:numId w:val="137"/>
        </w:numPr>
        <w:spacing w:before="120" w:beforeAutospacing="0" w:line="240" w:lineRule="exact"/>
        <w:rPr>
          <w:color w:val="000000" w:themeColor="text1"/>
          <w:sz w:val="18"/>
          <w:szCs w:val="18"/>
        </w:rPr>
      </w:pPr>
      <w:r w:rsidRPr="00EC1D0B">
        <w:rPr>
          <w:color w:val="000000" w:themeColor="text1"/>
          <w:sz w:val="18"/>
          <w:szCs w:val="18"/>
        </w:rPr>
        <w:t>Tổng USD điều động.</w:t>
      </w:r>
    </w:p>
    <w:p w14:paraId="0EFA576E" w14:textId="77777777" w:rsidR="003B1D19" w:rsidRPr="00EC1D0B" w:rsidRDefault="003B1D19">
      <w:pPr>
        <w:pStyle w:val="NormalWeb"/>
        <w:numPr>
          <w:ilvl w:val="0"/>
          <w:numId w:val="137"/>
        </w:numPr>
        <w:spacing w:before="120" w:beforeAutospacing="0" w:line="240" w:lineRule="exact"/>
        <w:rPr>
          <w:color w:val="000000" w:themeColor="text1"/>
          <w:sz w:val="18"/>
          <w:szCs w:val="18"/>
        </w:rPr>
      </w:pPr>
      <w:r w:rsidRPr="00EC1D0B">
        <w:rPr>
          <w:color w:val="000000" w:themeColor="text1"/>
          <w:sz w:val="18"/>
          <w:szCs w:val="18"/>
        </w:rPr>
        <w:t>Tổng ngoại tệ điều động.</w:t>
      </w:r>
    </w:p>
    <w:p w14:paraId="34F8D2FB" w14:textId="77777777" w:rsidR="003B1D19" w:rsidRPr="00EC1D0B" w:rsidRDefault="00E752F3" w:rsidP="00EC1D0B">
      <w:pPr>
        <w:spacing w:before="120" w:line="240" w:lineRule="exact"/>
        <w:rPr>
          <w:color w:val="000000" w:themeColor="text1"/>
          <w:sz w:val="18"/>
          <w:szCs w:val="18"/>
        </w:rPr>
      </w:pPr>
      <w:r>
        <w:rPr>
          <w:noProof/>
        </w:rPr>
      </w:r>
      <w:r>
        <w:pict w14:anchorId="591BBC1E">
          <v:rect id="Rectangle 2941" o:spid="_x0000_s1247"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48C2AD9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Báo cáo sai lệch</w:t>
      </w:r>
    </w:p>
    <w:p w14:paraId="6F8B5658" w14:textId="77777777" w:rsidR="003B1D19" w:rsidRPr="00EC1D0B" w:rsidRDefault="003B1D19">
      <w:pPr>
        <w:pStyle w:val="NormalWeb"/>
        <w:numPr>
          <w:ilvl w:val="0"/>
          <w:numId w:val="138"/>
        </w:numPr>
        <w:spacing w:before="120" w:beforeAutospacing="0" w:line="240" w:lineRule="exact"/>
        <w:rPr>
          <w:color w:val="000000" w:themeColor="text1"/>
          <w:sz w:val="18"/>
          <w:szCs w:val="18"/>
        </w:rPr>
      </w:pPr>
      <w:r w:rsidRPr="00EC1D0B">
        <w:rPr>
          <w:color w:val="000000" w:themeColor="text1"/>
          <w:sz w:val="18"/>
          <w:szCs w:val="18"/>
        </w:rPr>
        <w:t>Giao dịch chênh lệch.</w:t>
      </w:r>
    </w:p>
    <w:p w14:paraId="4F7C66E7" w14:textId="77777777" w:rsidR="003B1D19" w:rsidRPr="00EC1D0B" w:rsidRDefault="003B1D19">
      <w:pPr>
        <w:pStyle w:val="NormalWeb"/>
        <w:numPr>
          <w:ilvl w:val="0"/>
          <w:numId w:val="138"/>
        </w:numPr>
        <w:spacing w:before="120" w:beforeAutospacing="0" w:line="240" w:lineRule="exact"/>
        <w:rPr>
          <w:color w:val="000000" w:themeColor="text1"/>
          <w:sz w:val="18"/>
          <w:szCs w:val="18"/>
        </w:rPr>
      </w:pPr>
      <w:r w:rsidRPr="00EC1D0B">
        <w:rPr>
          <w:color w:val="000000" w:themeColor="text1"/>
          <w:sz w:val="18"/>
          <w:szCs w:val="18"/>
        </w:rPr>
        <w:t>Giao dịch bị từ chối.</w:t>
      </w:r>
    </w:p>
    <w:p w14:paraId="72848C33" w14:textId="77777777" w:rsidR="003B1D19" w:rsidRPr="00EC1D0B" w:rsidRDefault="003B1D19">
      <w:pPr>
        <w:pStyle w:val="NormalWeb"/>
        <w:numPr>
          <w:ilvl w:val="0"/>
          <w:numId w:val="138"/>
        </w:numPr>
        <w:spacing w:before="120" w:beforeAutospacing="0" w:line="240" w:lineRule="exact"/>
        <w:rPr>
          <w:color w:val="000000" w:themeColor="text1"/>
          <w:sz w:val="18"/>
          <w:szCs w:val="18"/>
        </w:rPr>
      </w:pPr>
      <w:r w:rsidRPr="00EC1D0B">
        <w:rPr>
          <w:color w:val="000000" w:themeColor="text1"/>
          <w:sz w:val="18"/>
          <w:szCs w:val="18"/>
        </w:rPr>
        <w:t>Giao dịch chưa xác nhận.</w:t>
      </w:r>
    </w:p>
    <w:p w14:paraId="62036A06" w14:textId="77777777" w:rsidR="003B1D19" w:rsidRPr="00EC1D0B" w:rsidRDefault="00E752F3" w:rsidP="00EC1D0B">
      <w:pPr>
        <w:spacing w:before="120" w:line="240" w:lineRule="exact"/>
        <w:rPr>
          <w:color w:val="000000" w:themeColor="text1"/>
          <w:sz w:val="18"/>
          <w:szCs w:val="18"/>
        </w:rPr>
      </w:pPr>
      <w:r>
        <w:rPr>
          <w:noProof/>
        </w:rPr>
      </w:r>
      <w:r>
        <w:pict w14:anchorId="3EDE0A5E">
          <v:rect id="Rectangle 2939" o:spid="_x0000_s1246"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38075ECB"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Dashboard</w:t>
      </w:r>
    </w:p>
    <w:p w14:paraId="0DCC59D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Hiển thị:</w:t>
      </w:r>
    </w:p>
    <w:p w14:paraId="739EE9D0" w14:textId="77777777" w:rsidR="003B1D19" w:rsidRPr="00EC1D0B" w:rsidRDefault="003B1D19">
      <w:pPr>
        <w:pStyle w:val="NormalWeb"/>
        <w:numPr>
          <w:ilvl w:val="0"/>
          <w:numId w:val="139"/>
        </w:numPr>
        <w:spacing w:before="120" w:beforeAutospacing="0" w:line="240" w:lineRule="exact"/>
        <w:rPr>
          <w:color w:val="000000" w:themeColor="text1"/>
          <w:sz w:val="18"/>
          <w:szCs w:val="18"/>
        </w:rPr>
      </w:pPr>
      <w:r w:rsidRPr="00EC1D0B">
        <w:rPr>
          <w:color w:val="000000" w:themeColor="text1"/>
          <w:sz w:val="18"/>
          <w:szCs w:val="18"/>
        </w:rPr>
        <w:t>Tiền đang điều động.</w:t>
      </w:r>
    </w:p>
    <w:p w14:paraId="327CBB90" w14:textId="77777777" w:rsidR="003B1D19" w:rsidRPr="00EC1D0B" w:rsidRDefault="003B1D19">
      <w:pPr>
        <w:pStyle w:val="NormalWeb"/>
        <w:numPr>
          <w:ilvl w:val="0"/>
          <w:numId w:val="139"/>
        </w:numPr>
        <w:spacing w:before="120" w:beforeAutospacing="0" w:line="240" w:lineRule="exact"/>
        <w:rPr>
          <w:color w:val="000000" w:themeColor="text1"/>
          <w:sz w:val="18"/>
          <w:szCs w:val="18"/>
        </w:rPr>
      </w:pPr>
      <w:r w:rsidRPr="00EC1D0B">
        <w:rPr>
          <w:color w:val="000000" w:themeColor="text1"/>
          <w:sz w:val="18"/>
          <w:szCs w:val="18"/>
        </w:rPr>
        <w:t>Tiền đã hoàn tất.</w:t>
      </w:r>
    </w:p>
    <w:p w14:paraId="76344579" w14:textId="77777777" w:rsidR="003B1D19" w:rsidRPr="00EC1D0B" w:rsidRDefault="003B1D19">
      <w:pPr>
        <w:pStyle w:val="NormalWeb"/>
        <w:numPr>
          <w:ilvl w:val="0"/>
          <w:numId w:val="139"/>
        </w:numPr>
        <w:spacing w:before="120" w:beforeAutospacing="0" w:line="240" w:lineRule="exact"/>
        <w:rPr>
          <w:color w:val="000000" w:themeColor="text1"/>
          <w:sz w:val="18"/>
          <w:szCs w:val="18"/>
        </w:rPr>
      </w:pPr>
      <w:r w:rsidRPr="00EC1D0B">
        <w:rPr>
          <w:color w:val="000000" w:themeColor="text1"/>
          <w:sz w:val="18"/>
          <w:szCs w:val="18"/>
        </w:rPr>
        <w:t>Sai lệch phát sinh.</w:t>
      </w:r>
    </w:p>
    <w:p w14:paraId="4E5A1BB5" w14:textId="77777777" w:rsidR="003B1D19" w:rsidRPr="00EC1D0B" w:rsidRDefault="003B1D19">
      <w:pPr>
        <w:pStyle w:val="NormalWeb"/>
        <w:numPr>
          <w:ilvl w:val="0"/>
          <w:numId w:val="139"/>
        </w:numPr>
        <w:spacing w:before="120" w:beforeAutospacing="0" w:line="240" w:lineRule="exact"/>
        <w:rPr>
          <w:color w:val="000000" w:themeColor="text1"/>
          <w:sz w:val="18"/>
          <w:szCs w:val="18"/>
        </w:rPr>
      </w:pPr>
      <w:r w:rsidRPr="00EC1D0B">
        <w:rPr>
          <w:color w:val="000000" w:themeColor="text1"/>
          <w:sz w:val="18"/>
          <w:szCs w:val="18"/>
        </w:rPr>
        <w:t>Điều động theo chi nhánh.</w:t>
      </w:r>
    </w:p>
    <w:p w14:paraId="0F7FDD88"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lastRenderedPageBreak/>
        <w:t>3.7 MODULE NGÂN HÀNG</w:t>
      </w:r>
    </w:p>
    <w:p w14:paraId="37626C7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55E8FF8E"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Module Ngân hàng dùng để quản lý các tài khoản ngân hàng của công ty và theo dõi dòng tiền về từ Western Union/MoneyGram.</w:t>
      </w:r>
    </w:p>
    <w:p w14:paraId="66A0C5FF"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Mục tiêu:</w:t>
      </w:r>
    </w:p>
    <w:p w14:paraId="40D8B88E" w14:textId="77777777" w:rsidR="003B1D19" w:rsidRPr="00EC1D0B" w:rsidRDefault="003B1D19">
      <w:pPr>
        <w:pStyle w:val="NormalWeb"/>
        <w:numPr>
          <w:ilvl w:val="0"/>
          <w:numId w:val="140"/>
        </w:numPr>
        <w:spacing w:before="120" w:beforeAutospacing="0" w:line="240" w:lineRule="exact"/>
        <w:rPr>
          <w:color w:val="000000" w:themeColor="text1"/>
          <w:sz w:val="18"/>
          <w:szCs w:val="18"/>
        </w:rPr>
      </w:pPr>
      <w:r w:rsidRPr="00EC1D0B">
        <w:rPr>
          <w:color w:val="000000" w:themeColor="text1"/>
          <w:sz w:val="18"/>
          <w:szCs w:val="18"/>
        </w:rPr>
        <w:t>Quản lý ngân hàng ACB.</w:t>
      </w:r>
    </w:p>
    <w:p w14:paraId="552CEF29" w14:textId="77777777" w:rsidR="003B1D19" w:rsidRPr="00EC1D0B" w:rsidRDefault="003B1D19">
      <w:pPr>
        <w:pStyle w:val="NormalWeb"/>
        <w:numPr>
          <w:ilvl w:val="0"/>
          <w:numId w:val="140"/>
        </w:numPr>
        <w:spacing w:before="120" w:beforeAutospacing="0" w:line="240" w:lineRule="exact"/>
        <w:rPr>
          <w:color w:val="000000" w:themeColor="text1"/>
          <w:sz w:val="18"/>
          <w:szCs w:val="18"/>
        </w:rPr>
      </w:pPr>
      <w:r w:rsidRPr="00EC1D0B">
        <w:rPr>
          <w:color w:val="000000" w:themeColor="text1"/>
          <w:sz w:val="18"/>
          <w:szCs w:val="18"/>
        </w:rPr>
        <w:t>Quản lý ngân hàng MSB.</w:t>
      </w:r>
    </w:p>
    <w:p w14:paraId="37DFCDFD" w14:textId="77777777" w:rsidR="003B1D19" w:rsidRPr="00EC1D0B" w:rsidRDefault="003B1D19">
      <w:pPr>
        <w:pStyle w:val="NormalWeb"/>
        <w:numPr>
          <w:ilvl w:val="0"/>
          <w:numId w:val="140"/>
        </w:numPr>
        <w:spacing w:before="120" w:beforeAutospacing="0" w:line="240" w:lineRule="exact"/>
        <w:rPr>
          <w:color w:val="000000" w:themeColor="text1"/>
          <w:sz w:val="18"/>
          <w:szCs w:val="18"/>
        </w:rPr>
      </w:pPr>
      <w:r w:rsidRPr="00EC1D0B">
        <w:rPr>
          <w:color w:val="000000" w:themeColor="text1"/>
          <w:sz w:val="18"/>
          <w:szCs w:val="18"/>
        </w:rPr>
        <w:t>Quản lý 02 tài khoản cho mỗi ngân hàng.</w:t>
      </w:r>
    </w:p>
    <w:p w14:paraId="1FEE3170" w14:textId="77777777" w:rsidR="003B1D19" w:rsidRPr="00EC1D0B" w:rsidRDefault="003B1D19">
      <w:pPr>
        <w:pStyle w:val="NormalWeb"/>
        <w:numPr>
          <w:ilvl w:val="0"/>
          <w:numId w:val="140"/>
        </w:numPr>
        <w:spacing w:before="120" w:beforeAutospacing="0" w:line="240" w:lineRule="exact"/>
        <w:rPr>
          <w:color w:val="000000" w:themeColor="text1"/>
          <w:sz w:val="18"/>
          <w:szCs w:val="18"/>
        </w:rPr>
      </w:pPr>
      <w:r w:rsidRPr="00EC1D0B">
        <w:rPr>
          <w:color w:val="000000" w:themeColor="text1"/>
          <w:sz w:val="18"/>
          <w:szCs w:val="18"/>
        </w:rPr>
        <w:t>Theo dõi tiền WU về ngân hàng.</w:t>
      </w:r>
    </w:p>
    <w:p w14:paraId="0FEB56F4" w14:textId="77777777" w:rsidR="003B1D19" w:rsidRPr="00EC1D0B" w:rsidRDefault="003B1D19">
      <w:pPr>
        <w:pStyle w:val="NormalWeb"/>
        <w:numPr>
          <w:ilvl w:val="0"/>
          <w:numId w:val="140"/>
        </w:numPr>
        <w:spacing w:before="120" w:beforeAutospacing="0" w:line="240" w:lineRule="exact"/>
        <w:rPr>
          <w:color w:val="000000" w:themeColor="text1"/>
          <w:sz w:val="18"/>
          <w:szCs w:val="18"/>
        </w:rPr>
      </w:pPr>
      <w:r w:rsidRPr="00EC1D0B">
        <w:rPr>
          <w:color w:val="000000" w:themeColor="text1"/>
          <w:sz w:val="18"/>
          <w:szCs w:val="18"/>
        </w:rPr>
        <w:t>Theo dõi tiền MoneyGram về ngân hàng.</w:t>
      </w:r>
    </w:p>
    <w:p w14:paraId="52738A22" w14:textId="77777777" w:rsidR="003B1D19" w:rsidRPr="00EC1D0B" w:rsidRDefault="003B1D19">
      <w:pPr>
        <w:pStyle w:val="NormalWeb"/>
        <w:numPr>
          <w:ilvl w:val="0"/>
          <w:numId w:val="140"/>
        </w:numPr>
        <w:spacing w:before="120" w:beforeAutospacing="0" w:line="240" w:lineRule="exact"/>
        <w:rPr>
          <w:color w:val="000000" w:themeColor="text1"/>
          <w:sz w:val="18"/>
          <w:szCs w:val="18"/>
        </w:rPr>
      </w:pPr>
      <w:r w:rsidRPr="00EC1D0B">
        <w:rPr>
          <w:color w:val="000000" w:themeColor="text1"/>
          <w:sz w:val="18"/>
          <w:szCs w:val="18"/>
        </w:rPr>
        <w:t>Đối chiếu công nợ WU/MG với tiền thực nhận.</w:t>
      </w:r>
    </w:p>
    <w:p w14:paraId="35871CBC" w14:textId="77777777" w:rsidR="003B1D19" w:rsidRPr="00EC1D0B" w:rsidRDefault="003B1D19">
      <w:pPr>
        <w:pStyle w:val="NormalWeb"/>
        <w:numPr>
          <w:ilvl w:val="0"/>
          <w:numId w:val="140"/>
        </w:numPr>
        <w:spacing w:before="120" w:beforeAutospacing="0" w:line="240" w:lineRule="exact"/>
        <w:rPr>
          <w:color w:val="000000" w:themeColor="text1"/>
          <w:sz w:val="18"/>
          <w:szCs w:val="18"/>
        </w:rPr>
      </w:pPr>
      <w:r w:rsidRPr="00EC1D0B">
        <w:rPr>
          <w:color w:val="000000" w:themeColor="text1"/>
          <w:sz w:val="18"/>
          <w:szCs w:val="18"/>
        </w:rPr>
        <w:t>Theo dõi số dư ngân hàng.</w:t>
      </w:r>
    </w:p>
    <w:p w14:paraId="1B661EBB" w14:textId="77777777" w:rsidR="003B1D19" w:rsidRPr="00EC1D0B" w:rsidRDefault="003B1D19">
      <w:pPr>
        <w:pStyle w:val="NormalWeb"/>
        <w:numPr>
          <w:ilvl w:val="0"/>
          <w:numId w:val="140"/>
        </w:numPr>
        <w:spacing w:before="120" w:beforeAutospacing="0" w:line="240" w:lineRule="exact"/>
        <w:rPr>
          <w:color w:val="000000" w:themeColor="text1"/>
          <w:sz w:val="18"/>
          <w:szCs w:val="18"/>
        </w:rPr>
      </w:pPr>
      <w:r w:rsidRPr="00EC1D0B">
        <w:rPr>
          <w:color w:val="000000" w:themeColor="text1"/>
          <w:sz w:val="18"/>
          <w:szCs w:val="18"/>
        </w:rPr>
        <w:t>Hỗ trợ báo cáo tổng vốn công ty.</w:t>
      </w:r>
    </w:p>
    <w:p w14:paraId="37B5BBE2" w14:textId="77777777" w:rsidR="003B1D19" w:rsidRPr="00EC1D0B" w:rsidRDefault="003B1D19">
      <w:pPr>
        <w:pStyle w:val="NormalWeb"/>
        <w:numPr>
          <w:ilvl w:val="0"/>
          <w:numId w:val="140"/>
        </w:numPr>
        <w:spacing w:before="120" w:beforeAutospacing="0" w:line="240" w:lineRule="exact"/>
        <w:rPr>
          <w:color w:val="000000" w:themeColor="text1"/>
          <w:sz w:val="18"/>
          <w:szCs w:val="18"/>
        </w:rPr>
      </w:pPr>
      <w:r w:rsidRPr="00EC1D0B">
        <w:rPr>
          <w:color w:val="000000" w:themeColor="text1"/>
          <w:sz w:val="18"/>
          <w:szCs w:val="18"/>
        </w:rPr>
        <w:t>Hỗ trợ kiểm toán và truy vết giao dịch ngân hàng.</w:t>
      </w:r>
    </w:p>
    <w:p w14:paraId="51F59FAC" w14:textId="77777777" w:rsidR="003B1D19" w:rsidRPr="00EC1D0B" w:rsidRDefault="00E752F3" w:rsidP="00EC1D0B">
      <w:pPr>
        <w:spacing w:before="120" w:line="240" w:lineRule="exact"/>
        <w:rPr>
          <w:color w:val="000000" w:themeColor="text1"/>
          <w:sz w:val="18"/>
          <w:szCs w:val="18"/>
        </w:rPr>
      </w:pPr>
      <w:r>
        <w:rPr>
          <w:noProof/>
        </w:rPr>
      </w:r>
      <w:r>
        <w:pict w14:anchorId="06DE35EA">
          <v:rect id="Rectangle 2937" o:spid="_x0000_s1245"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56FB69C4"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F7.1 Quản Lý Danh Mục Ngân Hàng</w:t>
      </w:r>
    </w:p>
    <w:p w14:paraId="06156DB5"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7F1E62A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quản lý danh sách ngân hàng được sử dụng trong hoạt động vận hành.</w:t>
      </w:r>
    </w:p>
    <w:p w14:paraId="4BBAF5A9" w14:textId="77777777" w:rsidR="003B1D19" w:rsidRPr="00EC1D0B" w:rsidRDefault="00E752F3" w:rsidP="00EC1D0B">
      <w:pPr>
        <w:spacing w:before="120" w:line="240" w:lineRule="exact"/>
        <w:rPr>
          <w:color w:val="000000" w:themeColor="text1"/>
          <w:sz w:val="18"/>
          <w:szCs w:val="18"/>
        </w:rPr>
      </w:pPr>
      <w:r>
        <w:rPr>
          <w:noProof/>
        </w:rPr>
      </w:r>
      <w:r>
        <w:pict w14:anchorId="390A564F">
          <v:rect id="Rectangle 2935" o:spid="_x0000_s1244"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E6F2431"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Ngân hàng hỗ trợ</w:t>
      </w:r>
    </w:p>
    <w:p w14:paraId="68CC56CC"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Mặc định:</w:t>
      </w:r>
    </w:p>
    <w:p w14:paraId="022AB8A3" w14:textId="77777777" w:rsidR="003B1D19" w:rsidRPr="00EC1D0B" w:rsidRDefault="003B1D19">
      <w:pPr>
        <w:pStyle w:val="NormalWeb"/>
        <w:numPr>
          <w:ilvl w:val="0"/>
          <w:numId w:val="141"/>
        </w:numPr>
        <w:spacing w:before="120" w:beforeAutospacing="0" w:line="240" w:lineRule="exact"/>
        <w:rPr>
          <w:color w:val="000000" w:themeColor="text1"/>
          <w:sz w:val="18"/>
          <w:szCs w:val="18"/>
        </w:rPr>
      </w:pPr>
      <w:r w:rsidRPr="00EC1D0B">
        <w:rPr>
          <w:color w:val="000000" w:themeColor="text1"/>
          <w:sz w:val="18"/>
          <w:szCs w:val="18"/>
        </w:rPr>
        <w:t>ACB.</w:t>
      </w:r>
    </w:p>
    <w:p w14:paraId="3BFA079A" w14:textId="77777777" w:rsidR="003B1D19" w:rsidRPr="00EC1D0B" w:rsidRDefault="003B1D19">
      <w:pPr>
        <w:pStyle w:val="NormalWeb"/>
        <w:numPr>
          <w:ilvl w:val="0"/>
          <w:numId w:val="141"/>
        </w:numPr>
        <w:spacing w:before="120" w:beforeAutospacing="0" w:line="240" w:lineRule="exact"/>
        <w:rPr>
          <w:color w:val="000000" w:themeColor="text1"/>
          <w:sz w:val="18"/>
          <w:szCs w:val="18"/>
        </w:rPr>
      </w:pPr>
      <w:r w:rsidRPr="00EC1D0B">
        <w:rPr>
          <w:color w:val="000000" w:themeColor="text1"/>
          <w:sz w:val="18"/>
          <w:szCs w:val="18"/>
        </w:rPr>
        <w:t>MSB.</w:t>
      </w:r>
    </w:p>
    <w:p w14:paraId="0202763E" w14:textId="77777777" w:rsidR="003B1D19" w:rsidRPr="00EC1D0B" w:rsidRDefault="00E752F3" w:rsidP="00EC1D0B">
      <w:pPr>
        <w:spacing w:before="120" w:line="240" w:lineRule="exact"/>
        <w:rPr>
          <w:color w:val="000000" w:themeColor="text1"/>
          <w:sz w:val="18"/>
          <w:szCs w:val="18"/>
        </w:rPr>
      </w:pPr>
      <w:r>
        <w:rPr>
          <w:noProof/>
        </w:rPr>
      </w:r>
      <w:r>
        <w:pict w14:anchorId="4393D4C9">
          <v:rect id="Rectangle 2933" o:spid="_x0000_s1243"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37EE418"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Thông tin ngân hàng</w:t>
      </w:r>
    </w:p>
    <w:p w14:paraId="26012FB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Mỗi ngân hàng bao gồm:</w:t>
      </w:r>
    </w:p>
    <w:p w14:paraId="16900C12" w14:textId="77777777" w:rsidR="003B1D19" w:rsidRPr="00EC1D0B" w:rsidRDefault="003B1D19">
      <w:pPr>
        <w:pStyle w:val="NormalWeb"/>
        <w:numPr>
          <w:ilvl w:val="0"/>
          <w:numId w:val="142"/>
        </w:numPr>
        <w:spacing w:before="120" w:beforeAutospacing="0" w:line="240" w:lineRule="exact"/>
        <w:rPr>
          <w:color w:val="000000" w:themeColor="text1"/>
          <w:sz w:val="18"/>
          <w:szCs w:val="18"/>
        </w:rPr>
      </w:pPr>
      <w:r w:rsidRPr="00EC1D0B">
        <w:rPr>
          <w:color w:val="000000" w:themeColor="text1"/>
          <w:sz w:val="18"/>
          <w:szCs w:val="18"/>
        </w:rPr>
        <w:t>Mã ngân hàng.</w:t>
      </w:r>
    </w:p>
    <w:p w14:paraId="2F2BD5CC" w14:textId="77777777" w:rsidR="003B1D19" w:rsidRPr="00EC1D0B" w:rsidRDefault="003B1D19">
      <w:pPr>
        <w:pStyle w:val="NormalWeb"/>
        <w:numPr>
          <w:ilvl w:val="0"/>
          <w:numId w:val="142"/>
        </w:numPr>
        <w:spacing w:before="120" w:beforeAutospacing="0" w:line="240" w:lineRule="exact"/>
        <w:rPr>
          <w:color w:val="000000" w:themeColor="text1"/>
          <w:sz w:val="18"/>
          <w:szCs w:val="18"/>
        </w:rPr>
      </w:pPr>
      <w:r w:rsidRPr="00EC1D0B">
        <w:rPr>
          <w:color w:val="000000" w:themeColor="text1"/>
          <w:sz w:val="18"/>
          <w:szCs w:val="18"/>
        </w:rPr>
        <w:t>Tên ngân hàng.</w:t>
      </w:r>
    </w:p>
    <w:p w14:paraId="3FB5C2FC" w14:textId="77777777" w:rsidR="003B1D19" w:rsidRPr="00EC1D0B" w:rsidRDefault="003B1D19">
      <w:pPr>
        <w:pStyle w:val="NormalWeb"/>
        <w:numPr>
          <w:ilvl w:val="0"/>
          <w:numId w:val="142"/>
        </w:numPr>
        <w:spacing w:before="120" w:beforeAutospacing="0" w:line="240" w:lineRule="exact"/>
        <w:rPr>
          <w:color w:val="000000" w:themeColor="text1"/>
          <w:sz w:val="18"/>
          <w:szCs w:val="18"/>
        </w:rPr>
      </w:pPr>
      <w:r w:rsidRPr="00EC1D0B">
        <w:rPr>
          <w:color w:val="000000" w:themeColor="text1"/>
          <w:sz w:val="18"/>
          <w:szCs w:val="18"/>
        </w:rPr>
        <w:t>Trạng thái hoạt động.</w:t>
      </w:r>
    </w:p>
    <w:p w14:paraId="3B060926" w14:textId="77777777" w:rsidR="003B1D19" w:rsidRPr="00EC1D0B" w:rsidRDefault="003B1D19">
      <w:pPr>
        <w:pStyle w:val="NormalWeb"/>
        <w:numPr>
          <w:ilvl w:val="0"/>
          <w:numId w:val="142"/>
        </w:numPr>
        <w:spacing w:before="120" w:beforeAutospacing="0" w:line="240" w:lineRule="exact"/>
        <w:rPr>
          <w:color w:val="000000" w:themeColor="text1"/>
          <w:sz w:val="18"/>
          <w:szCs w:val="18"/>
        </w:rPr>
      </w:pPr>
      <w:r w:rsidRPr="00EC1D0B">
        <w:rPr>
          <w:color w:val="000000" w:themeColor="text1"/>
          <w:sz w:val="18"/>
          <w:szCs w:val="18"/>
        </w:rPr>
        <w:t>Ghi chú.</w:t>
      </w:r>
    </w:p>
    <w:p w14:paraId="7199DB35" w14:textId="77777777" w:rsidR="003B1D19" w:rsidRPr="00EC1D0B" w:rsidRDefault="00E752F3" w:rsidP="00EC1D0B">
      <w:pPr>
        <w:spacing w:before="120" w:line="240" w:lineRule="exact"/>
        <w:rPr>
          <w:color w:val="000000" w:themeColor="text1"/>
          <w:sz w:val="18"/>
          <w:szCs w:val="18"/>
        </w:rPr>
      </w:pPr>
      <w:r>
        <w:rPr>
          <w:noProof/>
        </w:rPr>
      </w:r>
      <w:r>
        <w:pict w14:anchorId="323BB9FC">
          <v:rect id="Rectangle 2931" o:spid="_x0000_s1242"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67B6961"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lastRenderedPageBreak/>
        <w:t>Quy tắc nghiệp vụ</w:t>
      </w:r>
    </w:p>
    <w:p w14:paraId="37868215"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BR-F7.1-01</w:t>
      </w:r>
    </w:p>
    <w:p w14:paraId="3E394349"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Chỉ GĐ hoặc KTTH được thêm/sửa thông tin ngân hàng.</w:t>
      </w:r>
    </w:p>
    <w:p w14:paraId="35D71153"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BR-F7.1-02</w:t>
      </w:r>
    </w:p>
    <w:p w14:paraId="16C073C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xóa ngân hàng nếu đã có giao dịch phát sinh.</w:t>
      </w:r>
    </w:p>
    <w:p w14:paraId="70262581" w14:textId="77777777" w:rsidR="003B1D19" w:rsidRPr="00EC1D0B" w:rsidRDefault="00E752F3" w:rsidP="00EC1D0B">
      <w:pPr>
        <w:spacing w:before="120" w:line="240" w:lineRule="exact"/>
        <w:rPr>
          <w:color w:val="000000" w:themeColor="text1"/>
          <w:sz w:val="18"/>
          <w:szCs w:val="18"/>
        </w:rPr>
      </w:pPr>
      <w:r>
        <w:rPr>
          <w:noProof/>
        </w:rPr>
      </w:r>
      <w:r>
        <w:pict w14:anchorId="62E7350D">
          <v:rect id="Rectangle 2929" o:spid="_x0000_s1241"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279B702"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F7.2 Quản Lý Tài Khoản Ngân Hàng</w:t>
      </w:r>
    </w:p>
    <w:p w14:paraId="126E85D8"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35117934"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Mỗi ngân hàng có 02 tài khoản ngân hàng dùng để nhận tiền và quản lý dòng tiền doanh nghiệp.</w:t>
      </w:r>
    </w:p>
    <w:p w14:paraId="7A63802D" w14:textId="77777777" w:rsidR="003B1D19" w:rsidRPr="00EC1D0B" w:rsidRDefault="00E752F3" w:rsidP="00EC1D0B">
      <w:pPr>
        <w:spacing w:before="120" w:line="240" w:lineRule="exact"/>
        <w:rPr>
          <w:color w:val="000000" w:themeColor="text1"/>
          <w:sz w:val="18"/>
          <w:szCs w:val="18"/>
        </w:rPr>
      </w:pPr>
      <w:r>
        <w:rPr>
          <w:noProof/>
        </w:rPr>
      </w:r>
      <w:r>
        <w:pict w14:anchorId="5267ACAF">
          <v:rect id="Rectangle 2927" o:spid="_x0000_s1240"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63938B4"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Cấu trúc tài khoản</w:t>
      </w:r>
    </w:p>
    <w:p w14:paraId="6C41430E"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ACB</w:t>
      </w:r>
    </w:p>
    <w:p w14:paraId="1EB65EFB" w14:textId="77777777" w:rsidR="003B1D19" w:rsidRPr="00EC1D0B" w:rsidRDefault="003B1D19">
      <w:pPr>
        <w:pStyle w:val="NormalWeb"/>
        <w:numPr>
          <w:ilvl w:val="0"/>
          <w:numId w:val="143"/>
        </w:numPr>
        <w:spacing w:before="120" w:beforeAutospacing="0" w:line="240" w:lineRule="exact"/>
        <w:rPr>
          <w:color w:val="000000" w:themeColor="text1"/>
          <w:sz w:val="18"/>
          <w:szCs w:val="18"/>
        </w:rPr>
      </w:pPr>
      <w:r w:rsidRPr="00EC1D0B">
        <w:rPr>
          <w:color w:val="000000" w:themeColor="text1"/>
          <w:sz w:val="18"/>
          <w:szCs w:val="18"/>
        </w:rPr>
        <w:t>Tài khoản ACB 1.</w:t>
      </w:r>
    </w:p>
    <w:p w14:paraId="5566966E" w14:textId="77777777" w:rsidR="003B1D19" w:rsidRPr="00EC1D0B" w:rsidRDefault="003B1D19">
      <w:pPr>
        <w:pStyle w:val="NormalWeb"/>
        <w:numPr>
          <w:ilvl w:val="0"/>
          <w:numId w:val="143"/>
        </w:numPr>
        <w:spacing w:before="120" w:beforeAutospacing="0" w:line="240" w:lineRule="exact"/>
        <w:rPr>
          <w:color w:val="000000" w:themeColor="text1"/>
          <w:sz w:val="18"/>
          <w:szCs w:val="18"/>
        </w:rPr>
      </w:pPr>
      <w:r w:rsidRPr="00EC1D0B">
        <w:rPr>
          <w:color w:val="000000" w:themeColor="text1"/>
          <w:sz w:val="18"/>
          <w:szCs w:val="18"/>
        </w:rPr>
        <w:t>Tài khoản ACB 2.</w:t>
      </w:r>
    </w:p>
    <w:p w14:paraId="5BA5CC3B"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MSB</w:t>
      </w:r>
    </w:p>
    <w:p w14:paraId="0298DE36" w14:textId="77777777" w:rsidR="003B1D19" w:rsidRPr="00EC1D0B" w:rsidRDefault="003B1D19">
      <w:pPr>
        <w:pStyle w:val="NormalWeb"/>
        <w:numPr>
          <w:ilvl w:val="0"/>
          <w:numId w:val="144"/>
        </w:numPr>
        <w:spacing w:before="120" w:beforeAutospacing="0" w:line="240" w:lineRule="exact"/>
        <w:rPr>
          <w:color w:val="000000" w:themeColor="text1"/>
          <w:sz w:val="18"/>
          <w:szCs w:val="18"/>
        </w:rPr>
      </w:pPr>
      <w:r w:rsidRPr="00EC1D0B">
        <w:rPr>
          <w:color w:val="000000" w:themeColor="text1"/>
          <w:sz w:val="18"/>
          <w:szCs w:val="18"/>
        </w:rPr>
        <w:t>Tài khoản MSB 1.</w:t>
      </w:r>
    </w:p>
    <w:p w14:paraId="3D916AE0" w14:textId="77777777" w:rsidR="003B1D19" w:rsidRPr="00EC1D0B" w:rsidRDefault="003B1D19">
      <w:pPr>
        <w:pStyle w:val="NormalWeb"/>
        <w:numPr>
          <w:ilvl w:val="0"/>
          <w:numId w:val="144"/>
        </w:numPr>
        <w:spacing w:before="120" w:beforeAutospacing="0" w:line="240" w:lineRule="exact"/>
        <w:rPr>
          <w:color w:val="000000" w:themeColor="text1"/>
          <w:sz w:val="18"/>
          <w:szCs w:val="18"/>
        </w:rPr>
      </w:pPr>
      <w:r w:rsidRPr="00EC1D0B">
        <w:rPr>
          <w:color w:val="000000" w:themeColor="text1"/>
          <w:sz w:val="18"/>
          <w:szCs w:val="18"/>
        </w:rPr>
        <w:t>Tài khoản MSB 2.</w:t>
      </w:r>
    </w:p>
    <w:p w14:paraId="0EBDE221" w14:textId="77777777" w:rsidR="003B1D19" w:rsidRPr="00EC1D0B" w:rsidRDefault="00E752F3" w:rsidP="00EC1D0B">
      <w:pPr>
        <w:spacing w:before="120" w:line="240" w:lineRule="exact"/>
        <w:rPr>
          <w:color w:val="000000" w:themeColor="text1"/>
          <w:sz w:val="18"/>
          <w:szCs w:val="18"/>
        </w:rPr>
      </w:pPr>
      <w:r>
        <w:rPr>
          <w:noProof/>
        </w:rPr>
      </w:r>
      <w:r>
        <w:pict w14:anchorId="6F25185F">
          <v:rect id="Rectangle 2925" o:spid="_x0000_s1239"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598D2C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Thông tin tài khoản</w:t>
      </w:r>
    </w:p>
    <w:p w14:paraId="72DBA889"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Mỗi tài khoản ngân hàng cần lưu:</w:t>
      </w:r>
    </w:p>
    <w:p w14:paraId="6FDD7419" w14:textId="77777777" w:rsidR="003B1D19" w:rsidRPr="00EC1D0B" w:rsidRDefault="003B1D19">
      <w:pPr>
        <w:pStyle w:val="NormalWeb"/>
        <w:numPr>
          <w:ilvl w:val="0"/>
          <w:numId w:val="145"/>
        </w:numPr>
        <w:spacing w:before="120" w:beforeAutospacing="0" w:line="240" w:lineRule="exact"/>
        <w:rPr>
          <w:color w:val="000000" w:themeColor="text1"/>
          <w:sz w:val="18"/>
          <w:szCs w:val="18"/>
        </w:rPr>
      </w:pPr>
      <w:r w:rsidRPr="00EC1D0B">
        <w:rPr>
          <w:color w:val="000000" w:themeColor="text1"/>
          <w:sz w:val="18"/>
          <w:szCs w:val="18"/>
        </w:rPr>
        <w:t>Ngân hàng.</w:t>
      </w:r>
    </w:p>
    <w:p w14:paraId="1DBBC551" w14:textId="77777777" w:rsidR="003B1D19" w:rsidRPr="00EC1D0B" w:rsidRDefault="003B1D19">
      <w:pPr>
        <w:pStyle w:val="NormalWeb"/>
        <w:numPr>
          <w:ilvl w:val="0"/>
          <w:numId w:val="145"/>
        </w:numPr>
        <w:spacing w:before="120" w:beforeAutospacing="0" w:line="240" w:lineRule="exact"/>
        <w:rPr>
          <w:color w:val="000000" w:themeColor="text1"/>
          <w:sz w:val="18"/>
          <w:szCs w:val="18"/>
        </w:rPr>
      </w:pPr>
      <w:r w:rsidRPr="00EC1D0B">
        <w:rPr>
          <w:color w:val="000000" w:themeColor="text1"/>
          <w:sz w:val="18"/>
          <w:szCs w:val="18"/>
        </w:rPr>
        <w:t>Số tài khoản.</w:t>
      </w:r>
    </w:p>
    <w:p w14:paraId="478D6CFF" w14:textId="77777777" w:rsidR="003B1D19" w:rsidRPr="00EC1D0B" w:rsidRDefault="003B1D19">
      <w:pPr>
        <w:pStyle w:val="NormalWeb"/>
        <w:numPr>
          <w:ilvl w:val="0"/>
          <w:numId w:val="145"/>
        </w:numPr>
        <w:spacing w:before="120" w:beforeAutospacing="0" w:line="240" w:lineRule="exact"/>
        <w:rPr>
          <w:color w:val="000000" w:themeColor="text1"/>
          <w:sz w:val="18"/>
          <w:szCs w:val="18"/>
        </w:rPr>
      </w:pPr>
      <w:r w:rsidRPr="00EC1D0B">
        <w:rPr>
          <w:color w:val="000000" w:themeColor="text1"/>
          <w:sz w:val="18"/>
          <w:szCs w:val="18"/>
        </w:rPr>
        <w:t>Tên tài khoản.</w:t>
      </w:r>
    </w:p>
    <w:p w14:paraId="179B51CC" w14:textId="77777777" w:rsidR="003B1D19" w:rsidRPr="00EC1D0B" w:rsidRDefault="003B1D19">
      <w:pPr>
        <w:pStyle w:val="NormalWeb"/>
        <w:numPr>
          <w:ilvl w:val="0"/>
          <w:numId w:val="145"/>
        </w:numPr>
        <w:spacing w:before="120" w:beforeAutospacing="0" w:line="240" w:lineRule="exact"/>
        <w:rPr>
          <w:color w:val="000000" w:themeColor="text1"/>
          <w:sz w:val="18"/>
          <w:szCs w:val="18"/>
        </w:rPr>
      </w:pPr>
      <w:r w:rsidRPr="00EC1D0B">
        <w:rPr>
          <w:color w:val="000000" w:themeColor="text1"/>
          <w:sz w:val="18"/>
          <w:szCs w:val="18"/>
        </w:rPr>
        <w:t>Loại tiền.</w:t>
      </w:r>
    </w:p>
    <w:p w14:paraId="3C9DCCD0" w14:textId="77777777" w:rsidR="003B1D19" w:rsidRPr="00EC1D0B" w:rsidRDefault="003B1D19">
      <w:pPr>
        <w:pStyle w:val="NormalWeb"/>
        <w:numPr>
          <w:ilvl w:val="0"/>
          <w:numId w:val="145"/>
        </w:numPr>
        <w:spacing w:before="120" w:beforeAutospacing="0" w:line="240" w:lineRule="exact"/>
        <w:rPr>
          <w:color w:val="000000" w:themeColor="text1"/>
          <w:sz w:val="18"/>
          <w:szCs w:val="18"/>
        </w:rPr>
      </w:pPr>
      <w:r w:rsidRPr="00EC1D0B">
        <w:rPr>
          <w:color w:val="000000" w:themeColor="text1"/>
          <w:sz w:val="18"/>
          <w:szCs w:val="18"/>
        </w:rPr>
        <w:t>Mục đích sử dụng.</w:t>
      </w:r>
    </w:p>
    <w:p w14:paraId="0CC708E7" w14:textId="77777777" w:rsidR="003B1D19" w:rsidRPr="00EC1D0B" w:rsidRDefault="003B1D19">
      <w:pPr>
        <w:pStyle w:val="NormalWeb"/>
        <w:numPr>
          <w:ilvl w:val="0"/>
          <w:numId w:val="145"/>
        </w:numPr>
        <w:spacing w:before="120" w:beforeAutospacing="0" w:line="240" w:lineRule="exact"/>
        <w:rPr>
          <w:color w:val="000000" w:themeColor="text1"/>
          <w:sz w:val="18"/>
          <w:szCs w:val="18"/>
        </w:rPr>
      </w:pPr>
      <w:r w:rsidRPr="00EC1D0B">
        <w:rPr>
          <w:color w:val="000000" w:themeColor="text1"/>
          <w:sz w:val="18"/>
          <w:szCs w:val="18"/>
        </w:rPr>
        <w:t>Trạng thái hoạt động.</w:t>
      </w:r>
    </w:p>
    <w:p w14:paraId="4AAD4861" w14:textId="77777777" w:rsidR="003B1D19" w:rsidRPr="00EC1D0B" w:rsidRDefault="003B1D19">
      <w:pPr>
        <w:pStyle w:val="NormalWeb"/>
        <w:numPr>
          <w:ilvl w:val="0"/>
          <w:numId w:val="145"/>
        </w:numPr>
        <w:spacing w:before="120" w:beforeAutospacing="0" w:line="240" w:lineRule="exact"/>
        <w:rPr>
          <w:color w:val="000000" w:themeColor="text1"/>
          <w:sz w:val="18"/>
          <w:szCs w:val="18"/>
        </w:rPr>
      </w:pPr>
      <w:r w:rsidRPr="00EC1D0B">
        <w:rPr>
          <w:color w:val="000000" w:themeColor="text1"/>
          <w:sz w:val="18"/>
          <w:szCs w:val="18"/>
        </w:rPr>
        <w:t>Ghi chú.</w:t>
      </w:r>
    </w:p>
    <w:p w14:paraId="74BE8F7F" w14:textId="77777777" w:rsidR="003B1D19" w:rsidRPr="00EC1D0B" w:rsidRDefault="00E752F3" w:rsidP="00EC1D0B">
      <w:pPr>
        <w:spacing w:before="120" w:line="240" w:lineRule="exact"/>
        <w:rPr>
          <w:color w:val="000000" w:themeColor="text1"/>
          <w:sz w:val="18"/>
          <w:szCs w:val="18"/>
        </w:rPr>
      </w:pPr>
      <w:r>
        <w:rPr>
          <w:noProof/>
        </w:rPr>
      </w:r>
      <w:r>
        <w:pict w14:anchorId="4961743D">
          <v:rect id="Rectangle 2923" o:spid="_x0000_s1238"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4D93E84F"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Mục đích sử dụng</w:t>
      </w:r>
    </w:p>
    <w:p w14:paraId="3E43EB34"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Tài khoản có thể dùng cho:</w:t>
      </w:r>
    </w:p>
    <w:p w14:paraId="4EA2EED3" w14:textId="77777777" w:rsidR="003B1D19" w:rsidRPr="00EC1D0B" w:rsidRDefault="003B1D19">
      <w:pPr>
        <w:pStyle w:val="NormalWeb"/>
        <w:numPr>
          <w:ilvl w:val="0"/>
          <w:numId w:val="146"/>
        </w:numPr>
        <w:spacing w:before="120" w:beforeAutospacing="0" w:line="240" w:lineRule="exact"/>
        <w:rPr>
          <w:color w:val="000000" w:themeColor="text1"/>
          <w:sz w:val="18"/>
          <w:szCs w:val="18"/>
        </w:rPr>
      </w:pPr>
      <w:r w:rsidRPr="00EC1D0B">
        <w:rPr>
          <w:color w:val="000000" w:themeColor="text1"/>
          <w:sz w:val="18"/>
          <w:szCs w:val="18"/>
        </w:rPr>
        <w:t>Nhận tiền Western Union.</w:t>
      </w:r>
    </w:p>
    <w:p w14:paraId="5BB0F2B0" w14:textId="77777777" w:rsidR="003B1D19" w:rsidRPr="00EC1D0B" w:rsidRDefault="003B1D19">
      <w:pPr>
        <w:pStyle w:val="NormalWeb"/>
        <w:numPr>
          <w:ilvl w:val="0"/>
          <w:numId w:val="146"/>
        </w:numPr>
        <w:spacing w:before="120" w:beforeAutospacing="0" w:line="240" w:lineRule="exact"/>
        <w:rPr>
          <w:color w:val="000000" w:themeColor="text1"/>
          <w:sz w:val="18"/>
          <w:szCs w:val="18"/>
        </w:rPr>
      </w:pPr>
      <w:r w:rsidRPr="00EC1D0B">
        <w:rPr>
          <w:color w:val="000000" w:themeColor="text1"/>
          <w:sz w:val="18"/>
          <w:szCs w:val="18"/>
        </w:rPr>
        <w:lastRenderedPageBreak/>
        <w:t>Nhận tiền MoneyGram.</w:t>
      </w:r>
    </w:p>
    <w:p w14:paraId="2E5B2234" w14:textId="77777777" w:rsidR="003B1D19" w:rsidRPr="00EC1D0B" w:rsidRDefault="003B1D19">
      <w:pPr>
        <w:pStyle w:val="NormalWeb"/>
        <w:numPr>
          <w:ilvl w:val="0"/>
          <w:numId w:val="146"/>
        </w:numPr>
        <w:spacing w:before="120" w:beforeAutospacing="0" w:line="240" w:lineRule="exact"/>
        <w:rPr>
          <w:color w:val="000000" w:themeColor="text1"/>
          <w:sz w:val="18"/>
          <w:szCs w:val="18"/>
        </w:rPr>
      </w:pPr>
      <w:r w:rsidRPr="00EC1D0B">
        <w:rPr>
          <w:color w:val="000000" w:themeColor="text1"/>
          <w:sz w:val="18"/>
          <w:szCs w:val="18"/>
        </w:rPr>
        <w:t>Điều chuyển nội bộ.</w:t>
      </w:r>
    </w:p>
    <w:p w14:paraId="793BFDAD" w14:textId="77777777" w:rsidR="003B1D19" w:rsidRPr="00EC1D0B" w:rsidRDefault="003B1D19">
      <w:pPr>
        <w:pStyle w:val="NormalWeb"/>
        <w:numPr>
          <w:ilvl w:val="0"/>
          <w:numId w:val="146"/>
        </w:numPr>
        <w:spacing w:before="120" w:beforeAutospacing="0" w:line="240" w:lineRule="exact"/>
        <w:rPr>
          <w:color w:val="000000" w:themeColor="text1"/>
          <w:sz w:val="18"/>
          <w:szCs w:val="18"/>
        </w:rPr>
      </w:pPr>
      <w:r w:rsidRPr="00EC1D0B">
        <w:rPr>
          <w:color w:val="000000" w:themeColor="text1"/>
          <w:sz w:val="18"/>
          <w:szCs w:val="18"/>
        </w:rPr>
        <w:t>Quản lý vốn công ty.</w:t>
      </w:r>
    </w:p>
    <w:p w14:paraId="0D7FDF6B" w14:textId="77777777" w:rsidR="003B1D19" w:rsidRPr="00EC1D0B" w:rsidRDefault="003B1D19">
      <w:pPr>
        <w:pStyle w:val="NormalWeb"/>
        <w:numPr>
          <w:ilvl w:val="0"/>
          <w:numId w:val="146"/>
        </w:numPr>
        <w:spacing w:before="120" w:beforeAutospacing="0" w:line="240" w:lineRule="exact"/>
        <w:rPr>
          <w:color w:val="000000" w:themeColor="text1"/>
          <w:sz w:val="18"/>
          <w:szCs w:val="18"/>
        </w:rPr>
      </w:pPr>
      <w:r w:rsidRPr="00EC1D0B">
        <w:rPr>
          <w:color w:val="000000" w:themeColor="text1"/>
          <w:sz w:val="18"/>
          <w:szCs w:val="18"/>
        </w:rPr>
        <w:t>Các mục đích vận hành khác.</w:t>
      </w:r>
    </w:p>
    <w:p w14:paraId="7DAAD23A" w14:textId="77777777" w:rsidR="003B1D19" w:rsidRPr="00EC1D0B" w:rsidRDefault="00E752F3" w:rsidP="00EC1D0B">
      <w:pPr>
        <w:spacing w:before="120" w:line="240" w:lineRule="exact"/>
        <w:rPr>
          <w:color w:val="000000" w:themeColor="text1"/>
          <w:sz w:val="18"/>
          <w:szCs w:val="18"/>
        </w:rPr>
      </w:pPr>
      <w:r>
        <w:rPr>
          <w:noProof/>
        </w:rPr>
      </w:r>
      <w:r>
        <w:pict w14:anchorId="220510E8">
          <v:rect id="Rectangle 2921" o:spid="_x0000_s1237"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1D4FEA6B"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1DE0BB34"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BR-F7.2-01</w:t>
      </w:r>
    </w:p>
    <w:p w14:paraId="517A736F"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Chỉ GĐ hoặc KTTH được tạo/cập nhật tài khoản ngân hàng.</w:t>
      </w:r>
    </w:p>
    <w:p w14:paraId="61AB5658"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BR-F7.2-02</w:t>
      </w:r>
    </w:p>
    <w:p w14:paraId="051C52D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xóa tài khoản ngân hàng nếu đã có giao dịch phát sinh.</w:t>
      </w:r>
    </w:p>
    <w:p w14:paraId="2AA22EDD"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BR-F7.2-03</w:t>
      </w:r>
    </w:p>
    <w:p w14:paraId="2AEC8F5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Tài khoản ngừng sử dụng phải chuyển trạng thái Inactive.</w:t>
      </w:r>
    </w:p>
    <w:p w14:paraId="50436873" w14:textId="77777777" w:rsidR="003B1D19" w:rsidRPr="00EC1D0B" w:rsidRDefault="00E752F3" w:rsidP="00EC1D0B">
      <w:pPr>
        <w:spacing w:before="120" w:line="240" w:lineRule="exact"/>
        <w:rPr>
          <w:color w:val="000000" w:themeColor="text1"/>
          <w:sz w:val="18"/>
          <w:szCs w:val="18"/>
        </w:rPr>
      </w:pPr>
      <w:r>
        <w:rPr>
          <w:noProof/>
        </w:rPr>
      </w:r>
      <w:r>
        <w:pict w14:anchorId="49154783">
          <v:rect id="Rectangle 2919" o:spid="_x0000_s1236"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450AE2F0"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F7.3 Ghi Nhận Tiền WU/MoneyGram Về Ngân Hàng</w:t>
      </w:r>
    </w:p>
    <w:p w14:paraId="4DB0DEE3"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1563922B"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Sau khi giao dịch WU/MoneyGram phát sinh tại chi nhánh, công ty ghi nhận công nợ phải thu từ WU/MoneyGram.</w:t>
      </w:r>
    </w:p>
    <w:p w14:paraId="27EB3E1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Sau vài ngày, WU/MoneyGram chuyển tiền về tài khoản ngân hàng của doanh nghiệp.</w:t>
      </w:r>
    </w:p>
    <w:p w14:paraId="06B989E4"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Module Ngân hàng phải cho phép ghi nhận khoản tiền thực nhận này.</w:t>
      </w:r>
    </w:p>
    <w:p w14:paraId="16EBB6A3" w14:textId="77777777" w:rsidR="003B1D19" w:rsidRPr="00EC1D0B" w:rsidRDefault="00E752F3" w:rsidP="00EC1D0B">
      <w:pPr>
        <w:spacing w:before="120" w:line="240" w:lineRule="exact"/>
        <w:rPr>
          <w:color w:val="000000" w:themeColor="text1"/>
          <w:sz w:val="18"/>
          <w:szCs w:val="18"/>
        </w:rPr>
      </w:pPr>
      <w:r>
        <w:rPr>
          <w:noProof/>
        </w:rPr>
      </w:r>
      <w:r>
        <w:pict w14:anchorId="4A0AD523">
          <v:rect id="Rectangle 2917" o:spid="_x0000_s1235"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BCA57A4"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Nguồn tiền</w:t>
      </w:r>
    </w:p>
    <w:p w14:paraId="4C9112E8" w14:textId="77777777" w:rsidR="003B1D19" w:rsidRPr="00EC1D0B" w:rsidRDefault="003B1D19">
      <w:pPr>
        <w:pStyle w:val="NormalWeb"/>
        <w:numPr>
          <w:ilvl w:val="0"/>
          <w:numId w:val="147"/>
        </w:numPr>
        <w:spacing w:before="120" w:beforeAutospacing="0" w:line="240" w:lineRule="exact"/>
        <w:rPr>
          <w:color w:val="000000" w:themeColor="text1"/>
          <w:sz w:val="18"/>
          <w:szCs w:val="18"/>
        </w:rPr>
      </w:pPr>
      <w:r w:rsidRPr="00EC1D0B">
        <w:rPr>
          <w:color w:val="000000" w:themeColor="text1"/>
          <w:sz w:val="18"/>
          <w:szCs w:val="18"/>
        </w:rPr>
        <w:t>Western Union.</w:t>
      </w:r>
    </w:p>
    <w:p w14:paraId="748F3082" w14:textId="77777777" w:rsidR="003B1D19" w:rsidRPr="00EC1D0B" w:rsidRDefault="003B1D19">
      <w:pPr>
        <w:pStyle w:val="NormalWeb"/>
        <w:numPr>
          <w:ilvl w:val="0"/>
          <w:numId w:val="147"/>
        </w:numPr>
        <w:spacing w:before="120" w:beforeAutospacing="0" w:line="240" w:lineRule="exact"/>
        <w:rPr>
          <w:color w:val="000000" w:themeColor="text1"/>
          <w:sz w:val="18"/>
          <w:szCs w:val="18"/>
        </w:rPr>
      </w:pPr>
      <w:r w:rsidRPr="00EC1D0B">
        <w:rPr>
          <w:color w:val="000000" w:themeColor="text1"/>
          <w:sz w:val="18"/>
          <w:szCs w:val="18"/>
        </w:rPr>
        <w:t>MoneyGram.</w:t>
      </w:r>
    </w:p>
    <w:p w14:paraId="3444F073" w14:textId="77777777" w:rsidR="003B1D19" w:rsidRPr="00EC1D0B" w:rsidRDefault="00E752F3" w:rsidP="00EC1D0B">
      <w:pPr>
        <w:spacing w:before="120" w:line="240" w:lineRule="exact"/>
        <w:rPr>
          <w:color w:val="000000" w:themeColor="text1"/>
          <w:sz w:val="18"/>
          <w:szCs w:val="18"/>
        </w:rPr>
      </w:pPr>
      <w:r>
        <w:rPr>
          <w:noProof/>
        </w:rPr>
      </w:r>
      <w:r>
        <w:pict w14:anchorId="73084DEF">
          <v:rect id="Rectangle 2915" o:spid="_x0000_s1234"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3C943F8"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Thông tin ghi nhận</w:t>
      </w:r>
    </w:p>
    <w:p w14:paraId="6B4152EA"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Khi tiền về ngân hàng, KTTH nhập hoặc upload sao kê để ghi nhận:</w:t>
      </w:r>
    </w:p>
    <w:p w14:paraId="4416C256" w14:textId="77777777" w:rsidR="003B1D19" w:rsidRPr="00EC1D0B" w:rsidRDefault="003B1D19">
      <w:pPr>
        <w:pStyle w:val="NormalWeb"/>
        <w:numPr>
          <w:ilvl w:val="0"/>
          <w:numId w:val="148"/>
        </w:numPr>
        <w:spacing w:before="120" w:beforeAutospacing="0" w:line="240" w:lineRule="exact"/>
        <w:rPr>
          <w:color w:val="000000" w:themeColor="text1"/>
          <w:sz w:val="18"/>
          <w:szCs w:val="18"/>
        </w:rPr>
      </w:pPr>
      <w:r w:rsidRPr="00EC1D0B">
        <w:rPr>
          <w:color w:val="000000" w:themeColor="text1"/>
          <w:sz w:val="18"/>
          <w:szCs w:val="18"/>
        </w:rPr>
        <w:t>Ngân hàng nhận.</w:t>
      </w:r>
    </w:p>
    <w:p w14:paraId="382A234D" w14:textId="77777777" w:rsidR="003B1D19" w:rsidRPr="00EC1D0B" w:rsidRDefault="003B1D19">
      <w:pPr>
        <w:pStyle w:val="NormalWeb"/>
        <w:numPr>
          <w:ilvl w:val="0"/>
          <w:numId w:val="148"/>
        </w:numPr>
        <w:spacing w:before="120" w:beforeAutospacing="0" w:line="240" w:lineRule="exact"/>
        <w:rPr>
          <w:color w:val="000000" w:themeColor="text1"/>
          <w:sz w:val="18"/>
          <w:szCs w:val="18"/>
        </w:rPr>
      </w:pPr>
      <w:r w:rsidRPr="00EC1D0B">
        <w:rPr>
          <w:color w:val="000000" w:themeColor="text1"/>
          <w:sz w:val="18"/>
          <w:szCs w:val="18"/>
        </w:rPr>
        <w:t>Tài khoản nhận.</w:t>
      </w:r>
    </w:p>
    <w:p w14:paraId="43991471" w14:textId="77777777" w:rsidR="003B1D19" w:rsidRPr="00EC1D0B" w:rsidRDefault="003B1D19">
      <w:pPr>
        <w:pStyle w:val="NormalWeb"/>
        <w:numPr>
          <w:ilvl w:val="0"/>
          <w:numId w:val="148"/>
        </w:numPr>
        <w:spacing w:before="120" w:beforeAutospacing="0" w:line="240" w:lineRule="exact"/>
        <w:rPr>
          <w:color w:val="000000" w:themeColor="text1"/>
          <w:sz w:val="18"/>
          <w:szCs w:val="18"/>
        </w:rPr>
      </w:pPr>
      <w:r w:rsidRPr="00EC1D0B">
        <w:rPr>
          <w:color w:val="000000" w:themeColor="text1"/>
          <w:sz w:val="18"/>
          <w:szCs w:val="18"/>
        </w:rPr>
        <w:t>Ngày nhận tiền.</w:t>
      </w:r>
    </w:p>
    <w:p w14:paraId="62B21A3A" w14:textId="77777777" w:rsidR="003B1D19" w:rsidRPr="00EC1D0B" w:rsidRDefault="003B1D19">
      <w:pPr>
        <w:pStyle w:val="NormalWeb"/>
        <w:numPr>
          <w:ilvl w:val="0"/>
          <w:numId w:val="148"/>
        </w:numPr>
        <w:spacing w:before="120" w:beforeAutospacing="0" w:line="240" w:lineRule="exact"/>
        <w:rPr>
          <w:color w:val="000000" w:themeColor="text1"/>
          <w:sz w:val="18"/>
          <w:szCs w:val="18"/>
        </w:rPr>
      </w:pPr>
      <w:r w:rsidRPr="00EC1D0B">
        <w:rPr>
          <w:color w:val="000000" w:themeColor="text1"/>
          <w:sz w:val="18"/>
          <w:szCs w:val="18"/>
        </w:rPr>
        <w:t>Nguồn tiền: WU/MG.</w:t>
      </w:r>
    </w:p>
    <w:p w14:paraId="65A5017A" w14:textId="77777777" w:rsidR="003B1D19" w:rsidRPr="00EC1D0B" w:rsidRDefault="003B1D19">
      <w:pPr>
        <w:pStyle w:val="NormalWeb"/>
        <w:numPr>
          <w:ilvl w:val="0"/>
          <w:numId w:val="148"/>
        </w:numPr>
        <w:spacing w:before="120" w:beforeAutospacing="0" w:line="240" w:lineRule="exact"/>
        <w:rPr>
          <w:color w:val="000000" w:themeColor="text1"/>
          <w:sz w:val="18"/>
          <w:szCs w:val="18"/>
        </w:rPr>
      </w:pPr>
      <w:r w:rsidRPr="00EC1D0B">
        <w:rPr>
          <w:color w:val="000000" w:themeColor="text1"/>
          <w:sz w:val="18"/>
          <w:szCs w:val="18"/>
        </w:rPr>
        <w:t>Loại tiền.</w:t>
      </w:r>
    </w:p>
    <w:p w14:paraId="0636A06E" w14:textId="77777777" w:rsidR="003B1D19" w:rsidRPr="00EC1D0B" w:rsidRDefault="003B1D19">
      <w:pPr>
        <w:pStyle w:val="NormalWeb"/>
        <w:numPr>
          <w:ilvl w:val="0"/>
          <w:numId w:val="148"/>
        </w:numPr>
        <w:spacing w:before="120" w:beforeAutospacing="0" w:line="240" w:lineRule="exact"/>
        <w:rPr>
          <w:color w:val="000000" w:themeColor="text1"/>
          <w:sz w:val="18"/>
          <w:szCs w:val="18"/>
        </w:rPr>
      </w:pPr>
      <w:r w:rsidRPr="00EC1D0B">
        <w:rPr>
          <w:color w:val="000000" w:themeColor="text1"/>
          <w:sz w:val="18"/>
          <w:szCs w:val="18"/>
        </w:rPr>
        <w:t>Số tiền.</w:t>
      </w:r>
    </w:p>
    <w:p w14:paraId="78B56024" w14:textId="77777777" w:rsidR="003B1D19" w:rsidRPr="00EC1D0B" w:rsidRDefault="003B1D19">
      <w:pPr>
        <w:pStyle w:val="NormalWeb"/>
        <w:numPr>
          <w:ilvl w:val="0"/>
          <w:numId w:val="148"/>
        </w:numPr>
        <w:spacing w:before="120" w:beforeAutospacing="0" w:line="240" w:lineRule="exact"/>
        <w:rPr>
          <w:color w:val="000000" w:themeColor="text1"/>
          <w:sz w:val="18"/>
          <w:szCs w:val="18"/>
        </w:rPr>
      </w:pPr>
      <w:r w:rsidRPr="00EC1D0B">
        <w:rPr>
          <w:color w:val="000000" w:themeColor="text1"/>
          <w:sz w:val="18"/>
          <w:szCs w:val="18"/>
        </w:rPr>
        <w:lastRenderedPageBreak/>
        <w:t>Mã tham chiếu ngân hàng.</w:t>
      </w:r>
    </w:p>
    <w:p w14:paraId="61365085" w14:textId="77777777" w:rsidR="003B1D19" w:rsidRPr="00EC1D0B" w:rsidRDefault="003B1D19">
      <w:pPr>
        <w:pStyle w:val="NormalWeb"/>
        <w:numPr>
          <w:ilvl w:val="0"/>
          <w:numId w:val="148"/>
        </w:numPr>
        <w:spacing w:before="120" w:beforeAutospacing="0" w:line="240" w:lineRule="exact"/>
        <w:rPr>
          <w:color w:val="000000" w:themeColor="text1"/>
          <w:sz w:val="18"/>
          <w:szCs w:val="18"/>
        </w:rPr>
      </w:pPr>
      <w:r w:rsidRPr="00EC1D0B">
        <w:rPr>
          <w:color w:val="000000" w:themeColor="text1"/>
          <w:sz w:val="18"/>
          <w:szCs w:val="18"/>
        </w:rPr>
        <w:t>Ghi chú.</w:t>
      </w:r>
    </w:p>
    <w:p w14:paraId="7BBBD980" w14:textId="77777777" w:rsidR="003B1D19" w:rsidRPr="00EC1D0B" w:rsidRDefault="00E752F3" w:rsidP="00EC1D0B">
      <w:pPr>
        <w:spacing w:before="120" w:line="240" w:lineRule="exact"/>
        <w:rPr>
          <w:color w:val="000000" w:themeColor="text1"/>
          <w:sz w:val="18"/>
          <w:szCs w:val="18"/>
        </w:rPr>
      </w:pPr>
      <w:r>
        <w:rPr>
          <w:noProof/>
        </w:rPr>
      </w:r>
      <w:r>
        <w:pict w14:anchorId="5D31E3C4">
          <v:rect id="Rectangle 2913" o:spid="_x0000_s1233"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709405DF"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Tác động hệ thống</w:t>
      </w:r>
    </w:p>
    <w:p w14:paraId="79B23E4F"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Khi xác nhận tiền về:</w:t>
      </w:r>
    </w:p>
    <w:p w14:paraId="460D581B"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Số dư ngân hàng tăng</w:t>
      </w:r>
    </w:p>
    <w:p w14:paraId="08F9E3F2"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Công nợ WU/MG giảm</w:t>
      </w:r>
    </w:p>
    <w:p w14:paraId="75AA701C" w14:textId="77777777" w:rsidR="003B1D19" w:rsidRPr="00EC1D0B" w:rsidRDefault="00E752F3" w:rsidP="00EC1D0B">
      <w:pPr>
        <w:spacing w:before="120" w:line="240" w:lineRule="exact"/>
        <w:rPr>
          <w:color w:val="000000" w:themeColor="text1"/>
          <w:sz w:val="18"/>
          <w:szCs w:val="18"/>
        </w:rPr>
      </w:pPr>
      <w:r>
        <w:rPr>
          <w:noProof/>
        </w:rPr>
      </w:r>
      <w:r>
        <w:pict w14:anchorId="62EF4EA8">
          <v:rect id="Rectangle 2911" o:spid="_x0000_s1232"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69BE107"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Trạng thái</w:t>
      </w:r>
    </w:p>
    <w:p w14:paraId="451490F3" w14:textId="77777777" w:rsidR="003B1D19" w:rsidRPr="00EC1D0B" w:rsidRDefault="003B1D19">
      <w:pPr>
        <w:pStyle w:val="NormalWeb"/>
        <w:numPr>
          <w:ilvl w:val="0"/>
          <w:numId w:val="149"/>
        </w:numPr>
        <w:spacing w:before="120" w:beforeAutospacing="0" w:line="240" w:lineRule="exact"/>
        <w:rPr>
          <w:color w:val="000000" w:themeColor="text1"/>
          <w:sz w:val="18"/>
          <w:szCs w:val="18"/>
        </w:rPr>
      </w:pPr>
      <w:r w:rsidRPr="00EC1D0B">
        <w:rPr>
          <w:color w:val="000000" w:themeColor="text1"/>
          <w:sz w:val="18"/>
          <w:szCs w:val="18"/>
        </w:rPr>
        <w:t>Pending.</w:t>
      </w:r>
    </w:p>
    <w:p w14:paraId="41099816" w14:textId="77777777" w:rsidR="003B1D19" w:rsidRPr="00EC1D0B" w:rsidRDefault="003B1D19">
      <w:pPr>
        <w:pStyle w:val="NormalWeb"/>
        <w:numPr>
          <w:ilvl w:val="0"/>
          <w:numId w:val="149"/>
        </w:numPr>
        <w:spacing w:before="120" w:beforeAutospacing="0" w:line="240" w:lineRule="exact"/>
        <w:rPr>
          <w:color w:val="000000" w:themeColor="text1"/>
          <w:sz w:val="18"/>
          <w:szCs w:val="18"/>
        </w:rPr>
      </w:pPr>
      <w:r w:rsidRPr="00EC1D0B">
        <w:rPr>
          <w:color w:val="000000" w:themeColor="text1"/>
          <w:sz w:val="18"/>
          <w:szCs w:val="18"/>
        </w:rPr>
        <w:t>Matched.</w:t>
      </w:r>
    </w:p>
    <w:p w14:paraId="281C6DB8" w14:textId="77777777" w:rsidR="003B1D19" w:rsidRPr="00EC1D0B" w:rsidRDefault="003B1D19">
      <w:pPr>
        <w:pStyle w:val="NormalWeb"/>
        <w:numPr>
          <w:ilvl w:val="0"/>
          <w:numId w:val="149"/>
        </w:numPr>
        <w:spacing w:before="120" w:beforeAutospacing="0" w:line="240" w:lineRule="exact"/>
        <w:rPr>
          <w:color w:val="000000" w:themeColor="text1"/>
          <w:sz w:val="18"/>
          <w:szCs w:val="18"/>
        </w:rPr>
      </w:pPr>
      <w:r w:rsidRPr="00EC1D0B">
        <w:rPr>
          <w:color w:val="000000" w:themeColor="text1"/>
          <w:sz w:val="18"/>
          <w:szCs w:val="18"/>
        </w:rPr>
        <w:t>Partially Matched.</w:t>
      </w:r>
    </w:p>
    <w:p w14:paraId="65A9EAA2" w14:textId="77777777" w:rsidR="003B1D19" w:rsidRPr="00EC1D0B" w:rsidRDefault="003B1D19">
      <w:pPr>
        <w:pStyle w:val="NormalWeb"/>
        <w:numPr>
          <w:ilvl w:val="0"/>
          <w:numId w:val="149"/>
        </w:numPr>
        <w:spacing w:before="120" w:beforeAutospacing="0" w:line="240" w:lineRule="exact"/>
        <w:rPr>
          <w:color w:val="000000" w:themeColor="text1"/>
          <w:sz w:val="18"/>
          <w:szCs w:val="18"/>
        </w:rPr>
      </w:pPr>
      <w:r w:rsidRPr="00EC1D0B">
        <w:rPr>
          <w:color w:val="000000" w:themeColor="text1"/>
          <w:sz w:val="18"/>
          <w:szCs w:val="18"/>
        </w:rPr>
        <w:t>Unmatched.</w:t>
      </w:r>
    </w:p>
    <w:p w14:paraId="429B2AEF" w14:textId="77777777" w:rsidR="003B1D19" w:rsidRPr="00EC1D0B" w:rsidRDefault="003B1D19">
      <w:pPr>
        <w:pStyle w:val="NormalWeb"/>
        <w:numPr>
          <w:ilvl w:val="0"/>
          <w:numId w:val="149"/>
        </w:numPr>
        <w:spacing w:before="120" w:beforeAutospacing="0" w:line="240" w:lineRule="exact"/>
        <w:rPr>
          <w:color w:val="000000" w:themeColor="text1"/>
          <w:sz w:val="18"/>
          <w:szCs w:val="18"/>
        </w:rPr>
      </w:pPr>
      <w:r w:rsidRPr="00EC1D0B">
        <w:rPr>
          <w:color w:val="000000" w:themeColor="text1"/>
          <w:sz w:val="18"/>
          <w:szCs w:val="18"/>
        </w:rPr>
        <w:t>Rejected.</w:t>
      </w:r>
    </w:p>
    <w:p w14:paraId="55CAE3BF" w14:textId="77777777" w:rsidR="003B1D19" w:rsidRPr="00EC1D0B" w:rsidRDefault="00E752F3" w:rsidP="00EC1D0B">
      <w:pPr>
        <w:spacing w:before="120" w:line="240" w:lineRule="exact"/>
        <w:rPr>
          <w:color w:val="000000" w:themeColor="text1"/>
          <w:sz w:val="18"/>
          <w:szCs w:val="18"/>
        </w:rPr>
      </w:pPr>
      <w:r>
        <w:rPr>
          <w:noProof/>
        </w:rPr>
      </w:r>
      <w:r>
        <w:pict w14:anchorId="55272A2E">
          <v:rect id="Rectangle 2909" o:spid="_x0000_s1231"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38FF6D1"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F7.4 Đối Chiếu Công Nợ WU/MG Với Ngân Hàng</w:t>
      </w:r>
    </w:p>
    <w:p w14:paraId="24FCA75D"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0BAD62CB"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đối chiếu khoản tiền WU/MG dự kiến nhận với số tiền thực tế về ngân hàng.</w:t>
      </w:r>
    </w:p>
    <w:p w14:paraId="15B3CE94" w14:textId="77777777" w:rsidR="003B1D19" w:rsidRPr="00EC1D0B" w:rsidRDefault="00E752F3" w:rsidP="00EC1D0B">
      <w:pPr>
        <w:spacing w:before="120" w:line="240" w:lineRule="exact"/>
        <w:rPr>
          <w:color w:val="000000" w:themeColor="text1"/>
          <w:sz w:val="18"/>
          <w:szCs w:val="18"/>
        </w:rPr>
      </w:pPr>
      <w:r>
        <w:rPr>
          <w:noProof/>
        </w:rPr>
      </w:r>
      <w:r>
        <w:pict w14:anchorId="69F17716">
          <v:rect id="Rectangle 2907" o:spid="_x0000_s1230"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E08CC86"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Dữ liệu đối chiếu</w:t>
      </w:r>
    </w:p>
    <w:p w14:paraId="229AF278"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Công nợ WU/MG</w:t>
      </w:r>
    </w:p>
    <w:p w14:paraId="2D54AB81" w14:textId="77777777" w:rsidR="003B1D19" w:rsidRPr="00EC1D0B" w:rsidRDefault="003B1D19">
      <w:pPr>
        <w:pStyle w:val="NormalWeb"/>
        <w:numPr>
          <w:ilvl w:val="0"/>
          <w:numId w:val="150"/>
        </w:numPr>
        <w:spacing w:before="120" w:beforeAutospacing="0" w:line="240" w:lineRule="exact"/>
        <w:rPr>
          <w:color w:val="000000" w:themeColor="text1"/>
          <w:sz w:val="18"/>
          <w:szCs w:val="18"/>
        </w:rPr>
      </w:pPr>
      <w:r w:rsidRPr="00EC1D0B">
        <w:rPr>
          <w:color w:val="000000" w:themeColor="text1"/>
          <w:sz w:val="18"/>
          <w:szCs w:val="18"/>
        </w:rPr>
        <w:t>Provider: WU/MG.</w:t>
      </w:r>
    </w:p>
    <w:p w14:paraId="24443966" w14:textId="77777777" w:rsidR="003B1D19" w:rsidRPr="00EC1D0B" w:rsidRDefault="003B1D19">
      <w:pPr>
        <w:pStyle w:val="NormalWeb"/>
        <w:numPr>
          <w:ilvl w:val="0"/>
          <w:numId w:val="150"/>
        </w:numPr>
        <w:spacing w:before="120" w:beforeAutospacing="0" w:line="240" w:lineRule="exact"/>
        <w:rPr>
          <w:color w:val="000000" w:themeColor="text1"/>
          <w:sz w:val="18"/>
          <w:szCs w:val="18"/>
        </w:rPr>
      </w:pPr>
      <w:r w:rsidRPr="00EC1D0B">
        <w:rPr>
          <w:color w:val="000000" w:themeColor="text1"/>
          <w:sz w:val="18"/>
          <w:szCs w:val="18"/>
        </w:rPr>
        <w:t>Mã giao dịch.</w:t>
      </w:r>
    </w:p>
    <w:p w14:paraId="685AC71C" w14:textId="77777777" w:rsidR="003B1D19" w:rsidRPr="00EC1D0B" w:rsidRDefault="003B1D19">
      <w:pPr>
        <w:pStyle w:val="NormalWeb"/>
        <w:numPr>
          <w:ilvl w:val="0"/>
          <w:numId w:val="150"/>
        </w:numPr>
        <w:spacing w:before="120" w:beforeAutospacing="0" w:line="240" w:lineRule="exact"/>
        <w:rPr>
          <w:color w:val="000000" w:themeColor="text1"/>
          <w:sz w:val="18"/>
          <w:szCs w:val="18"/>
        </w:rPr>
      </w:pPr>
      <w:r w:rsidRPr="00EC1D0B">
        <w:rPr>
          <w:color w:val="000000" w:themeColor="text1"/>
          <w:sz w:val="18"/>
          <w:szCs w:val="18"/>
        </w:rPr>
        <w:t>Paid Currency.</w:t>
      </w:r>
    </w:p>
    <w:p w14:paraId="7D955AD4" w14:textId="77777777" w:rsidR="003B1D19" w:rsidRPr="00EC1D0B" w:rsidRDefault="003B1D19">
      <w:pPr>
        <w:pStyle w:val="NormalWeb"/>
        <w:numPr>
          <w:ilvl w:val="0"/>
          <w:numId w:val="150"/>
        </w:numPr>
        <w:spacing w:before="120" w:beforeAutospacing="0" w:line="240" w:lineRule="exact"/>
        <w:rPr>
          <w:color w:val="000000" w:themeColor="text1"/>
          <w:sz w:val="18"/>
          <w:szCs w:val="18"/>
        </w:rPr>
      </w:pPr>
      <w:r w:rsidRPr="00EC1D0B">
        <w:rPr>
          <w:color w:val="000000" w:themeColor="text1"/>
          <w:sz w:val="18"/>
          <w:szCs w:val="18"/>
        </w:rPr>
        <w:t>Amount.</w:t>
      </w:r>
    </w:p>
    <w:p w14:paraId="65CA792A" w14:textId="77777777" w:rsidR="003B1D19" w:rsidRPr="00EC1D0B" w:rsidRDefault="003B1D19">
      <w:pPr>
        <w:pStyle w:val="NormalWeb"/>
        <w:numPr>
          <w:ilvl w:val="0"/>
          <w:numId w:val="150"/>
        </w:numPr>
        <w:spacing w:before="120" w:beforeAutospacing="0" w:line="240" w:lineRule="exact"/>
        <w:rPr>
          <w:color w:val="000000" w:themeColor="text1"/>
          <w:sz w:val="18"/>
          <w:szCs w:val="18"/>
        </w:rPr>
      </w:pPr>
      <w:r w:rsidRPr="00EC1D0B">
        <w:rPr>
          <w:color w:val="000000" w:themeColor="text1"/>
          <w:sz w:val="18"/>
          <w:szCs w:val="18"/>
        </w:rPr>
        <w:t>Ngày phát sinh.</w:t>
      </w:r>
    </w:p>
    <w:p w14:paraId="23972DBB" w14:textId="77777777" w:rsidR="003B1D19" w:rsidRPr="00EC1D0B" w:rsidRDefault="003B1D19">
      <w:pPr>
        <w:pStyle w:val="NormalWeb"/>
        <w:numPr>
          <w:ilvl w:val="0"/>
          <w:numId w:val="150"/>
        </w:numPr>
        <w:spacing w:before="120" w:beforeAutospacing="0" w:line="240" w:lineRule="exact"/>
        <w:rPr>
          <w:color w:val="000000" w:themeColor="text1"/>
          <w:sz w:val="18"/>
          <w:szCs w:val="18"/>
        </w:rPr>
      </w:pPr>
      <w:r w:rsidRPr="00EC1D0B">
        <w:rPr>
          <w:color w:val="000000" w:themeColor="text1"/>
          <w:sz w:val="18"/>
          <w:szCs w:val="18"/>
        </w:rPr>
        <w:t>Chi nhánh phát sinh.</w:t>
      </w:r>
    </w:p>
    <w:p w14:paraId="79C220DE"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Giao dịch ngân hàng</w:t>
      </w:r>
    </w:p>
    <w:p w14:paraId="2773DEDC" w14:textId="77777777" w:rsidR="003B1D19" w:rsidRPr="00EC1D0B" w:rsidRDefault="003B1D19">
      <w:pPr>
        <w:pStyle w:val="NormalWeb"/>
        <w:numPr>
          <w:ilvl w:val="0"/>
          <w:numId w:val="151"/>
        </w:numPr>
        <w:spacing w:before="120" w:beforeAutospacing="0" w:line="240" w:lineRule="exact"/>
        <w:rPr>
          <w:color w:val="000000" w:themeColor="text1"/>
          <w:sz w:val="18"/>
          <w:szCs w:val="18"/>
        </w:rPr>
      </w:pPr>
      <w:r w:rsidRPr="00EC1D0B">
        <w:rPr>
          <w:color w:val="000000" w:themeColor="text1"/>
          <w:sz w:val="18"/>
          <w:szCs w:val="18"/>
        </w:rPr>
        <w:t>Ngân hàng.</w:t>
      </w:r>
    </w:p>
    <w:p w14:paraId="23395B4A" w14:textId="77777777" w:rsidR="003B1D19" w:rsidRPr="00EC1D0B" w:rsidRDefault="003B1D19">
      <w:pPr>
        <w:pStyle w:val="NormalWeb"/>
        <w:numPr>
          <w:ilvl w:val="0"/>
          <w:numId w:val="151"/>
        </w:numPr>
        <w:spacing w:before="120" w:beforeAutospacing="0" w:line="240" w:lineRule="exact"/>
        <w:rPr>
          <w:color w:val="000000" w:themeColor="text1"/>
          <w:sz w:val="18"/>
          <w:szCs w:val="18"/>
        </w:rPr>
      </w:pPr>
      <w:r w:rsidRPr="00EC1D0B">
        <w:rPr>
          <w:color w:val="000000" w:themeColor="text1"/>
          <w:sz w:val="18"/>
          <w:szCs w:val="18"/>
        </w:rPr>
        <w:t>Tài khoản.</w:t>
      </w:r>
    </w:p>
    <w:p w14:paraId="6A6FF6A7" w14:textId="77777777" w:rsidR="003B1D19" w:rsidRPr="00EC1D0B" w:rsidRDefault="003B1D19">
      <w:pPr>
        <w:pStyle w:val="NormalWeb"/>
        <w:numPr>
          <w:ilvl w:val="0"/>
          <w:numId w:val="151"/>
        </w:numPr>
        <w:spacing w:before="120" w:beforeAutospacing="0" w:line="240" w:lineRule="exact"/>
        <w:rPr>
          <w:color w:val="000000" w:themeColor="text1"/>
          <w:sz w:val="18"/>
          <w:szCs w:val="18"/>
        </w:rPr>
      </w:pPr>
      <w:r w:rsidRPr="00EC1D0B">
        <w:rPr>
          <w:color w:val="000000" w:themeColor="text1"/>
          <w:sz w:val="18"/>
          <w:szCs w:val="18"/>
        </w:rPr>
        <w:t>Ngày nhận tiền.</w:t>
      </w:r>
    </w:p>
    <w:p w14:paraId="64565D87" w14:textId="77777777" w:rsidR="003B1D19" w:rsidRPr="00EC1D0B" w:rsidRDefault="003B1D19">
      <w:pPr>
        <w:pStyle w:val="NormalWeb"/>
        <w:numPr>
          <w:ilvl w:val="0"/>
          <w:numId w:val="151"/>
        </w:numPr>
        <w:spacing w:before="120" w:beforeAutospacing="0" w:line="240" w:lineRule="exact"/>
        <w:rPr>
          <w:color w:val="000000" w:themeColor="text1"/>
          <w:sz w:val="18"/>
          <w:szCs w:val="18"/>
        </w:rPr>
      </w:pPr>
      <w:r w:rsidRPr="00EC1D0B">
        <w:rPr>
          <w:color w:val="000000" w:themeColor="text1"/>
          <w:sz w:val="18"/>
          <w:szCs w:val="18"/>
        </w:rPr>
        <w:t>Loại tiền.</w:t>
      </w:r>
    </w:p>
    <w:p w14:paraId="604EDD5B" w14:textId="77777777" w:rsidR="003B1D19" w:rsidRPr="00EC1D0B" w:rsidRDefault="003B1D19">
      <w:pPr>
        <w:pStyle w:val="NormalWeb"/>
        <w:numPr>
          <w:ilvl w:val="0"/>
          <w:numId w:val="151"/>
        </w:numPr>
        <w:spacing w:before="120" w:beforeAutospacing="0" w:line="240" w:lineRule="exact"/>
        <w:rPr>
          <w:color w:val="000000" w:themeColor="text1"/>
          <w:sz w:val="18"/>
          <w:szCs w:val="18"/>
        </w:rPr>
      </w:pPr>
      <w:r w:rsidRPr="00EC1D0B">
        <w:rPr>
          <w:color w:val="000000" w:themeColor="text1"/>
          <w:sz w:val="18"/>
          <w:szCs w:val="18"/>
        </w:rPr>
        <w:t>Số tiền.</w:t>
      </w:r>
    </w:p>
    <w:p w14:paraId="4C8ED9AE" w14:textId="77777777" w:rsidR="003B1D19" w:rsidRPr="00EC1D0B" w:rsidRDefault="003B1D19">
      <w:pPr>
        <w:pStyle w:val="NormalWeb"/>
        <w:numPr>
          <w:ilvl w:val="0"/>
          <w:numId w:val="151"/>
        </w:numPr>
        <w:spacing w:before="120" w:beforeAutospacing="0" w:line="240" w:lineRule="exact"/>
        <w:rPr>
          <w:color w:val="000000" w:themeColor="text1"/>
          <w:sz w:val="18"/>
          <w:szCs w:val="18"/>
        </w:rPr>
      </w:pPr>
      <w:r w:rsidRPr="00EC1D0B">
        <w:rPr>
          <w:color w:val="000000" w:themeColor="text1"/>
          <w:sz w:val="18"/>
          <w:szCs w:val="18"/>
        </w:rPr>
        <w:lastRenderedPageBreak/>
        <w:t>Mã tham chiếu.</w:t>
      </w:r>
    </w:p>
    <w:p w14:paraId="1F41B816" w14:textId="77777777" w:rsidR="003B1D19" w:rsidRPr="00EC1D0B" w:rsidRDefault="003B1D19">
      <w:pPr>
        <w:pStyle w:val="NormalWeb"/>
        <w:numPr>
          <w:ilvl w:val="0"/>
          <w:numId w:val="151"/>
        </w:numPr>
        <w:spacing w:before="120" w:beforeAutospacing="0" w:line="240" w:lineRule="exact"/>
        <w:rPr>
          <w:color w:val="000000" w:themeColor="text1"/>
          <w:sz w:val="18"/>
          <w:szCs w:val="18"/>
        </w:rPr>
      </w:pPr>
      <w:r w:rsidRPr="00EC1D0B">
        <w:rPr>
          <w:color w:val="000000" w:themeColor="text1"/>
          <w:sz w:val="18"/>
          <w:szCs w:val="18"/>
        </w:rPr>
        <w:t>Nội dung chuyển khoản.</w:t>
      </w:r>
    </w:p>
    <w:p w14:paraId="373FEF98" w14:textId="77777777" w:rsidR="003B1D19" w:rsidRPr="00EC1D0B" w:rsidRDefault="00E752F3" w:rsidP="00EC1D0B">
      <w:pPr>
        <w:spacing w:before="120" w:line="240" w:lineRule="exact"/>
        <w:rPr>
          <w:color w:val="000000" w:themeColor="text1"/>
          <w:sz w:val="18"/>
          <w:szCs w:val="18"/>
        </w:rPr>
      </w:pPr>
      <w:r>
        <w:rPr>
          <w:noProof/>
        </w:rPr>
      </w:r>
      <w:r>
        <w:pict w14:anchorId="1D42B7B6">
          <v:rect id="Rectangle 2905" o:spid="_x0000_s1229"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AD77EA0"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Kết quả đối chiếu</w:t>
      </w:r>
    </w:p>
    <w:p w14:paraId="282182E3" w14:textId="77777777" w:rsidR="003B1D19" w:rsidRPr="00EC1D0B" w:rsidRDefault="003B1D19">
      <w:pPr>
        <w:pStyle w:val="NormalWeb"/>
        <w:numPr>
          <w:ilvl w:val="0"/>
          <w:numId w:val="152"/>
        </w:numPr>
        <w:spacing w:before="120" w:beforeAutospacing="0" w:line="240" w:lineRule="exact"/>
        <w:rPr>
          <w:color w:val="000000" w:themeColor="text1"/>
          <w:sz w:val="18"/>
          <w:szCs w:val="18"/>
        </w:rPr>
      </w:pPr>
      <w:r w:rsidRPr="00EC1D0B">
        <w:rPr>
          <w:color w:val="000000" w:themeColor="text1"/>
          <w:sz w:val="18"/>
          <w:szCs w:val="18"/>
        </w:rPr>
        <w:t>MATCH.</w:t>
      </w:r>
    </w:p>
    <w:p w14:paraId="28A7123D" w14:textId="77777777" w:rsidR="003B1D19" w:rsidRPr="00EC1D0B" w:rsidRDefault="003B1D19">
      <w:pPr>
        <w:pStyle w:val="NormalWeb"/>
        <w:numPr>
          <w:ilvl w:val="0"/>
          <w:numId w:val="152"/>
        </w:numPr>
        <w:spacing w:before="120" w:beforeAutospacing="0" w:line="240" w:lineRule="exact"/>
        <w:rPr>
          <w:color w:val="000000" w:themeColor="text1"/>
          <w:sz w:val="18"/>
          <w:szCs w:val="18"/>
        </w:rPr>
      </w:pPr>
      <w:r w:rsidRPr="00EC1D0B">
        <w:rPr>
          <w:color w:val="000000" w:themeColor="text1"/>
          <w:sz w:val="18"/>
          <w:szCs w:val="18"/>
        </w:rPr>
        <w:t>PARTIAL_MATCH.</w:t>
      </w:r>
    </w:p>
    <w:p w14:paraId="2C73647C" w14:textId="77777777" w:rsidR="003B1D19" w:rsidRPr="00EC1D0B" w:rsidRDefault="003B1D19">
      <w:pPr>
        <w:pStyle w:val="NormalWeb"/>
        <w:numPr>
          <w:ilvl w:val="0"/>
          <w:numId w:val="152"/>
        </w:numPr>
        <w:spacing w:before="120" w:beforeAutospacing="0" w:line="240" w:lineRule="exact"/>
        <w:rPr>
          <w:color w:val="000000" w:themeColor="text1"/>
          <w:sz w:val="18"/>
          <w:szCs w:val="18"/>
        </w:rPr>
      </w:pPr>
      <w:r w:rsidRPr="00EC1D0B">
        <w:rPr>
          <w:color w:val="000000" w:themeColor="text1"/>
          <w:sz w:val="18"/>
          <w:szCs w:val="18"/>
        </w:rPr>
        <w:t>AMOUNT_MISMATCH.</w:t>
      </w:r>
    </w:p>
    <w:p w14:paraId="61E2B6F8" w14:textId="77777777" w:rsidR="003B1D19" w:rsidRPr="00EC1D0B" w:rsidRDefault="003B1D19">
      <w:pPr>
        <w:pStyle w:val="NormalWeb"/>
        <w:numPr>
          <w:ilvl w:val="0"/>
          <w:numId w:val="152"/>
        </w:numPr>
        <w:spacing w:before="120" w:beforeAutospacing="0" w:line="240" w:lineRule="exact"/>
        <w:rPr>
          <w:color w:val="000000" w:themeColor="text1"/>
          <w:sz w:val="18"/>
          <w:szCs w:val="18"/>
        </w:rPr>
      </w:pPr>
      <w:r w:rsidRPr="00EC1D0B">
        <w:rPr>
          <w:color w:val="000000" w:themeColor="text1"/>
          <w:sz w:val="18"/>
          <w:szCs w:val="18"/>
        </w:rPr>
        <w:t>MISSING_BANK_RECEIPT.</w:t>
      </w:r>
    </w:p>
    <w:p w14:paraId="519244B3" w14:textId="77777777" w:rsidR="003B1D19" w:rsidRPr="00EC1D0B" w:rsidRDefault="003B1D19">
      <w:pPr>
        <w:pStyle w:val="NormalWeb"/>
        <w:numPr>
          <w:ilvl w:val="0"/>
          <w:numId w:val="152"/>
        </w:numPr>
        <w:spacing w:before="120" w:beforeAutospacing="0" w:line="240" w:lineRule="exact"/>
        <w:rPr>
          <w:color w:val="000000" w:themeColor="text1"/>
          <w:sz w:val="18"/>
          <w:szCs w:val="18"/>
        </w:rPr>
      </w:pPr>
      <w:r w:rsidRPr="00EC1D0B">
        <w:rPr>
          <w:color w:val="000000" w:themeColor="text1"/>
          <w:sz w:val="18"/>
          <w:szCs w:val="18"/>
        </w:rPr>
        <w:t>UNIDENTIFIED_BANK_RECEIPT.</w:t>
      </w:r>
    </w:p>
    <w:p w14:paraId="7362637C" w14:textId="77777777" w:rsidR="003B1D19" w:rsidRPr="00EC1D0B" w:rsidRDefault="00E752F3" w:rsidP="00EC1D0B">
      <w:pPr>
        <w:spacing w:before="120" w:line="240" w:lineRule="exact"/>
        <w:rPr>
          <w:color w:val="000000" w:themeColor="text1"/>
          <w:sz w:val="18"/>
          <w:szCs w:val="18"/>
        </w:rPr>
      </w:pPr>
      <w:r>
        <w:rPr>
          <w:noProof/>
        </w:rPr>
      </w:r>
      <w:r>
        <w:pict w14:anchorId="0F9E6E72">
          <v:rect id="Rectangle 2903" o:spid="_x0000_s1228"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08F91C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3ED8FB6D"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BR-F7.4-01</w:t>
      </w:r>
    </w:p>
    <w:p w14:paraId="253266E8"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Một khoản tiền ngân hàng có thể đối chiếu với một hoặc nhiều công nợ WU/MG.</w:t>
      </w:r>
    </w:p>
    <w:p w14:paraId="19A291C0"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BR-F7.4-02</w:t>
      </w:r>
    </w:p>
    <w:p w14:paraId="0CBE207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Một công nợ WU/MG có thể được thanh toán một phần hoặc toàn bộ.</w:t>
      </w:r>
    </w:p>
    <w:p w14:paraId="74EFFAB3"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BR-F7.4-03</w:t>
      </w:r>
    </w:p>
    <w:p w14:paraId="357188D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Sai lệch phải được lưu để KTTH/GĐ xử lý.</w:t>
      </w:r>
    </w:p>
    <w:p w14:paraId="5F9B2B1E" w14:textId="77777777" w:rsidR="003B1D19" w:rsidRPr="00EC1D0B" w:rsidRDefault="00E752F3" w:rsidP="00EC1D0B">
      <w:pPr>
        <w:spacing w:before="120" w:line="240" w:lineRule="exact"/>
        <w:rPr>
          <w:color w:val="000000" w:themeColor="text1"/>
          <w:sz w:val="18"/>
          <w:szCs w:val="18"/>
        </w:rPr>
      </w:pPr>
      <w:r>
        <w:rPr>
          <w:noProof/>
        </w:rPr>
      </w:r>
      <w:r>
        <w:pict w14:anchorId="74692B0E">
          <v:rect id="Rectangle 2901" o:spid="_x0000_s1227"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ED212A3"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F7.5 Quản Lý Số Dư Ngân Hàng</w:t>
      </w:r>
    </w:p>
    <w:p w14:paraId="3C21D0E8"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7858180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theo dõi số dư từng tài khoản ngân hàng.</w:t>
      </w:r>
    </w:p>
    <w:p w14:paraId="669E3315" w14:textId="77777777" w:rsidR="003B1D19" w:rsidRPr="00EC1D0B" w:rsidRDefault="00E752F3" w:rsidP="00EC1D0B">
      <w:pPr>
        <w:spacing w:before="120" w:line="240" w:lineRule="exact"/>
        <w:rPr>
          <w:color w:val="000000" w:themeColor="text1"/>
          <w:sz w:val="18"/>
          <w:szCs w:val="18"/>
        </w:rPr>
      </w:pPr>
      <w:r>
        <w:rPr>
          <w:noProof/>
        </w:rPr>
      </w:r>
      <w:r>
        <w:pict w14:anchorId="2307FF64">
          <v:rect id="Rectangle 2899" o:spid="_x0000_s1226"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E1AA08B"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Chỉ tiêu</w:t>
      </w:r>
    </w:p>
    <w:p w14:paraId="3E8DCE43" w14:textId="77777777" w:rsidR="003B1D19" w:rsidRPr="00EC1D0B" w:rsidRDefault="003B1D19">
      <w:pPr>
        <w:pStyle w:val="NormalWeb"/>
        <w:numPr>
          <w:ilvl w:val="0"/>
          <w:numId w:val="153"/>
        </w:numPr>
        <w:spacing w:before="120" w:beforeAutospacing="0" w:line="240" w:lineRule="exact"/>
        <w:rPr>
          <w:color w:val="000000" w:themeColor="text1"/>
          <w:sz w:val="18"/>
          <w:szCs w:val="18"/>
        </w:rPr>
      </w:pPr>
      <w:r w:rsidRPr="00EC1D0B">
        <w:rPr>
          <w:color w:val="000000" w:themeColor="text1"/>
          <w:sz w:val="18"/>
          <w:szCs w:val="18"/>
        </w:rPr>
        <w:t>Số dư đầu kỳ.</w:t>
      </w:r>
    </w:p>
    <w:p w14:paraId="612EAB0B" w14:textId="77777777" w:rsidR="003B1D19" w:rsidRPr="00EC1D0B" w:rsidRDefault="003B1D19">
      <w:pPr>
        <w:pStyle w:val="NormalWeb"/>
        <w:numPr>
          <w:ilvl w:val="0"/>
          <w:numId w:val="153"/>
        </w:numPr>
        <w:spacing w:before="120" w:beforeAutospacing="0" w:line="240" w:lineRule="exact"/>
        <w:rPr>
          <w:color w:val="000000" w:themeColor="text1"/>
          <w:sz w:val="18"/>
          <w:szCs w:val="18"/>
        </w:rPr>
      </w:pPr>
      <w:r w:rsidRPr="00EC1D0B">
        <w:rPr>
          <w:color w:val="000000" w:themeColor="text1"/>
          <w:sz w:val="18"/>
          <w:szCs w:val="18"/>
        </w:rPr>
        <w:t>Phát sinh tăng.</w:t>
      </w:r>
    </w:p>
    <w:p w14:paraId="5664A281" w14:textId="77777777" w:rsidR="003B1D19" w:rsidRPr="00EC1D0B" w:rsidRDefault="003B1D19">
      <w:pPr>
        <w:pStyle w:val="NormalWeb"/>
        <w:numPr>
          <w:ilvl w:val="0"/>
          <w:numId w:val="153"/>
        </w:numPr>
        <w:spacing w:before="120" w:beforeAutospacing="0" w:line="240" w:lineRule="exact"/>
        <w:rPr>
          <w:color w:val="000000" w:themeColor="text1"/>
          <w:sz w:val="18"/>
          <w:szCs w:val="18"/>
        </w:rPr>
      </w:pPr>
      <w:r w:rsidRPr="00EC1D0B">
        <w:rPr>
          <w:color w:val="000000" w:themeColor="text1"/>
          <w:sz w:val="18"/>
          <w:szCs w:val="18"/>
        </w:rPr>
        <w:t>Phát sinh giảm.</w:t>
      </w:r>
    </w:p>
    <w:p w14:paraId="6DBB2313" w14:textId="77777777" w:rsidR="003B1D19" w:rsidRPr="00EC1D0B" w:rsidRDefault="003B1D19">
      <w:pPr>
        <w:pStyle w:val="NormalWeb"/>
        <w:numPr>
          <w:ilvl w:val="0"/>
          <w:numId w:val="153"/>
        </w:numPr>
        <w:spacing w:before="120" w:beforeAutospacing="0" w:line="240" w:lineRule="exact"/>
        <w:rPr>
          <w:color w:val="000000" w:themeColor="text1"/>
          <w:sz w:val="18"/>
          <w:szCs w:val="18"/>
        </w:rPr>
      </w:pPr>
      <w:r w:rsidRPr="00EC1D0B">
        <w:rPr>
          <w:color w:val="000000" w:themeColor="text1"/>
          <w:sz w:val="18"/>
          <w:szCs w:val="18"/>
        </w:rPr>
        <w:t>Số dư cuối kỳ.</w:t>
      </w:r>
    </w:p>
    <w:p w14:paraId="3F3D858A" w14:textId="77777777" w:rsidR="003B1D19" w:rsidRPr="00EC1D0B" w:rsidRDefault="003B1D19">
      <w:pPr>
        <w:pStyle w:val="NormalWeb"/>
        <w:numPr>
          <w:ilvl w:val="0"/>
          <w:numId w:val="153"/>
        </w:numPr>
        <w:spacing w:before="120" w:beforeAutospacing="0" w:line="240" w:lineRule="exact"/>
        <w:rPr>
          <w:color w:val="000000" w:themeColor="text1"/>
          <w:sz w:val="18"/>
          <w:szCs w:val="18"/>
        </w:rPr>
      </w:pPr>
      <w:r w:rsidRPr="00EC1D0B">
        <w:rPr>
          <w:color w:val="000000" w:themeColor="text1"/>
          <w:sz w:val="18"/>
          <w:szCs w:val="18"/>
        </w:rPr>
        <w:t>Số dư theo loại tiền.</w:t>
      </w:r>
    </w:p>
    <w:p w14:paraId="3638DFB7" w14:textId="77777777" w:rsidR="003B1D19" w:rsidRPr="00EC1D0B" w:rsidRDefault="00E752F3" w:rsidP="00EC1D0B">
      <w:pPr>
        <w:spacing w:before="120" w:line="240" w:lineRule="exact"/>
        <w:rPr>
          <w:color w:val="000000" w:themeColor="text1"/>
          <w:sz w:val="18"/>
          <w:szCs w:val="18"/>
        </w:rPr>
      </w:pPr>
      <w:r>
        <w:rPr>
          <w:noProof/>
        </w:rPr>
      </w:r>
      <w:r>
        <w:pict w14:anchorId="4C3A0E67">
          <v:rect id="Rectangle 2897" o:spid="_x0000_s1225"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EEB4E7D"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Số dư ngân hàng được dùng trong</w:t>
      </w:r>
    </w:p>
    <w:p w14:paraId="642EF789" w14:textId="77777777" w:rsidR="003B1D19" w:rsidRPr="00EC1D0B" w:rsidRDefault="003B1D19">
      <w:pPr>
        <w:pStyle w:val="NormalWeb"/>
        <w:numPr>
          <w:ilvl w:val="0"/>
          <w:numId w:val="154"/>
        </w:numPr>
        <w:spacing w:before="120" w:beforeAutospacing="0" w:line="240" w:lineRule="exact"/>
        <w:rPr>
          <w:color w:val="000000" w:themeColor="text1"/>
          <w:sz w:val="18"/>
          <w:szCs w:val="18"/>
        </w:rPr>
      </w:pPr>
      <w:r w:rsidRPr="00EC1D0B">
        <w:rPr>
          <w:color w:val="000000" w:themeColor="text1"/>
          <w:sz w:val="18"/>
          <w:szCs w:val="18"/>
        </w:rPr>
        <w:t>Báo cáo tổng vốn công ty.</w:t>
      </w:r>
    </w:p>
    <w:p w14:paraId="78DB32B6" w14:textId="77777777" w:rsidR="003B1D19" w:rsidRPr="00EC1D0B" w:rsidRDefault="003B1D19">
      <w:pPr>
        <w:pStyle w:val="NormalWeb"/>
        <w:numPr>
          <w:ilvl w:val="0"/>
          <w:numId w:val="154"/>
        </w:numPr>
        <w:spacing w:before="120" w:beforeAutospacing="0" w:line="240" w:lineRule="exact"/>
        <w:rPr>
          <w:color w:val="000000" w:themeColor="text1"/>
          <w:sz w:val="18"/>
          <w:szCs w:val="18"/>
        </w:rPr>
      </w:pPr>
      <w:r w:rsidRPr="00EC1D0B">
        <w:rPr>
          <w:color w:val="000000" w:themeColor="text1"/>
          <w:sz w:val="18"/>
          <w:szCs w:val="18"/>
        </w:rPr>
        <w:t>Báo cáo WU/MG.</w:t>
      </w:r>
    </w:p>
    <w:p w14:paraId="0C355832" w14:textId="77777777" w:rsidR="003B1D19" w:rsidRPr="00EC1D0B" w:rsidRDefault="003B1D19">
      <w:pPr>
        <w:pStyle w:val="NormalWeb"/>
        <w:numPr>
          <w:ilvl w:val="0"/>
          <w:numId w:val="154"/>
        </w:numPr>
        <w:spacing w:before="120" w:beforeAutospacing="0" w:line="240" w:lineRule="exact"/>
        <w:rPr>
          <w:color w:val="000000" w:themeColor="text1"/>
          <w:sz w:val="18"/>
          <w:szCs w:val="18"/>
        </w:rPr>
      </w:pPr>
      <w:r w:rsidRPr="00EC1D0B">
        <w:rPr>
          <w:color w:val="000000" w:themeColor="text1"/>
          <w:sz w:val="18"/>
          <w:szCs w:val="18"/>
        </w:rPr>
        <w:lastRenderedPageBreak/>
        <w:t>Báo cáo công nợ.</w:t>
      </w:r>
    </w:p>
    <w:p w14:paraId="7585352D" w14:textId="77777777" w:rsidR="003B1D19" w:rsidRPr="00EC1D0B" w:rsidRDefault="003B1D19">
      <w:pPr>
        <w:pStyle w:val="NormalWeb"/>
        <w:numPr>
          <w:ilvl w:val="0"/>
          <w:numId w:val="154"/>
        </w:numPr>
        <w:spacing w:before="120" w:beforeAutospacing="0" w:line="240" w:lineRule="exact"/>
        <w:rPr>
          <w:color w:val="000000" w:themeColor="text1"/>
          <w:sz w:val="18"/>
          <w:szCs w:val="18"/>
        </w:rPr>
      </w:pPr>
      <w:r w:rsidRPr="00EC1D0B">
        <w:rPr>
          <w:color w:val="000000" w:themeColor="text1"/>
          <w:sz w:val="18"/>
          <w:szCs w:val="18"/>
        </w:rPr>
        <w:t>Dashboard GĐ.</w:t>
      </w:r>
    </w:p>
    <w:p w14:paraId="1255F656" w14:textId="77777777" w:rsidR="003B1D19" w:rsidRPr="00EC1D0B" w:rsidRDefault="003B1D19">
      <w:pPr>
        <w:pStyle w:val="NormalWeb"/>
        <w:numPr>
          <w:ilvl w:val="0"/>
          <w:numId w:val="154"/>
        </w:numPr>
        <w:spacing w:before="120" w:beforeAutospacing="0" w:line="240" w:lineRule="exact"/>
        <w:rPr>
          <w:color w:val="000000" w:themeColor="text1"/>
          <w:sz w:val="18"/>
          <w:szCs w:val="18"/>
        </w:rPr>
      </w:pPr>
      <w:r w:rsidRPr="00EC1D0B">
        <w:rPr>
          <w:color w:val="000000" w:themeColor="text1"/>
          <w:sz w:val="18"/>
          <w:szCs w:val="18"/>
        </w:rPr>
        <w:t>Đối chiếu cuối ngày.</w:t>
      </w:r>
    </w:p>
    <w:p w14:paraId="06D805CE" w14:textId="77777777" w:rsidR="003B1D19" w:rsidRPr="00EC1D0B" w:rsidRDefault="00E752F3" w:rsidP="00EC1D0B">
      <w:pPr>
        <w:spacing w:before="120" w:line="240" w:lineRule="exact"/>
        <w:rPr>
          <w:color w:val="000000" w:themeColor="text1"/>
          <w:sz w:val="18"/>
          <w:szCs w:val="18"/>
        </w:rPr>
      </w:pPr>
      <w:r>
        <w:rPr>
          <w:noProof/>
        </w:rPr>
      </w:r>
      <w:r>
        <w:pict w14:anchorId="3B76EE47">
          <v:rect id="Rectangle 2895" o:spid="_x0000_s1224"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8636B08"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090DD86B"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BR-F7.5-01</w:t>
      </w:r>
    </w:p>
    <w:p w14:paraId="7334316C"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chỉnh trực tiếp số dư ngân hàng.</w:t>
      </w:r>
    </w:p>
    <w:p w14:paraId="3458F10C"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BR-F7.5-02</w:t>
      </w:r>
    </w:p>
    <w:p w14:paraId="53243A17"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thay đổi số dư phải phát sinh từ giao dịch ngân hàng hoặc điều chỉnh có lý do.</w:t>
      </w:r>
    </w:p>
    <w:p w14:paraId="2FD5714D"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BR-F7.5-03</w:t>
      </w:r>
    </w:p>
    <w:p w14:paraId="2A6874DC"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điều chỉnh phải ghi Audit Log.</w:t>
      </w:r>
    </w:p>
    <w:p w14:paraId="0457E641" w14:textId="77777777" w:rsidR="003B1D19" w:rsidRPr="00EC1D0B" w:rsidRDefault="00E752F3" w:rsidP="00EC1D0B">
      <w:pPr>
        <w:spacing w:before="120" w:line="240" w:lineRule="exact"/>
        <w:rPr>
          <w:color w:val="000000" w:themeColor="text1"/>
          <w:sz w:val="18"/>
          <w:szCs w:val="18"/>
        </w:rPr>
      </w:pPr>
      <w:r>
        <w:rPr>
          <w:noProof/>
        </w:rPr>
      </w:r>
      <w:r>
        <w:pict w14:anchorId="7C0110F6">
          <v:rect id="Rectangle 2893" o:spid="_x0000_s1223"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B290648"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F7.6 Upload / Nhập Sao Kê Ngân Hàng</w:t>
      </w:r>
    </w:p>
    <w:p w14:paraId="2FE2DA9D"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2CE98670"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Giai đoạn hiện tại chưa tích hợp API ngân hàng tự động.</w:t>
      </w:r>
    </w:p>
    <w:p w14:paraId="15D7428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hỗ trợ:</w:t>
      </w:r>
    </w:p>
    <w:p w14:paraId="7E1F94E5" w14:textId="77777777" w:rsidR="003B1D19" w:rsidRPr="00EC1D0B" w:rsidRDefault="003B1D19">
      <w:pPr>
        <w:pStyle w:val="NormalWeb"/>
        <w:numPr>
          <w:ilvl w:val="0"/>
          <w:numId w:val="155"/>
        </w:numPr>
        <w:spacing w:before="120" w:beforeAutospacing="0" w:line="240" w:lineRule="exact"/>
        <w:rPr>
          <w:color w:val="000000" w:themeColor="text1"/>
          <w:sz w:val="18"/>
          <w:szCs w:val="18"/>
        </w:rPr>
      </w:pPr>
      <w:r w:rsidRPr="00EC1D0B">
        <w:rPr>
          <w:color w:val="000000" w:themeColor="text1"/>
          <w:sz w:val="18"/>
          <w:szCs w:val="18"/>
        </w:rPr>
        <w:t>Nhập tay giao dịch ngân hàng.</w:t>
      </w:r>
    </w:p>
    <w:p w14:paraId="1CA01852" w14:textId="77777777" w:rsidR="003B1D19" w:rsidRPr="00EC1D0B" w:rsidRDefault="003B1D19">
      <w:pPr>
        <w:pStyle w:val="NormalWeb"/>
        <w:numPr>
          <w:ilvl w:val="0"/>
          <w:numId w:val="155"/>
        </w:numPr>
        <w:spacing w:before="120" w:beforeAutospacing="0" w:line="240" w:lineRule="exact"/>
        <w:rPr>
          <w:color w:val="000000" w:themeColor="text1"/>
          <w:sz w:val="18"/>
          <w:szCs w:val="18"/>
        </w:rPr>
      </w:pPr>
      <w:r w:rsidRPr="00EC1D0B">
        <w:rPr>
          <w:color w:val="000000" w:themeColor="text1"/>
          <w:sz w:val="18"/>
          <w:szCs w:val="18"/>
        </w:rPr>
        <w:t>Upload file sao kê.</w:t>
      </w:r>
    </w:p>
    <w:p w14:paraId="44D1B052" w14:textId="77777777" w:rsidR="003B1D19" w:rsidRPr="00EC1D0B" w:rsidRDefault="003B1D19">
      <w:pPr>
        <w:pStyle w:val="NormalWeb"/>
        <w:numPr>
          <w:ilvl w:val="0"/>
          <w:numId w:val="155"/>
        </w:numPr>
        <w:spacing w:before="120" w:beforeAutospacing="0" w:line="240" w:lineRule="exact"/>
        <w:rPr>
          <w:color w:val="000000" w:themeColor="text1"/>
          <w:sz w:val="18"/>
          <w:szCs w:val="18"/>
        </w:rPr>
      </w:pPr>
      <w:r w:rsidRPr="00EC1D0B">
        <w:rPr>
          <w:color w:val="000000" w:themeColor="text1"/>
          <w:sz w:val="18"/>
          <w:szCs w:val="18"/>
        </w:rPr>
        <w:t>Lưu file gốc để audit.</w:t>
      </w:r>
    </w:p>
    <w:p w14:paraId="3B660BE9" w14:textId="77777777" w:rsidR="003B1D19" w:rsidRPr="00EC1D0B" w:rsidRDefault="00E752F3" w:rsidP="00EC1D0B">
      <w:pPr>
        <w:spacing w:before="120" w:line="240" w:lineRule="exact"/>
        <w:rPr>
          <w:color w:val="000000" w:themeColor="text1"/>
          <w:sz w:val="18"/>
          <w:szCs w:val="18"/>
        </w:rPr>
      </w:pPr>
      <w:r>
        <w:rPr>
          <w:noProof/>
        </w:rPr>
      </w:r>
      <w:r>
        <w:pict w14:anchorId="366F1295">
          <v:rect id="Rectangle 2891" o:spid="_x0000_s1222"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4E3C67B"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Định dạng hỗ trợ</w:t>
      </w:r>
    </w:p>
    <w:p w14:paraId="4142388C" w14:textId="77777777" w:rsidR="003B1D19" w:rsidRPr="00EC1D0B" w:rsidRDefault="003B1D19">
      <w:pPr>
        <w:pStyle w:val="NormalWeb"/>
        <w:numPr>
          <w:ilvl w:val="0"/>
          <w:numId w:val="156"/>
        </w:numPr>
        <w:spacing w:before="120" w:beforeAutospacing="0" w:line="240" w:lineRule="exact"/>
        <w:rPr>
          <w:color w:val="000000" w:themeColor="text1"/>
          <w:sz w:val="18"/>
          <w:szCs w:val="18"/>
        </w:rPr>
      </w:pPr>
      <w:r w:rsidRPr="00EC1D0B">
        <w:rPr>
          <w:color w:val="000000" w:themeColor="text1"/>
          <w:sz w:val="18"/>
          <w:szCs w:val="18"/>
        </w:rPr>
        <w:t>Excel.</w:t>
      </w:r>
    </w:p>
    <w:p w14:paraId="248020DD" w14:textId="77777777" w:rsidR="003B1D19" w:rsidRPr="00EC1D0B" w:rsidRDefault="003B1D19">
      <w:pPr>
        <w:pStyle w:val="NormalWeb"/>
        <w:numPr>
          <w:ilvl w:val="0"/>
          <w:numId w:val="156"/>
        </w:numPr>
        <w:spacing w:before="120" w:beforeAutospacing="0" w:line="240" w:lineRule="exact"/>
        <w:rPr>
          <w:color w:val="000000" w:themeColor="text1"/>
          <w:sz w:val="18"/>
          <w:szCs w:val="18"/>
        </w:rPr>
      </w:pPr>
      <w:r w:rsidRPr="00EC1D0B">
        <w:rPr>
          <w:color w:val="000000" w:themeColor="text1"/>
          <w:sz w:val="18"/>
          <w:szCs w:val="18"/>
        </w:rPr>
        <w:t>CSV.</w:t>
      </w:r>
    </w:p>
    <w:p w14:paraId="62797522" w14:textId="77777777" w:rsidR="003B1D19" w:rsidRPr="00EC1D0B" w:rsidRDefault="003B1D19">
      <w:pPr>
        <w:pStyle w:val="NormalWeb"/>
        <w:numPr>
          <w:ilvl w:val="0"/>
          <w:numId w:val="156"/>
        </w:numPr>
        <w:spacing w:before="120" w:beforeAutospacing="0" w:line="240" w:lineRule="exact"/>
        <w:rPr>
          <w:color w:val="000000" w:themeColor="text1"/>
          <w:sz w:val="18"/>
          <w:szCs w:val="18"/>
        </w:rPr>
      </w:pPr>
      <w:r w:rsidRPr="00EC1D0B">
        <w:rPr>
          <w:color w:val="000000" w:themeColor="text1"/>
          <w:sz w:val="18"/>
          <w:szCs w:val="18"/>
        </w:rPr>
        <w:t>PDF có cấu trúc nếu khả thi.</w:t>
      </w:r>
    </w:p>
    <w:p w14:paraId="688F71B1" w14:textId="77777777" w:rsidR="003B1D19" w:rsidRPr="00EC1D0B" w:rsidRDefault="00E752F3" w:rsidP="00EC1D0B">
      <w:pPr>
        <w:spacing w:before="120" w:line="240" w:lineRule="exact"/>
        <w:rPr>
          <w:color w:val="000000" w:themeColor="text1"/>
          <w:sz w:val="18"/>
          <w:szCs w:val="18"/>
        </w:rPr>
      </w:pPr>
      <w:r>
        <w:rPr>
          <w:noProof/>
        </w:rPr>
      </w:r>
      <w:r>
        <w:pict w14:anchorId="5B1B37FD">
          <v:rect id="Rectangle 2889" o:spid="_x0000_s1221"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209730F"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Dữ liệu cần parse</w:t>
      </w:r>
    </w:p>
    <w:p w14:paraId="1F8FE589" w14:textId="77777777" w:rsidR="003B1D19" w:rsidRPr="00EC1D0B" w:rsidRDefault="003B1D19">
      <w:pPr>
        <w:pStyle w:val="NormalWeb"/>
        <w:numPr>
          <w:ilvl w:val="0"/>
          <w:numId w:val="157"/>
        </w:numPr>
        <w:spacing w:before="120" w:beforeAutospacing="0" w:line="240" w:lineRule="exact"/>
        <w:rPr>
          <w:color w:val="000000" w:themeColor="text1"/>
          <w:sz w:val="18"/>
          <w:szCs w:val="18"/>
        </w:rPr>
      </w:pPr>
      <w:r w:rsidRPr="00EC1D0B">
        <w:rPr>
          <w:color w:val="000000" w:themeColor="text1"/>
          <w:sz w:val="18"/>
          <w:szCs w:val="18"/>
        </w:rPr>
        <w:t>Ngày giao dịch.</w:t>
      </w:r>
    </w:p>
    <w:p w14:paraId="6E657F80" w14:textId="77777777" w:rsidR="003B1D19" w:rsidRPr="00EC1D0B" w:rsidRDefault="003B1D19">
      <w:pPr>
        <w:pStyle w:val="NormalWeb"/>
        <w:numPr>
          <w:ilvl w:val="0"/>
          <w:numId w:val="157"/>
        </w:numPr>
        <w:spacing w:before="120" w:beforeAutospacing="0" w:line="240" w:lineRule="exact"/>
        <w:rPr>
          <w:color w:val="000000" w:themeColor="text1"/>
          <w:sz w:val="18"/>
          <w:szCs w:val="18"/>
        </w:rPr>
      </w:pPr>
      <w:r w:rsidRPr="00EC1D0B">
        <w:rPr>
          <w:color w:val="000000" w:themeColor="text1"/>
          <w:sz w:val="18"/>
          <w:szCs w:val="18"/>
        </w:rPr>
        <w:t>Số tiền.</w:t>
      </w:r>
    </w:p>
    <w:p w14:paraId="46D93D52" w14:textId="77777777" w:rsidR="003B1D19" w:rsidRPr="00EC1D0B" w:rsidRDefault="003B1D19">
      <w:pPr>
        <w:pStyle w:val="NormalWeb"/>
        <w:numPr>
          <w:ilvl w:val="0"/>
          <w:numId w:val="157"/>
        </w:numPr>
        <w:spacing w:before="120" w:beforeAutospacing="0" w:line="240" w:lineRule="exact"/>
        <w:rPr>
          <w:color w:val="000000" w:themeColor="text1"/>
          <w:sz w:val="18"/>
          <w:szCs w:val="18"/>
        </w:rPr>
      </w:pPr>
      <w:r w:rsidRPr="00EC1D0B">
        <w:rPr>
          <w:color w:val="000000" w:themeColor="text1"/>
          <w:sz w:val="18"/>
          <w:szCs w:val="18"/>
        </w:rPr>
        <w:t>Loại tiền.</w:t>
      </w:r>
    </w:p>
    <w:p w14:paraId="17125B51" w14:textId="77777777" w:rsidR="003B1D19" w:rsidRPr="00EC1D0B" w:rsidRDefault="003B1D19">
      <w:pPr>
        <w:pStyle w:val="NormalWeb"/>
        <w:numPr>
          <w:ilvl w:val="0"/>
          <w:numId w:val="157"/>
        </w:numPr>
        <w:spacing w:before="120" w:beforeAutospacing="0" w:line="240" w:lineRule="exact"/>
        <w:rPr>
          <w:color w:val="000000" w:themeColor="text1"/>
          <w:sz w:val="18"/>
          <w:szCs w:val="18"/>
        </w:rPr>
      </w:pPr>
      <w:r w:rsidRPr="00EC1D0B">
        <w:rPr>
          <w:color w:val="000000" w:themeColor="text1"/>
          <w:sz w:val="18"/>
          <w:szCs w:val="18"/>
        </w:rPr>
        <w:t>Nội dung giao dịch.</w:t>
      </w:r>
    </w:p>
    <w:p w14:paraId="3645F4D0" w14:textId="77777777" w:rsidR="003B1D19" w:rsidRPr="00EC1D0B" w:rsidRDefault="003B1D19">
      <w:pPr>
        <w:pStyle w:val="NormalWeb"/>
        <w:numPr>
          <w:ilvl w:val="0"/>
          <w:numId w:val="157"/>
        </w:numPr>
        <w:spacing w:before="120" w:beforeAutospacing="0" w:line="240" w:lineRule="exact"/>
        <w:rPr>
          <w:color w:val="000000" w:themeColor="text1"/>
          <w:sz w:val="18"/>
          <w:szCs w:val="18"/>
        </w:rPr>
      </w:pPr>
      <w:r w:rsidRPr="00EC1D0B">
        <w:rPr>
          <w:color w:val="000000" w:themeColor="text1"/>
          <w:sz w:val="18"/>
          <w:szCs w:val="18"/>
        </w:rPr>
        <w:t>Mã tham chiếu.</w:t>
      </w:r>
    </w:p>
    <w:p w14:paraId="34CDA6DB" w14:textId="77777777" w:rsidR="003B1D19" w:rsidRPr="00EC1D0B" w:rsidRDefault="003B1D19">
      <w:pPr>
        <w:pStyle w:val="NormalWeb"/>
        <w:numPr>
          <w:ilvl w:val="0"/>
          <w:numId w:val="157"/>
        </w:numPr>
        <w:spacing w:before="120" w:beforeAutospacing="0" w:line="240" w:lineRule="exact"/>
        <w:rPr>
          <w:color w:val="000000" w:themeColor="text1"/>
          <w:sz w:val="18"/>
          <w:szCs w:val="18"/>
        </w:rPr>
      </w:pPr>
      <w:r w:rsidRPr="00EC1D0B">
        <w:rPr>
          <w:color w:val="000000" w:themeColor="text1"/>
          <w:sz w:val="18"/>
          <w:szCs w:val="18"/>
        </w:rPr>
        <w:lastRenderedPageBreak/>
        <w:t>Tài khoản nhận.</w:t>
      </w:r>
    </w:p>
    <w:p w14:paraId="5086EA7C" w14:textId="77777777" w:rsidR="003B1D19" w:rsidRPr="00EC1D0B" w:rsidRDefault="003B1D19">
      <w:pPr>
        <w:pStyle w:val="NormalWeb"/>
        <w:numPr>
          <w:ilvl w:val="0"/>
          <w:numId w:val="157"/>
        </w:numPr>
        <w:spacing w:before="120" w:beforeAutospacing="0" w:line="240" w:lineRule="exact"/>
        <w:rPr>
          <w:color w:val="000000" w:themeColor="text1"/>
          <w:sz w:val="18"/>
          <w:szCs w:val="18"/>
        </w:rPr>
      </w:pPr>
      <w:r w:rsidRPr="00EC1D0B">
        <w:rPr>
          <w:color w:val="000000" w:themeColor="text1"/>
          <w:sz w:val="18"/>
          <w:szCs w:val="18"/>
        </w:rPr>
        <w:t>Ngân hàng.</w:t>
      </w:r>
    </w:p>
    <w:p w14:paraId="62DE8976" w14:textId="77777777" w:rsidR="003B1D19" w:rsidRPr="00EC1D0B" w:rsidRDefault="00E752F3" w:rsidP="00EC1D0B">
      <w:pPr>
        <w:spacing w:before="120" w:line="240" w:lineRule="exact"/>
        <w:rPr>
          <w:color w:val="000000" w:themeColor="text1"/>
          <w:sz w:val="18"/>
          <w:szCs w:val="18"/>
        </w:rPr>
      </w:pPr>
      <w:r>
        <w:rPr>
          <w:noProof/>
        </w:rPr>
      </w:r>
      <w:r>
        <w:pict w14:anchorId="79999C5A">
          <v:rect id="Rectangle 2887" o:spid="_x0000_s1220"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0E4C5BB9"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2267723E"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BR-F7.6-01</w:t>
      </w:r>
    </w:p>
    <w:p w14:paraId="75968A8A"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File sao kê gốc phải được lưu lại.</w:t>
      </w:r>
    </w:p>
    <w:p w14:paraId="2B4DBE0E"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BR-F7.6-02</w:t>
      </w:r>
    </w:p>
    <w:p w14:paraId="6080E48B"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Dữ liệu parse từ sao kê phải có thể kiểm tra lại.</w:t>
      </w:r>
    </w:p>
    <w:p w14:paraId="4BCC90F2"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BR-F7.6-03</w:t>
      </w:r>
    </w:p>
    <w:p w14:paraId="01E175B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Nếu không parse được tự động, KTTH được phép nhập tay.</w:t>
      </w:r>
    </w:p>
    <w:p w14:paraId="416D0914" w14:textId="77777777" w:rsidR="003B1D19" w:rsidRPr="00EC1D0B" w:rsidRDefault="00E752F3" w:rsidP="00EC1D0B">
      <w:pPr>
        <w:spacing w:before="120" w:line="240" w:lineRule="exact"/>
        <w:rPr>
          <w:color w:val="000000" w:themeColor="text1"/>
          <w:sz w:val="18"/>
          <w:szCs w:val="18"/>
        </w:rPr>
      </w:pPr>
      <w:r>
        <w:rPr>
          <w:noProof/>
        </w:rPr>
      </w:r>
      <w:r>
        <w:pict w14:anchorId="57AD986D">
          <v:rect id="Rectangle 2885" o:spid="_x0000_s1219"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0F020ED3"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F7.7 Cập Nhật Giao Dịch Ngân Hàng</w:t>
      </w:r>
    </w:p>
    <w:p w14:paraId="5CFF74DD"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4F3335AD"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cập nhật giao dịch ngân hàng trong phạm vi được cấp quyền.</w:t>
      </w:r>
    </w:p>
    <w:p w14:paraId="7A9EFD32" w14:textId="77777777" w:rsidR="003B1D19" w:rsidRPr="00EC1D0B" w:rsidRDefault="00E752F3" w:rsidP="00EC1D0B">
      <w:pPr>
        <w:spacing w:before="120" w:line="240" w:lineRule="exact"/>
        <w:rPr>
          <w:color w:val="000000" w:themeColor="text1"/>
          <w:sz w:val="18"/>
          <w:szCs w:val="18"/>
        </w:rPr>
      </w:pPr>
      <w:r>
        <w:rPr>
          <w:noProof/>
        </w:rPr>
      </w:r>
      <w:r>
        <w:pict w14:anchorId="1291AB86">
          <v:rect id="Rectangle 2883" o:spid="_x0000_s1218"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40644EB7"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Điều kiện</w:t>
      </w:r>
    </w:p>
    <w:p w14:paraId="632C9D5E"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Bắt buộc:</w:t>
      </w:r>
    </w:p>
    <w:p w14:paraId="419E05A7" w14:textId="77777777" w:rsidR="003B1D19" w:rsidRPr="00EC1D0B" w:rsidRDefault="003B1D19">
      <w:pPr>
        <w:pStyle w:val="NormalWeb"/>
        <w:numPr>
          <w:ilvl w:val="0"/>
          <w:numId w:val="158"/>
        </w:numPr>
        <w:spacing w:before="120" w:beforeAutospacing="0" w:line="240" w:lineRule="exact"/>
        <w:rPr>
          <w:color w:val="000000" w:themeColor="text1"/>
          <w:sz w:val="18"/>
          <w:szCs w:val="18"/>
        </w:rPr>
      </w:pPr>
      <w:r w:rsidRPr="00EC1D0B">
        <w:rPr>
          <w:color w:val="000000" w:themeColor="text1"/>
          <w:sz w:val="18"/>
          <w:szCs w:val="18"/>
        </w:rPr>
        <w:t>Nhập lý do chỉnh sửa.</w:t>
      </w:r>
    </w:p>
    <w:p w14:paraId="664B9DB9" w14:textId="77777777" w:rsidR="003B1D19" w:rsidRPr="00EC1D0B" w:rsidRDefault="003B1D19">
      <w:pPr>
        <w:pStyle w:val="NormalWeb"/>
        <w:numPr>
          <w:ilvl w:val="0"/>
          <w:numId w:val="158"/>
        </w:numPr>
        <w:spacing w:before="120" w:beforeAutospacing="0" w:line="240" w:lineRule="exact"/>
        <w:rPr>
          <w:color w:val="000000" w:themeColor="text1"/>
          <w:sz w:val="18"/>
          <w:szCs w:val="18"/>
        </w:rPr>
      </w:pPr>
      <w:r w:rsidRPr="00EC1D0B">
        <w:rPr>
          <w:color w:val="000000" w:themeColor="text1"/>
          <w:sz w:val="18"/>
          <w:szCs w:val="18"/>
        </w:rPr>
        <w:t>Lưu người chỉnh sửa.</w:t>
      </w:r>
    </w:p>
    <w:p w14:paraId="7DEEBC09" w14:textId="77777777" w:rsidR="003B1D19" w:rsidRPr="00EC1D0B" w:rsidRDefault="003B1D19">
      <w:pPr>
        <w:pStyle w:val="NormalWeb"/>
        <w:numPr>
          <w:ilvl w:val="0"/>
          <w:numId w:val="158"/>
        </w:numPr>
        <w:spacing w:before="120" w:beforeAutospacing="0" w:line="240" w:lineRule="exact"/>
        <w:rPr>
          <w:color w:val="000000" w:themeColor="text1"/>
          <w:sz w:val="18"/>
          <w:szCs w:val="18"/>
        </w:rPr>
      </w:pPr>
      <w:r w:rsidRPr="00EC1D0B">
        <w:rPr>
          <w:color w:val="000000" w:themeColor="text1"/>
          <w:sz w:val="18"/>
          <w:szCs w:val="18"/>
        </w:rPr>
        <w:t>Lưu thời điểm chỉnh sửa.</w:t>
      </w:r>
    </w:p>
    <w:p w14:paraId="4AB0B2CF" w14:textId="77777777" w:rsidR="003B1D19" w:rsidRPr="00EC1D0B" w:rsidRDefault="003B1D19">
      <w:pPr>
        <w:pStyle w:val="NormalWeb"/>
        <w:numPr>
          <w:ilvl w:val="0"/>
          <w:numId w:val="158"/>
        </w:numPr>
        <w:spacing w:before="120" w:beforeAutospacing="0" w:line="240" w:lineRule="exact"/>
        <w:rPr>
          <w:color w:val="000000" w:themeColor="text1"/>
          <w:sz w:val="18"/>
          <w:szCs w:val="18"/>
        </w:rPr>
      </w:pPr>
      <w:r w:rsidRPr="00EC1D0B">
        <w:rPr>
          <w:color w:val="000000" w:themeColor="text1"/>
          <w:sz w:val="18"/>
          <w:szCs w:val="18"/>
        </w:rPr>
        <w:t>Lưu dữ liệu trước và sau chỉnh sửa.</w:t>
      </w:r>
    </w:p>
    <w:p w14:paraId="77C88DAE" w14:textId="77777777" w:rsidR="003B1D19" w:rsidRPr="00EC1D0B" w:rsidRDefault="00E752F3" w:rsidP="00EC1D0B">
      <w:pPr>
        <w:spacing w:before="120" w:line="240" w:lineRule="exact"/>
        <w:rPr>
          <w:color w:val="000000" w:themeColor="text1"/>
          <w:sz w:val="18"/>
          <w:szCs w:val="18"/>
        </w:rPr>
      </w:pPr>
      <w:r>
        <w:rPr>
          <w:noProof/>
        </w:rPr>
      </w:r>
      <w:r>
        <w:pict w14:anchorId="2603104D">
          <v:rect id="Rectangle 2881" o:spid="_x0000_s1217"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63F04E49"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Không cho phép</w:t>
      </w:r>
    </w:p>
    <w:p w14:paraId="14F82CF3" w14:textId="77777777" w:rsidR="003B1D19" w:rsidRPr="00EC1D0B" w:rsidRDefault="003B1D19">
      <w:pPr>
        <w:pStyle w:val="NormalWeb"/>
        <w:numPr>
          <w:ilvl w:val="0"/>
          <w:numId w:val="159"/>
        </w:numPr>
        <w:spacing w:before="120" w:beforeAutospacing="0" w:line="240" w:lineRule="exact"/>
        <w:rPr>
          <w:color w:val="000000" w:themeColor="text1"/>
          <w:sz w:val="18"/>
          <w:szCs w:val="18"/>
        </w:rPr>
      </w:pPr>
      <w:r w:rsidRPr="00EC1D0B">
        <w:rPr>
          <w:color w:val="000000" w:themeColor="text1"/>
          <w:sz w:val="18"/>
          <w:szCs w:val="18"/>
        </w:rPr>
        <w:t>Xóa giao dịch ngân hàng.</w:t>
      </w:r>
    </w:p>
    <w:p w14:paraId="0FE1255F" w14:textId="77777777" w:rsidR="003B1D19" w:rsidRPr="00EC1D0B" w:rsidRDefault="003B1D19">
      <w:pPr>
        <w:pStyle w:val="NormalWeb"/>
        <w:numPr>
          <w:ilvl w:val="0"/>
          <w:numId w:val="159"/>
        </w:numPr>
        <w:spacing w:before="120" w:beforeAutospacing="0" w:line="240" w:lineRule="exact"/>
        <w:rPr>
          <w:color w:val="000000" w:themeColor="text1"/>
          <w:sz w:val="18"/>
          <w:szCs w:val="18"/>
        </w:rPr>
      </w:pPr>
      <w:r w:rsidRPr="00EC1D0B">
        <w:rPr>
          <w:color w:val="000000" w:themeColor="text1"/>
          <w:sz w:val="18"/>
          <w:szCs w:val="18"/>
        </w:rPr>
        <w:t>Xóa file sao kê gốc.</w:t>
      </w:r>
    </w:p>
    <w:p w14:paraId="4B635EBD" w14:textId="77777777" w:rsidR="003B1D19" w:rsidRPr="00EC1D0B" w:rsidRDefault="003B1D19">
      <w:pPr>
        <w:pStyle w:val="NormalWeb"/>
        <w:numPr>
          <w:ilvl w:val="0"/>
          <w:numId w:val="159"/>
        </w:numPr>
        <w:spacing w:before="120" w:beforeAutospacing="0" w:line="240" w:lineRule="exact"/>
        <w:rPr>
          <w:color w:val="000000" w:themeColor="text1"/>
          <w:sz w:val="18"/>
          <w:szCs w:val="18"/>
        </w:rPr>
      </w:pPr>
      <w:r w:rsidRPr="00EC1D0B">
        <w:rPr>
          <w:color w:val="000000" w:themeColor="text1"/>
          <w:sz w:val="18"/>
          <w:szCs w:val="18"/>
        </w:rPr>
        <w:t>Xóa lịch sử cập nhật.</w:t>
      </w:r>
    </w:p>
    <w:p w14:paraId="3E365F76" w14:textId="77777777" w:rsidR="003B1D19" w:rsidRPr="00EC1D0B" w:rsidRDefault="003B1D19">
      <w:pPr>
        <w:pStyle w:val="NormalWeb"/>
        <w:numPr>
          <w:ilvl w:val="0"/>
          <w:numId w:val="159"/>
        </w:numPr>
        <w:spacing w:before="120" w:beforeAutospacing="0" w:line="240" w:lineRule="exact"/>
        <w:rPr>
          <w:color w:val="000000" w:themeColor="text1"/>
          <w:sz w:val="18"/>
          <w:szCs w:val="18"/>
        </w:rPr>
      </w:pPr>
      <w:r w:rsidRPr="00EC1D0B">
        <w:rPr>
          <w:color w:val="000000" w:themeColor="text1"/>
          <w:sz w:val="18"/>
          <w:szCs w:val="18"/>
        </w:rPr>
        <w:t>Xóa Audit Log.</w:t>
      </w:r>
    </w:p>
    <w:p w14:paraId="46F913CC" w14:textId="77777777" w:rsidR="003B1D19" w:rsidRPr="00EC1D0B" w:rsidRDefault="00E752F3" w:rsidP="00EC1D0B">
      <w:pPr>
        <w:spacing w:before="120" w:line="240" w:lineRule="exact"/>
        <w:rPr>
          <w:color w:val="000000" w:themeColor="text1"/>
          <w:sz w:val="18"/>
          <w:szCs w:val="18"/>
        </w:rPr>
      </w:pPr>
      <w:r>
        <w:rPr>
          <w:noProof/>
        </w:rPr>
      </w:r>
      <w:r>
        <w:pict w14:anchorId="699CF0E0">
          <v:rect id="Rectangle 2879" o:spid="_x0000_s1216"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5C796275"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37C30B2E"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BR-F7.7-01</w:t>
      </w:r>
    </w:p>
    <w:p w14:paraId="5090B409"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cập nhật phải tạo Version History.</w:t>
      </w:r>
    </w:p>
    <w:p w14:paraId="5A578C51"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lastRenderedPageBreak/>
        <w:t>BR-F7.7-02</w:t>
      </w:r>
    </w:p>
    <w:p w14:paraId="6BAEF177"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GĐ và KTTH được xem toàn bộ lịch sử cập nhật.</w:t>
      </w:r>
    </w:p>
    <w:p w14:paraId="31724D9B" w14:textId="77777777" w:rsidR="003B1D19" w:rsidRPr="00EC1D0B" w:rsidRDefault="00E752F3" w:rsidP="00EC1D0B">
      <w:pPr>
        <w:spacing w:before="120" w:line="240" w:lineRule="exact"/>
        <w:rPr>
          <w:color w:val="000000" w:themeColor="text1"/>
          <w:sz w:val="18"/>
          <w:szCs w:val="18"/>
        </w:rPr>
      </w:pPr>
      <w:r>
        <w:rPr>
          <w:noProof/>
        </w:rPr>
      </w:r>
      <w:r>
        <w:pict w14:anchorId="7A2E0BB5">
          <v:rect id="Rectangle 2877" o:spid="_x0000_s1215"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0917F207"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F7.8 Báo Cáo Ngân Hàng</w:t>
      </w:r>
    </w:p>
    <w:p w14:paraId="76ACAB4A"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Báo cáo cần có</w:t>
      </w:r>
    </w:p>
    <w:p w14:paraId="5934314A" w14:textId="77777777" w:rsidR="003B1D19" w:rsidRPr="00EC1D0B" w:rsidRDefault="003B1D19">
      <w:pPr>
        <w:pStyle w:val="NormalWeb"/>
        <w:numPr>
          <w:ilvl w:val="0"/>
          <w:numId w:val="160"/>
        </w:numPr>
        <w:spacing w:before="120" w:beforeAutospacing="0" w:line="240" w:lineRule="exact"/>
        <w:rPr>
          <w:color w:val="000000" w:themeColor="text1"/>
          <w:sz w:val="18"/>
          <w:szCs w:val="18"/>
        </w:rPr>
      </w:pPr>
      <w:r w:rsidRPr="00EC1D0B">
        <w:rPr>
          <w:color w:val="000000" w:themeColor="text1"/>
          <w:sz w:val="18"/>
          <w:szCs w:val="18"/>
        </w:rPr>
        <w:t>Số dư theo ngân hàng.</w:t>
      </w:r>
    </w:p>
    <w:p w14:paraId="4253C404" w14:textId="77777777" w:rsidR="003B1D19" w:rsidRPr="00EC1D0B" w:rsidRDefault="003B1D19">
      <w:pPr>
        <w:pStyle w:val="NormalWeb"/>
        <w:numPr>
          <w:ilvl w:val="0"/>
          <w:numId w:val="160"/>
        </w:numPr>
        <w:spacing w:before="120" w:beforeAutospacing="0" w:line="240" w:lineRule="exact"/>
        <w:rPr>
          <w:color w:val="000000" w:themeColor="text1"/>
          <w:sz w:val="18"/>
          <w:szCs w:val="18"/>
        </w:rPr>
      </w:pPr>
      <w:r w:rsidRPr="00EC1D0B">
        <w:rPr>
          <w:color w:val="000000" w:themeColor="text1"/>
          <w:sz w:val="18"/>
          <w:szCs w:val="18"/>
        </w:rPr>
        <w:t>Số dư theo tài khoản.</w:t>
      </w:r>
    </w:p>
    <w:p w14:paraId="2293A905" w14:textId="77777777" w:rsidR="003B1D19" w:rsidRPr="00EC1D0B" w:rsidRDefault="003B1D19">
      <w:pPr>
        <w:pStyle w:val="NormalWeb"/>
        <w:numPr>
          <w:ilvl w:val="0"/>
          <w:numId w:val="160"/>
        </w:numPr>
        <w:spacing w:before="120" w:beforeAutospacing="0" w:line="240" w:lineRule="exact"/>
        <w:rPr>
          <w:color w:val="000000" w:themeColor="text1"/>
          <w:sz w:val="18"/>
          <w:szCs w:val="18"/>
        </w:rPr>
      </w:pPr>
      <w:r w:rsidRPr="00EC1D0B">
        <w:rPr>
          <w:color w:val="000000" w:themeColor="text1"/>
          <w:sz w:val="18"/>
          <w:szCs w:val="18"/>
        </w:rPr>
        <w:t>Tiền WU đã về ngân hàng.</w:t>
      </w:r>
    </w:p>
    <w:p w14:paraId="15C7D6F2" w14:textId="77777777" w:rsidR="003B1D19" w:rsidRPr="00EC1D0B" w:rsidRDefault="003B1D19">
      <w:pPr>
        <w:pStyle w:val="NormalWeb"/>
        <w:numPr>
          <w:ilvl w:val="0"/>
          <w:numId w:val="160"/>
        </w:numPr>
        <w:spacing w:before="120" w:beforeAutospacing="0" w:line="240" w:lineRule="exact"/>
        <w:rPr>
          <w:color w:val="000000" w:themeColor="text1"/>
          <w:sz w:val="18"/>
          <w:szCs w:val="18"/>
        </w:rPr>
      </w:pPr>
      <w:r w:rsidRPr="00EC1D0B">
        <w:rPr>
          <w:color w:val="000000" w:themeColor="text1"/>
          <w:sz w:val="18"/>
          <w:szCs w:val="18"/>
        </w:rPr>
        <w:t>Tiền MoneyGram đã về ngân hàng.</w:t>
      </w:r>
    </w:p>
    <w:p w14:paraId="2E8DC93F" w14:textId="77777777" w:rsidR="003B1D19" w:rsidRPr="00EC1D0B" w:rsidRDefault="003B1D19">
      <w:pPr>
        <w:pStyle w:val="NormalWeb"/>
        <w:numPr>
          <w:ilvl w:val="0"/>
          <w:numId w:val="160"/>
        </w:numPr>
        <w:spacing w:before="120" w:beforeAutospacing="0" w:line="240" w:lineRule="exact"/>
        <w:rPr>
          <w:color w:val="000000" w:themeColor="text1"/>
          <w:sz w:val="18"/>
          <w:szCs w:val="18"/>
        </w:rPr>
      </w:pPr>
      <w:r w:rsidRPr="00EC1D0B">
        <w:rPr>
          <w:color w:val="000000" w:themeColor="text1"/>
          <w:sz w:val="18"/>
          <w:szCs w:val="18"/>
        </w:rPr>
        <w:t>Công nợ còn chờ thanh toán.</w:t>
      </w:r>
    </w:p>
    <w:p w14:paraId="106E4CBB" w14:textId="77777777" w:rsidR="003B1D19" w:rsidRPr="00EC1D0B" w:rsidRDefault="003B1D19">
      <w:pPr>
        <w:pStyle w:val="NormalWeb"/>
        <w:numPr>
          <w:ilvl w:val="0"/>
          <w:numId w:val="160"/>
        </w:numPr>
        <w:spacing w:before="120" w:beforeAutospacing="0" w:line="240" w:lineRule="exact"/>
        <w:rPr>
          <w:color w:val="000000" w:themeColor="text1"/>
          <w:sz w:val="18"/>
          <w:szCs w:val="18"/>
        </w:rPr>
      </w:pPr>
      <w:r w:rsidRPr="00EC1D0B">
        <w:rPr>
          <w:color w:val="000000" w:themeColor="text1"/>
          <w:sz w:val="18"/>
          <w:szCs w:val="18"/>
        </w:rPr>
        <w:t>Giao dịch chưa đối chiếu.</w:t>
      </w:r>
    </w:p>
    <w:p w14:paraId="7282696A" w14:textId="77777777" w:rsidR="003B1D19" w:rsidRPr="00EC1D0B" w:rsidRDefault="003B1D19">
      <w:pPr>
        <w:pStyle w:val="NormalWeb"/>
        <w:numPr>
          <w:ilvl w:val="0"/>
          <w:numId w:val="160"/>
        </w:numPr>
        <w:spacing w:before="120" w:beforeAutospacing="0" w:line="240" w:lineRule="exact"/>
        <w:rPr>
          <w:color w:val="000000" w:themeColor="text1"/>
          <w:sz w:val="18"/>
          <w:szCs w:val="18"/>
        </w:rPr>
      </w:pPr>
      <w:r w:rsidRPr="00EC1D0B">
        <w:rPr>
          <w:color w:val="000000" w:themeColor="text1"/>
          <w:sz w:val="18"/>
          <w:szCs w:val="18"/>
        </w:rPr>
        <w:t>Sai lệch giữa công nợ và tiền thực nhận.</w:t>
      </w:r>
    </w:p>
    <w:p w14:paraId="1012EC4A" w14:textId="77777777" w:rsidR="003B1D19" w:rsidRPr="00EC1D0B" w:rsidRDefault="00E752F3" w:rsidP="00EC1D0B">
      <w:pPr>
        <w:spacing w:before="120" w:line="240" w:lineRule="exact"/>
        <w:rPr>
          <w:color w:val="000000" w:themeColor="text1"/>
          <w:sz w:val="18"/>
          <w:szCs w:val="18"/>
        </w:rPr>
      </w:pPr>
      <w:r>
        <w:rPr>
          <w:noProof/>
        </w:rPr>
      </w:r>
      <w:r>
        <w:pict w14:anchorId="2F9059F3">
          <v:rect id="Rectangle 2875" o:spid="_x0000_s1214"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40FF9233"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Bộ lọc</w:t>
      </w:r>
    </w:p>
    <w:p w14:paraId="279874A9" w14:textId="77777777" w:rsidR="003B1D19" w:rsidRPr="00EC1D0B" w:rsidRDefault="003B1D19">
      <w:pPr>
        <w:pStyle w:val="NormalWeb"/>
        <w:numPr>
          <w:ilvl w:val="0"/>
          <w:numId w:val="161"/>
        </w:numPr>
        <w:spacing w:before="120" w:beforeAutospacing="0" w:line="240" w:lineRule="exact"/>
        <w:rPr>
          <w:color w:val="000000" w:themeColor="text1"/>
          <w:sz w:val="18"/>
          <w:szCs w:val="18"/>
        </w:rPr>
      </w:pPr>
      <w:r w:rsidRPr="00EC1D0B">
        <w:rPr>
          <w:color w:val="000000" w:themeColor="text1"/>
          <w:sz w:val="18"/>
          <w:szCs w:val="18"/>
        </w:rPr>
        <w:t>Ngày.</w:t>
      </w:r>
    </w:p>
    <w:p w14:paraId="1EC051D6" w14:textId="77777777" w:rsidR="003B1D19" w:rsidRPr="00EC1D0B" w:rsidRDefault="003B1D19">
      <w:pPr>
        <w:pStyle w:val="NormalWeb"/>
        <w:numPr>
          <w:ilvl w:val="0"/>
          <w:numId w:val="161"/>
        </w:numPr>
        <w:spacing w:before="120" w:beforeAutospacing="0" w:line="240" w:lineRule="exact"/>
        <w:rPr>
          <w:color w:val="000000" w:themeColor="text1"/>
          <w:sz w:val="18"/>
          <w:szCs w:val="18"/>
        </w:rPr>
      </w:pPr>
      <w:r w:rsidRPr="00EC1D0B">
        <w:rPr>
          <w:color w:val="000000" w:themeColor="text1"/>
          <w:sz w:val="18"/>
          <w:szCs w:val="18"/>
        </w:rPr>
        <w:t>Ngân hàng.</w:t>
      </w:r>
    </w:p>
    <w:p w14:paraId="53103B6F" w14:textId="77777777" w:rsidR="003B1D19" w:rsidRPr="00EC1D0B" w:rsidRDefault="003B1D19">
      <w:pPr>
        <w:pStyle w:val="NormalWeb"/>
        <w:numPr>
          <w:ilvl w:val="0"/>
          <w:numId w:val="161"/>
        </w:numPr>
        <w:spacing w:before="120" w:beforeAutospacing="0" w:line="240" w:lineRule="exact"/>
        <w:rPr>
          <w:color w:val="000000" w:themeColor="text1"/>
          <w:sz w:val="18"/>
          <w:szCs w:val="18"/>
        </w:rPr>
      </w:pPr>
      <w:r w:rsidRPr="00EC1D0B">
        <w:rPr>
          <w:color w:val="000000" w:themeColor="text1"/>
          <w:sz w:val="18"/>
          <w:szCs w:val="18"/>
        </w:rPr>
        <w:t>Tài khoản.</w:t>
      </w:r>
    </w:p>
    <w:p w14:paraId="30C4F01C" w14:textId="77777777" w:rsidR="003B1D19" w:rsidRPr="00EC1D0B" w:rsidRDefault="003B1D19">
      <w:pPr>
        <w:pStyle w:val="NormalWeb"/>
        <w:numPr>
          <w:ilvl w:val="0"/>
          <w:numId w:val="161"/>
        </w:numPr>
        <w:spacing w:before="120" w:beforeAutospacing="0" w:line="240" w:lineRule="exact"/>
        <w:rPr>
          <w:color w:val="000000" w:themeColor="text1"/>
          <w:sz w:val="18"/>
          <w:szCs w:val="18"/>
        </w:rPr>
      </w:pPr>
      <w:r w:rsidRPr="00EC1D0B">
        <w:rPr>
          <w:color w:val="000000" w:themeColor="text1"/>
          <w:sz w:val="18"/>
          <w:szCs w:val="18"/>
        </w:rPr>
        <w:t>Provider: WU/MG.</w:t>
      </w:r>
    </w:p>
    <w:p w14:paraId="0E3C3366" w14:textId="77777777" w:rsidR="003B1D19" w:rsidRPr="00EC1D0B" w:rsidRDefault="003B1D19">
      <w:pPr>
        <w:pStyle w:val="NormalWeb"/>
        <w:numPr>
          <w:ilvl w:val="0"/>
          <w:numId w:val="161"/>
        </w:numPr>
        <w:spacing w:before="120" w:beforeAutospacing="0" w:line="240" w:lineRule="exact"/>
        <w:rPr>
          <w:color w:val="000000" w:themeColor="text1"/>
          <w:sz w:val="18"/>
          <w:szCs w:val="18"/>
        </w:rPr>
      </w:pPr>
      <w:r w:rsidRPr="00EC1D0B">
        <w:rPr>
          <w:color w:val="000000" w:themeColor="text1"/>
          <w:sz w:val="18"/>
          <w:szCs w:val="18"/>
        </w:rPr>
        <w:t>Loại tiền.</w:t>
      </w:r>
    </w:p>
    <w:p w14:paraId="368C7FA3" w14:textId="77777777" w:rsidR="003B1D19" w:rsidRPr="00EC1D0B" w:rsidRDefault="003B1D19">
      <w:pPr>
        <w:pStyle w:val="NormalWeb"/>
        <w:numPr>
          <w:ilvl w:val="0"/>
          <w:numId w:val="161"/>
        </w:numPr>
        <w:spacing w:before="120" w:beforeAutospacing="0" w:line="240" w:lineRule="exact"/>
        <w:rPr>
          <w:color w:val="000000" w:themeColor="text1"/>
          <w:sz w:val="18"/>
          <w:szCs w:val="18"/>
        </w:rPr>
      </w:pPr>
      <w:r w:rsidRPr="00EC1D0B">
        <w:rPr>
          <w:color w:val="000000" w:themeColor="text1"/>
          <w:sz w:val="18"/>
          <w:szCs w:val="18"/>
        </w:rPr>
        <w:t>Trạng thái đối chiếu.</w:t>
      </w:r>
    </w:p>
    <w:p w14:paraId="38A5C5B4"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3.8 MODULE CA LÀM VIỆC</w:t>
      </w:r>
    </w:p>
    <w:p w14:paraId="4A9E565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37643508"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Module Ca Làm Việc dùng để quản lý hoạt động giao dịch của từng chi nhánh theo từng ca vận hành.</w:t>
      </w:r>
    </w:p>
    <w:p w14:paraId="1A53486E"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Mục tiêu:</w:t>
      </w:r>
    </w:p>
    <w:p w14:paraId="080E533F" w14:textId="77777777" w:rsidR="003B1D19" w:rsidRPr="00EC1D0B" w:rsidRDefault="003B1D19">
      <w:pPr>
        <w:pStyle w:val="NormalWeb"/>
        <w:numPr>
          <w:ilvl w:val="0"/>
          <w:numId w:val="162"/>
        </w:numPr>
        <w:spacing w:before="120" w:beforeAutospacing="0" w:line="240" w:lineRule="exact"/>
        <w:rPr>
          <w:color w:val="000000" w:themeColor="text1"/>
          <w:sz w:val="18"/>
          <w:szCs w:val="18"/>
        </w:rPr>
      </w:pPr>
      <w:r w:rsidRPr="00EC1D0B">
        <w:rPr>
          <w:color w:val="000000" w:themeColor="text1"/>
          <w:sz w:val="18"/>
          <w:szCs w:val="18"/>
        </w:rPr>
        <w:t>Quản lý mở ca và đóng ca.</w:t>
      </w:r>
    </w:p>
    <w:p w14:paraId="289C3C9A" w14:textId="77777777" w:rsidR="003B1D19" w:rsidRPr="00EC1D0B" w:rsidRDefault="003B1D19">
      <w:pPr>
        <w:pStyle w:val="NormalWeb"/>
        <w:numPr>
          <w:ilvl w:val="0"/>
          <w:numId w:val="162"/>
        </w:numPr>
        <w:spacing w:before="120" w:beforeAutospacing="0" w:line="240" w:lineRule="exact"/>
        <w:rPr>
          <w:color w:val="000000" w:themeColor="text1"/>
          <w:sz w:val="18"/>
          <w:szCs w:val="18"/>
        </w:rPr>
      </w:pPr>
      <w:r w:rsidRPr="00EC1D0B">
        <w:rPr>
          <w:color w:val="000000" w:themeColor="text1"/>
          <w:sz w:val="18"/>
          <w:szCs w:val="18"/>
        </w:rPr>
        <w:t>Kiểm quỹ đầu ca.</w:t>
      </w:r>
    </w:p>
    <w:p w14:paraId="0CCDB9F0" w14:textId="77777777" w:rsidR="003B1D19" w:rsidRPr="00EC1D0B" w:rsidRDefault="003B1D19">
      <w:pPr>
        <w:pStyle w:val="NormalWeb"/>
        <w:numPr>
          <w:ilvl w:val="0"/>
          <w:numId w:val="162"/>
        </w:numPr>
        <w:spacing w:before="120" w:beforeAutospacing="0" w:line="240" w:lineRule="exact"/>
        <w:rPr>
          <w:color w:val="000000" w:themeColor="text1"/>
          <w:sz w:val="18"/>
          <w:szCs w:val="18"/>
        </w:rPr>
      </w:pPr>
      <w:r w:rsidRPr="00EC1D0B">
        <w:rPr>
          <w:color w:val="000000" w:themeColor="text1"/>
          <w:sz w:val="18"/>
          <w:szCs w:val="18"/>
        </w:rPr>
        <w:t>Kiểm quỹ cuối ca.</w:t>
      </w:r>
    </w:p>
    <w:p w14:paraId="4B62E56F" w14:textId="77777777" w:rsidR="003B1D19" w:rsidRPr="00EC1D0B" w:rsidRDefault="003B1D19">
      <w:pPr>
        <w:pStyle w:val="NormalWeb"/>
        <w:numPr>
          <w:ilvl w:val="0"/>
          <w:numId w:val="162"/>
        </w:numPr>
        <w:spacing w:before="120" w:beforeAutospacing="0" w:line="240" w:lineRule="exact"/>
        <w:rPr>
          <w:color w:val="000000" w:themeColor="text1"/>
          <w:sz w:val="18"/>
          <w:szCs w:val="18"/>
        </w:rPr>
      </w:pPr>
      <w:r w:rsidRPr="00EC1D0B">
        <w:rPr>
          <w:color w:val="000000" w:themeColor="text1"/>
          <w:sz w:val="18"/>
          <w:szCs w:val="18"/>
        </w:rPr>
        <w:t>Gắn toàn bộ giao dịch vào ca làm việc.</w:t>
      </w:r>
    </w:p>
    <w:p w14:paraId="2C08A479" w14:textId="77777777" w:rsidR="003B1D19" w:rsidRPr="00EC1D0B" w:rsidRDefault="003B1D19">
      <w:pPr>
        <w:pStyle w:val="NormalWeb"/>
        <w:numPr>
          <w:ilvl w:val="0"/>
          <w:numId w:val="162"/>
        </w:numPr>
        <w:spacing w:before="120" w:beforeAutospacing="0" w:line="240" w:lineRule="exact"/>
        <w:rPr>
          <w:color w:val="000000" w:themeColor="text1"/>
          <w:sz w:val="18"/>
          <w:szCs w:val="18"/>
        </w:rPr>
      </w:pPr>
      <w:r w:rsidRPr="00EC1D0B">
        <w:rPr>
          <w:color w:val="000000" w:themeColor="text1"/>
          <w:sz w:val="18"/>
          <w:szCs w:val="18"/>
        </w:rPr>
        <w:t>Kiểm soát tồn quỹ thực tế.</w:t>
      </w:r>
    </w:p>
    <w:p w14:paraId="629A84EE" w14:textId="77777777" w:rsidR="003B1D19" w:rsidRPr="00EC1D0B" w:rsidRDefault="003B1D19">
      <w:pPr>
        <w:pStyle w:val="NormalWeb"/>
        <w:numPr>
          <w:ilvl w:val="0"/>
          <w:numId w:val="162"/>
        </w:numPr>
        <w:spacing w:before="120" w:beforeAutospacing="0" w:line="240" w:lineRule="exact"/>
        <w:rPr>
          <w:color w:val="000000" w:themeColor="text1"/>
          <w:sz w:val="18"/>
          <w:szCs w:val="18"/>
        </w:rPr>
      </w:pPr>
      <w:r w:rsidRPr="00EC1D0B">
        <w:rPr>
          <w:color w:val="000000" w:themeColor="text1"/>
          <w:sz w:val="18"/>
          <w:szCs w:val="18"/>
        </w:rPr>
        <w:t>Phát hiện chênh lệch quỹ.</w:t>
      </w:r>
    </w:p>
    <w:p w14:paraId="5CEA8988" w14:textId="77777777" w:rsidR="003B1D19" w:rsidRPr="00EC1D0B" w:rsidRDefault="003B1D19">
      <w:pPr>
        <w:pStyle w:val="NormalWeb"/>
        <w:numPr>
          <w:ilvl w:val="0"/>
          <w:numId w:val="162"/>
        </w:numPr>
        <w:spacing w:before="120" w:beforeAutospacing="0" w:line="240" w:lineRule="exact"/>
        <w:rPr>
          <w:color w:val="000000" w:themeColor="text1"/>
          <w:sz w:val="18"/>
          <w:szCs w:val="18"/>
        </w:rPr>
      </w:pPr>
      <w:r w:rsidRPr="00EC1D0B">
        <w:rPr>
          <w:color w:val="000000" w:themeColor="text1"/>
          <w:sz w:val="18"/>
          <w:szCs w:val="18"/>
        </w:rPr>
        <w:t>Hỗ trợ đối chiếu nội bộ.</w:t>
      </w:r>
    </w:p>
    <w:p w14:paraId="2CAB15E7" w14:textId="77777777" w:rsidR="003B1D19" w:rsidRPr="00EC1D0B" w:rsidRDefault="003B1D19">
      <w:pPr>
        <w:pStyle w:val="NormalWeb"/>
        <w:numPr>
          <w:ilvl w:val="0"/>
          <w:numId w:val="162"/>
        </w:numPr>
        <w:spacing w:before="120" w:beforeAutospacing="0" w:line="240" w:lineRule="exact"/>
        <w:rPr>
          <w:color w:val="000000" w:themeColor="text1"/>
          <w:sz w:val="18"/>
          <w:szCs w:val="18"/>
        </w:rPr>
      </w:pPr>
      <w:r w:rsidRPr="00EC1D0B">
        <w:rPr>
          <w:color w:val="000000" w:themeColor="text1"/>
          <w:sz w:val="18"/>
          <w:szCs w:val="18"/>
        </w:rPr>
        <w:t>Hỗ trợ kiểm toán.</w:t>
      </w:r>
    </w:p>
    <w:p w14:paraId="3A73FD2F" w14:textId="77777777" w:rsidR="003B1D19" w:rsidRPr="00EC1D0B" w:rsidRDefault="00E752F3" w:rsidP="00EC1D0B">
      <w:pPr>
        <w:spacing w:before="120" w:line="240" w:lineRule="exact"/>
        <w:rPr>
          <w:color w:val="000000" w:themeColor="text1"/>
          <w:sz w:val="18"/>
          <w:szCs w:val="18"/>
        </w:rPr>
      </w:pPr>
      <w:r>
        <w:rPr>
          <w:noProof/>
        </w:rPr>
      </w:r>
      <w:r>
        <w:pict w14:anchorId="31A6F42E">
          <v:rect id="Rectangle 2873" o:spid="_x0000_s1213"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EC4CBBE"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lastRenderedPageBreak/>
        <w:t>F8.1 Mở Ca</w:t>
      </w:r>
    </w:p>
    <w:p w14:paraId="2EC8FF6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FFBFCC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Trước khi thực hiện giao dịch, chi nhánh phải mở ca làm việc.</w:t>
      </w:r>
    </w:p>
    <w:p w14:paraId="311CFB4B" w14:textId="77777777" w:rsidR="003B1D19" w:rsidRPr="00EC1D0B" w:rsidRDefault="00E752F3" w:rsidP="00EC1D0B">
      <w:pPr>
        <w:spacing w:before="120" w:line="240" w:lineRule="exact"/>
        <w:rPr>
          <w:color w:val="000000" w:themeColor="text1"/>
          <w:sz w:val="18"/>
          <w:szCs w:val="18"/>
        </w:rPr>
      </w:pPr>
      <w:r>
        <w:rPr>
          <w:noProof/>
        </w:rPr>
      </w:r>
      <w:r>
        <w:pict w14:anchorId="290AD29C">
          <v:rect id="Rectangle 2871" o:spid="_x0000_s1212"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FE12B1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Thông tin mở ca</w:t>
      </w:r>
    </w:p>
    <w:p w14:paraId="3C3FBA39" w14:textId="77777777" w:rsidR="003B1D19" w:rsidRPr="00EC1D0B" w:rsidRDefault="003B1D19">
      <w:pPr>
        <w:pStyle w:val="NormalWeb"/>
        <w:numPr>
          <w:ilvl w:val="0"/>
          <w:numId w:val="163"/>
        </w:numPr>
        <w:spacing w:before="120" w:beforeAutospacing="0" w:line="240" w:lineRule="exact"/>
        <w:rPr>
          <w:color w:val="000000" w:themeColor="text1"/>
          <w:sz w:val="18"/>
          <w:szCs w:val="18"/>
        </w:rPr>
      </w:pPr>
      <w:r w:rsidRPr="00EC1D0B">
        <w:rPr>
          <w:color w:val="000000" w:themeColor="text1"/>
          <w:sz w:val="18"/>
          <w:szCs w:val="18"/>
        </w:rPr>
        <w:t>Chi nhánh.</w:t>
      </w:r>
    </w:p>
    <w:p w14:paraId="73D7E981" w14:textId="77777777" w:rsidR="003B1D19" w:rsidRPr="00EC1D0B" w:rsidRDefault="003B1D19">
      <w:pPr>
        <w:pStyle w:val="NormalWeb"/>
        <w:numPr>
          <w:ilvl w:val="0"/>
          <w:numId w:val="163"/>
        </w:numPr>
        <w:spacing w:before="120" w:beforeAutospacing="0" w:line="240" w:lineRule="exact"/>
        <w:rPr>
          <w:color w:val="000000" w:themeColor="text1"/>
          <w:sz w:val="18"/>
          <w:szCs w:val="18"/>
        </w:rPr>
      </w:pPr>
      <w:r w:rsidRPr="00EC1D0B">
        <w:rPr>
          <w:color w:val="000000" w:themeColor="text1"/>
          <w:sz w:val="18"/>
          <w:szCs w:val="18"/>
        </w:rPr>
        <w:t>Người mở ca.</w:t>
      </w:r>
    </w:p>
    <w:p w14:paraId="3D260109" w14:textId="77777777" w:rsidR="003B1D19" w:rsidRPr="00EC1D0B" w:rsidRDefault="003B1D19">
      <w:pPr>
        <w:pStyle w:val="NormalWeb"/>
        <w:numPr>
          <w:ilvl w:val="0"/>
          <w:numId w:val="163"/>
        </w:numPr>
        <w:spacing w:before="120" w:beforeAutospacing="0" w:line="240" w:lineRule="exact"/>
        <w:rPr>
          <w:color w:val="000000" w:themeColor="text1"/>
          <w:sz w:val="18"/>
          <w:szCs w:val="18"/>
        </w:rPr>
      </w:pPr>
      <w:r w:rsidRPr="00EC1D0B">
        <w:rPr>
          <w:color w:val="000000" w:themeColor="text1"/>
          <w:sz w:val="18"/>
          <w:szCs w:val="18"/>
        </w:rPr>
        <w:t>Thời gian mở ca.</w:t>
      </w:r>
    </w:p>
    <w:p w14:paraId="760283D1" w14:textId="77777777" w:rsidR="003B1D19" w:rsidRPr="00EC1D0B" w:rsidRDefault="003B1D19">
      <w:pPr>
        <w:pStyle w:val="NormalWeb"/>
        <w:numPr>
          <w:ilvl w:val="0"/>
          <w:numId w:val="163"/>
        </w:numPr>
        <w:spacing w:before="120" w:beforeAutospacing="0" w:line="240" w:lineRule="exact"/>
        <w:rPr>
          <w:color w:val="000000" w:themeColor="text1"/>
          <w:sz w:val="18"/>
          <w:szCs w:val="18"/>
        </w:rPr>
      </w:pPr>
      <w:r w:rsidRPr="00EC1D0B">
        <w:rPr>
          <w:color w:val="000000" w:themeColor="text1"/>
          <w:sz w:val="18"/>
          <w:szCs w:val="18"/>
        </w:rPr>
        <w:t>Ghi chú.</w:t>
      </w:r>
    </w:p>
    <w:p w14:paraId="5987E90D" w14:textId="77777777" w:rsidR="003B1D19" w:rsidRPr="00EC1D0B" w:rsidRDefault="00E752F3" w:rsidP="00EC1D0B">
      <w:pPr>
        <w:spacing w:before="120" w:line="240" w:lineRule="exact"/>
        <w:rPr>
          <w:color w:val="000000" w:themeColor="text1"/>
          <w:sz w:val="18"/>
          <w:szCs w:val="18"/>
        </w:rPr>
      </w:pPr>
      <w:r>
        <w:rPr>
          <w:noProof/>
        </w:rPr>
      </w:r>
      <w:r>
        <w:pict w14:anchorId="45398BD7">
          <v:rect id="Rectangle 2869" o:spid="_x0000_s1211"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4E0488CA"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Kiểm quỹ đầu ca</w:t>
      </w:r>
    </w:p>
    <w:p w14:paraId="1F008AE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Người mở ca phải nhập số dư thực tế:</w:t>
      </w:r>
    </w:p>
    <w:p w14:paraId="72DD410A"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VND</w:t>
      </w:r>
    </w:p>
    <w:p w14:paraId="2D15124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1C6AC1A7"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150,000,000 VND</w:t>
      </w:r>
    </w:p>
    <w:p w14:paraId="4693DC50" w14:textId="77777777" w:rsidR="003B1D19" w:rsidRPr="00EC1D0B" w:rsidRDefault="00E752F3" w:rsidP="00EC1D0B">
      <w:pPr>
        <w:spacing w:before="120" w:line="240" w:lineRule="exact"/>
        <w:rPr>
          <w:color w:val="000000" w:themeColor="text1"/>
          <w:sz w:val="18"/>
          <w:szCs w:val="18"/>
        </w:rPr>
      </w:pPr>
      <w:r>
        <w:rPr>
          <w:noProof/>
        </w:rPr>
      </w:r>
      <w:r>
        <w:pict w14:anchorId="083962A5">
          <v:rect id="Rectangle 2867" o:spid="_x0000_s1210"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177CF31"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USD</w:t>
      </w:r>
    </w:p>
    <w:p w14:paraId="5C545461"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2A35F551"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10,000 USD</w:t>
      </w:r>
    </w:p>
    <w:p w14:paraId="7310E35D" w14:textId="77777777" w:rsidR="003B1D19" w:rsidRPr="00EC1D0B" w:rsidRDefault="00E752F3" w:rsidP="00EC1D0B">
      <w:pPr>
        <w:spacing w:before="120" w:line="240" w:lineRule="exact"/>
        <w:rPr>
          <w:color w:val="000000" w:themeColor="text1"/>
          <w:sz w:val="18"/>
          <w:szCs w:val="18"/>
        </w:rPr>
      </w:pPr>
      <w:r>
        <w:rPr>
          <w:noProof/>
        </w:rPr>
      </w:r>
      <w:r>
        <w:pict w14:anchorId="33839741">
          <v:rect id="Rectangle 2865" o:spid="_x0000_s1209"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9EF56CD"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Ngoại tệ khác</w:t>
      </w:r>
    </w:p>
    <w:p w14:paraId="1DE1E598"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7E31BA01"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EUR</w:t>
      </w:r>
    </w:p>
    <w:p w14:paraId="54B9A4A2"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JPY</w:t>
      </w:r>
    </w:p>
    <w:p w14:paraId="70EDC6D2"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GBP</w:t>
      </w:r>
    </w:p>
    <w:p w14:paraId="6CF15CAC"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w:t>
      </w:r>
    </w:p>
    <w:p w14:paraId="027D3264" w14:textId="77777777" w:rsidR="003B1D19" w:rsidRPr="00EC1D0B" w:rsidRDefault="00E752F3" w:rsidP="00EC1D0B">
      <w:pPr>
        <w:spacing w:before="120" w:line="240" w:lineRule="exact"/>
        <w:rPr>
          <w:color w:val="000000" w:themeColor="text1"/>
          <w:sz w:val="18"/>
          <w:szCs w:val="18"/>
        </w:rPr>
      </w:pPr>
      <w:r>
        <w:rPr>
          <w:noProof/>
        </w:rPr>
      </w:r>
      <w:r>
        <w:pict w14:anchorId="3B811C94">
          <v:rect id="Rectangle 2863" o:spid="_x0000_s1208"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1802DC34"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Kết quả</w:t>
      </w:r>
    </w:p>
    <w:p w14:paraId="40C6815F"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tạo:</w:t>
      </w:r>
    </w:p>
    <w:p w14:paraId="1A5DF91F"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Open Shift</w:t>
      </w:r>
    </w:p>
    <w:p w14:paraId="222AEB69" w14:textId="77777777" w:rsidR="003B1D19" w:rsidRPr="00EC1D0B" w:rsidRDefault="00E752F3" w:rsidP="00EC1D0B">
      <w:pPr>
        <w:spacing w:before="120" w:line="240" w:lineRule="exact"/>
        <w:rPr>
          <w:color w:val="000000" w:themeColor="text1"/>
          <w:sz w:val="18"/>
          <w:szCs w:val="18"/>
        </w:rPr>
      </w:pPr>
      <w:r>
        <w:rPr>
          <w:noProof/>
        </w:rPr>
      </w:r>
      <w:r>
        <w:pict w14:anchorId="093DAD40">
          <v:rect id="Rectangle 2861" o:spid="_x0000_s1207"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395EA1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lastRenderedPageBreak/>
        <w:t>Quy tắc nghiệp vụ</w:t>
      </w:r>
    </w:p>
    <w:p w14:paraId="09436BFA"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BR-F8.1-01</w:t>
      </w:r>
    </w:p>
    <w:p w14:paraId="7A91F89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Một chi nhánh chỉ được có một ca mở tại một thời điểm.</w:t>
      </w:r>
    </w:p>
    <w:p w14:paraId="4CFA771F"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BR-F8.1-02</w:t>
      </w:r>
    </w:p>
    <w:p w14:paraId="3FB8B801"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được mở ca mới khi còn ca chưa đóng.</w:t>
      </w:r>
    </w:p>
    <w:p w14:paraId="2C77CCBD"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BR-F8.1-03</w:t>
      </w:r>
    </w:p>
    <w:p w14:paraId="0AF6485A"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giao dịch phát sinh sau đó phải thuộc ca đang mở.</w:t>
      </w:r>
    </w:p>
    <w:p w14:paraId="2542686F" w14:textId="77777777" w:rsidR="003B1D19" w:rsidRPr="00EC1D0B" w:rsidRDefault="00E752F3" w:rsidP="00EC1D0B">
      <w:pPr>
        <w:spacing w:before="120" w:line="240" w:lineRule="exact"/>
        <w:rPr>
          <w:color w:val="000000" w:themeColor="text1"/>
          <w:sz w:val="18"/>
          <w:szCs w:val="18"/>
        </w:rPr>
      </w:pPr>
      <w:r>
        <w:rPr>
          <w:noProof/>
        </w:rPr>
      </w:r>
      <w:r>
        <w:pict w14:anchorId="28B6FA3B">
          <v:rect id="Rectangle 2859" o:spid="_x0000_s1206"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7FAD2597"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F8.2 Quản Lý Giao Dịch Trong Ca</w:t>
      </w:r>
    </w:p>
    <w:p w14:paraId="308805B2"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D4F507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Tất cả giao dịch phát sinh trong thời gian ca mở phải được gắn với ca hiện tại.</w:t>
      </w:r>
    </w:p>
    <w:p w14:paraId="16CE8DB2" w14:textId="77777777" w:rsidR="003B1D19" w:rsidRPr="00EC1D0B" w:rsidRDefault="00E752F3" w:rsidP="00EC1D0B">
      <w:pPr>
        <w:spacing w:before="120" w:line="240" w:lineRule="exact"/>
        <w:rPr>
          <w:color w:val="000000" w:themeColor="text1"/>
          <w:sz w:val="18"/>
          <w:szCs w:val="18"/>
        </w:rPr>
      </w:pPr>
      <w:r>
        <w:rPr>
          <w:noProof/>
        </w:rPr>
      </w:r>
      <w:r>
        <w:pict w14:anchorId="5C646E35">
          <v:rect id="Rectangle 2857" o:spid="_x0000_s1205"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D1E9C71"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Loại giao dịch</w:t>
      </w:r>
    </w:p>
    <w:p w14:paraId="6A64460F" w14:textId="77777777" w:rsidR="003B1D19" w:rsidRPr="00EC1D0B" w:rsidRDefault="003B1D19">
      <w:pPr>
        <w:pStyle w:val="NormalWeb"/>
        <w:numPr>
          <w:ilvl w:val="0"/>
          <w:numId w:val="164"/>
        </w:numPr>
        <w:spacing w:before="120" w:beforeAutospacing="0" w:line="240" w:lineRule="exact"/>
        <w:rPr>
          <w:color w:val="000000" w:themeColor="text1"/>
          <w:sz w:val="18"/>
          <w:szCs w:val="18"/>
        </w:rPr>
      </w:pPr>
      <w:r w:rsidRPr="00EC1D0B">
        <w:rPr>
          <w:color w:val="000000" w:themeColor="text1"/>
          <w:sz w:val="18"/>
          <w:szCs w:val="18"/>
        </w:rPr>
        <w:t>Western Union.</w:t>
      </w:r>
    </w:p>
    <w:p w14:paraId="23E09155" w14:textId="77777777" w:rsidR="003B1D19" w:rsidRPr="00EC1D0B" w:rsidRDefault="003B1D19">
      <w:pPr>
        <w:pStyle w:val="NormalWeb"/>
        <w:numPr>
          <w:ilvl w:val="0"/>
          <w:numId w:val="164"/>
        </w:numPr>
        <w:spacing w:before="120" w:beforeAutospacing="0" w:line="240" w:lineRule="exact"/>
        <w:rPr>
          <w:color w:val="000000" w:themeColor="text1"/>
          <w:sz w:val="18"/>
          <w:szCs w:val="18"/>
        </w:rPr>
      </w:pPr>
      <w:r w:rsidRPr="00EC1D0B">
        <w:rPr>
          <w:color w:val="000000" w:themeColor="text1"/>
          <w:sz w:val="18"/>
          <w:szCs w:val="18"/>
        </w:rPr>
        <w:t>MoneyGram.</w:t>
      </w:r>
    </w:p>
    <w:p w14:paraId="79342239" w14:textId="77777777" w:rsidR="003B1D19" w:rsidRPr="00EC1D0B" w:rsidRDefault="003B1D19">
      <w:pPr>
        <w:pStyle w:val="NormalWeb"/>
        <w:numPr>
          <w:ilvl w:val="0"/>
          <w:numId w:val="164"/>
        </w:numPr>
        <w:spacing w:before="120" w:beforeAutospacing="0" w:line="240" w:lineRule="exact"/>
        <w:rPr>
          <w:color w:val="000000" w:themeColor="text1"/>
          <w:sz w:val="18"/>
          <w:szCs w:val="18"/>
        </w:rPr>
      </w:pPr>
      <w:r w:rsidRPr="00EC1D0B">
        <w:rPr>
          <w:color w:val="000000" w:themeColor="text1"/>
          <w:sz w:val="18"/>
          <w:szCs w:val="18"/>
        </w:rPr>
        <w:t>Mua ngoại tệ.</w:t>
      </w:r>
    </w:p>
    <w:p w14:paraId="6011D553" w14:textId="77777777" w:rsidR="003B1D19" w:rsidRPr="00EC1D0B" w:rsidRDefault="003B1D19">
      <w:pPr>
        <w:pStyle w:val="NormalWeb"/>
        <w:numPr>
          <w:ilvl w:val="0"/>
          <w:numId w:val="164"/>
        </w:numPr>
        <w:spacing w:before="120" w:beforeAutospacing="0" w:line="240" w:lineRule="exact"/>
        <w:rPr>
          <w:color w:val="000000" w:themeColor="text1"/>
          <w:sz w:val="18"/>
          <w:szCs w:val="18"/>
        </w:rPr>
      </w:pPr>
      <w:r w:rsidRPr="00EC1D0B">
        <w:rPr>
          <w:color w:val="000000" w:themeColor="text1"/>
          <w:sz w:val="18"/>
          <w:szCs w:val="18"/>
        </w:rPr>
        <w:t>Bán ngoại tệ.</w:t>
      </w:r>
    </w:p>
    <w:p w14:paraId="2731AB4B" w14:textId="77777777" w:rsidR="003B1D19" w:rsidRPr="00EC1D0B" w:rsidRDefault="003B1D19">
      <w:pPr>
        <w:pStyle w:val="NormalWeb"/>
        <w:numPr>
          <w:ilvl w:val="0"/>
          <w:numId w:val="164"/>
        </w:numPr>
        <w:spacing w:before="120" w:beforeAutospacing="0" w:line="240" w:lineRule="exact"/>
        <w:rPr>
          <w:color w:val="000000" w:themeColor="text1"/>
          <w:sz w:val="18"/>
          <w:szCs w:val="18"/>
        </w:rPr>
      </w:pPr>
      <w:r w:rsidRPr="00EC1D0B">
        <w:rPr>
          <w:color w:val="000000" w:themeColor="text1"/>
          <w:sz w:val="18"/>
          <w:szCs w:val="18"/>
        </w:rPr>
        <w:t>Điều động vốn.</w:t>
      </w:r>
    </w:p>
    <w:p w14:paraId="3785236E" w14:textId="77777777" w:rsidR="003B1D19" w:rsidRPr="00EC1D0B" w:rsidRDefault="003B1D19">
      <w:pPr>
        <w:pStyle w:val="NormalWeb"/>
        <w:numPr>
          <w:ilvl w:val="0"/>
          <w:numId w:val="164"/>
        </w:numPr>
        <w:spacing w:before="120" w:beforeAutospacing="0" w:line="240" w:lineRule="exact"/>
        <w:rPr>
          <w:color w:val="000000" w:themeColor="text1"/>
          <w:sz w:val="18"/>
          <w:szCs w:val="18"/>
        </w:rPr>
      </w:pPr>
      <w:r w:rsidRPr="00EC1D0B">
        <w:rPr>
          <w:color w:val="000000" w:themeColor="text1"/>
          <w:sz w:val="18"/>
          <w:szCs w:val="18"/>
        </w:rPr>
        <w:t>Điều chỉnh quỹ.</w:t>
      </w:r>
    </w:p>
    <w:p w14:paraId="09ACFBDF" w14:textId="77777777" w:rsidR="003B1D19" w:rsidRPr="00EC1D0B" w:rsidRDefault="00E752F3" w:rsidP="00EC1D0B">
      <w:pPr>
        <w:spacing w:before="120" w:line="240" w:lineRule="exact"/>
        <w:rPr>
          <w:color w:val="000000" w:themeColor="text1"/>
          <w:sz w:val="18"/>
          <w:szCs w:val="18"/>
        </w:rPr>
      </w:pPr>
      <w:r>
        <w:rPr>
          <w:noProof/>
        </w:rPr>
      </w:r>
      <w:r>
        <w:pict w14:anchorId="0F11196C">
          <v:rect id="Rectangle 2855" o:spid="_x0000_s1204"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4C47435F"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64F0778A" w14:textId="77777777" w:rsidR="003B1D19" w:rsidRPr="00EC1D0B" w:rsidRDefault="003B1D19">
      <w:pPr>
        <w:pStyle w:val="NormalWeb"/>
        <w:numPr>
          <w:ilvl w:val="0"/>
          <w:numId w:val="165"/>
        </w:numPr>
        <w:spacing w:before="120" w:beforeAutospacing="0" w:line="240" w:lineRule="exact"/>
        <w:rPr>
          <w:color w:val="000000" w:themeColor="text1"/>
          <w:sz w:val="18"/>
          <w:szCs w:val="18"/>
        </w:rPr>
      </w:pPr>
      <w:r w:rsidRPr="00EC1D0B">
        <w:rPr>
          <w:color w:val="000000" w:themeColor="text1"/>
          <w:sz w:val="18"/>
          <w:szCs w:val="18"/>
        </w:rPr>
        <w:t>Shift ID.</w:t>
      </w:r>
    </w:p>
    <w:p w14:paraId="7826D5C7" w14:textId="77777777" w:rsidR="003B1D19" w:rsidRPr="00EC1D0B" w:rsidRDefault="003B1D19">
      <w:pPr>
        <w:pStyle w:val="NormalWeb"/>
        <w:numPr>
          <w:ilvl w:val="0"/>
          <w:numId w:val="165"/>
        </w:numPr>
        <w:spacing w:before="120" w:beforeAutospacing="0" w:line="240" w:lineRule="exact"/>
        <w:rPr>
          <w:color w:val="000000" w:themeColor="text1"/>
          <w:sz w:val="18"/>
          <w:szCs w:val="18"/>
        </w:rPr>
      </w:pPr>
      <w:r w:rsidRPr="00EC1D0B">
        <w:rPr>
          <w:color w:val="000000" w:themeColor="text1"/>
          <w:sz w:val="18"/>
          <w:szCs w:val="18"/>
        </w:rPr>
        <w:t>Thời gian giao dịch.</w:t>
      </w:r>
    </w:p>
    <w:p w14:paraId="04E41BAC" w14:textId="77777777" w:rsidR="003B1D19" w:rsidRPr="00EC1D0B" w:rsidRDefault="003B1D19">
      <w:pPr>
        <w:pStyle w:val="NormalWeb"/>
        <w:numPr>
          <w:ilvl w:val="0"/>
          <w:numId w:val="165"/>
        </w:numPr>
        <w:spacing w:before="120" w:beforeAutospacing="0" w:line="240" w:lineRule="exact"/>
        <w:rPr>
          <w:color w:val="000000" w:themeColor="text1"/>
          <w:sz w:val="18"/>
          <w:szCs w:val="18"/>
        </w:rPr>
      </w:pPr>
      <w:r w:rsidRPr="00EC1D0B">
        <w:rPr>
          <w:color w:val="000000" w:themeColor="text1"/>
          <w:sz w:val="18"/>
          <w:szCs w:val="18"/>
        </w:rPr>
        <w:t>Người thực hiện.</w:t>
      </w:r>
    </w:p>
    <w:p w14:paraId="3E064A02" w14:textId="77777777" w:rsidR="003B1D19" w:rsidRPr="00EC1D0B" w:rsidRDefault="003B1D19">
      <w:pPr>
        <w:pStyle w:val="NormalWeb"/>
        <w:numPr>
          <w:ilvl w:val="0"/>
          <w:numId w:val="165"/>
        </w:numPr>
        <w:spacing w:before="120" w:beforeAutospacing="0" w:line="240" w:lineRule="exact"/>
        <w:rPr>
          <w:color w:val="000000" w:themeColor="text1"/>
          <w:sz w:val="18"/>
          <w:szCs w:val="18"/>
        </w:rPr>
      </w:pPr>
      <w:r w:rsidRPr="00EC1D0B">
        <w:rPr>
          <w:color w:val="000000" w:themeColor="text1"/>
          <w:sz w:val="18"/>
          <w:szCs w:val="18"/>
        </w:rPr>
        <w:t>Loại giao dịch.</w:t>
      </w:r>
    </w:p>
    <w:p w14:paraId="1252153B" w14:textId="77777777" w:rsidR="003B1D19" w:rsidRPr="00EC1D0B" w:rsidRDefault="003B1D19">
      <w:pPr>
        <w:pStyle w:val="NormalWeb"/>
        <w:numPr>
          <w:ilvl w:val="0"/>
          <w:numId w:val="165"/>
        </w:numPr>
        <w:spacing w:before="120" w:beforeAutospacing="0" w:line="240" w:lineRule="exact"/>
        <w:rPr>
          <w:color w:val="000000" w:themeColor="text1"/>
          <w:sz w:val="18"/>
          <w:szCs w:val="18"/>
        </w:rPr>
      </w:pPr>
      <w:r w:rsidRPr="00EC1D0B">
        <w:rPr>
          <w:color w:val="000000" w:themeColor="text1"/>
          <w:sz w:val="18"/>
          <w:szCs w:val="18"/>
        </w:rPr>
        <w:t>Giá trị giao dịch.</w:t>
      </w:r>
    </w:p>
    <w:p w14:paraId="72053E7D" w14:textId="77777777" w:rsidR="003B1D19" w:rsidRPr="00EC1D0B" w:rsidRDefault="00E752F3" w:rsidP="00EC1D0B">
      <w:pPr>
        <w:spacing w:before="120" w:line="240" w:lineRule="exact"/>
        <w:rPr>
          <w:color w:val="000000" w:themeColor="text1"/>
          <w:sz w:val="18"/>
          <w:szCs w:val="18"/>
        </w:rPr>
      </w:pPr>
      <w:r>
        <w:rPr>
          <w:noProof/>
        </w:rPr>
      </w:r>
      <w:r>
        <w:pict w14:anchorId="03A2C05F">
          <v:rect id="Rectangle 2853" o:spid="_x0000_s1203"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4E3B3B3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515CA0B3"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BR-F8.2-01</w:t>
      </w:r>
    </w:p>
    <w:p w14:paraId="698DD16F"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được tạo giao dịch khi chưa mở ca.</w:t>
      </w:r>
    </w:p>
    <w:p w14:paraId="00A88A70"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BR-F8.2-02</w:t>
      </w:r>
    </w:p>
    <w:p w14:paraId="5CD38882"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Một giao dịch chỉ thuộc một ca duy nhất.</w:t>
      </w:r>
    </w:p>
    <w:p w14:paraId="3A28C84F" w14:textId="77777777" w:rsidR="003B1D19" w:rsidRPr="00EC1D0B" w:rsidRDefault="00E752F3" w:rsidP="00EC1D0B">
      <w:pPr>
        <w:spacing w:before="120" w:line="240" w:lineRule="exact"/>
        <w:rPr>
          <w:color w:val="000000" w:themeColor="text1"/>
          <w:sz w:val="18"/>
          <w:szCs w:val="18"/>
        </w:rPr>
      </w:pPr>
      <w:r>
        <w:rPr>
          <w:noProof/>
        </w:rPr>
      </w:r>
      <w:r>
        <w:pict w14:anchorId="6540E035">
          <v:rect id="Rectangle 2851" o:spid="_x0000_s1202"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49993EEA"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F8.3 Đóng Ca</w:t>
      </w:r>
    </w:p>
    <w:p w14:paraId="170F6409"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447D7C9E"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Kết thúc thời gian làm việc, chi nhánh thực hiện đóng ca.</w:t>
      </w:r>
    </w:p>
    <w:p w14:paraId="1D22A0F4" w14:textId="77777777" w:rsidR="003B1D19" w:rsidRPr="00EC1D0B" w:rsidRDefault="00E752F3" w:rsidP="00EC1D0B">
      <w:pPr>
        <w:spacing w:before="120" w:line="240" w:lineRule="exact"/>
        <w:rPr>
          <w:color w:val="000000" w:themeColor="text1"/>
          <w:sz w:val="18"/>
          <w:szCs w:val="18"/>
        </w:rPr>
      </w:pPr>
      <w:r>
        <w:rPr>
          <w:noProof/>
        </w:rPr>
      </w:r>
      <w:r>
        <w:pict w14:anchorId="00BE544B">
          <v:rect id="Rectangle 2849" o:spid="_x0000_s1201"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485652A"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Điều kiện đóng ca</w:t>
      </w:r>
    </w:p>
    <w:p w14:paraId="1C86E2C3" w14:textId="77777777" w:rsidR="003B1D19" w:rsidRPr="00EC1D0B" w:rsidRDefault="003B1D19">
      <w:pPr>
        <w:pStyle w:val="NormalWeb"/>
        <w:numPr>
          <w:ilvl w:val="0"/>
          <w:numId w:val="166"/>
        </w:numPr>
        <w:spacing w:before="120" w:beforeAutospacing="0" w:line="240" w:lineRule="exact"/>
        <w:rPr>
          <w:color w:val="000000" w:themeColor="text1"/>
          <w:sz w:val="18"/>
          <w:szCs w:val="18"/>
        </w:rPr>
      </w:pPr>
      <w:r w:rsidRPr="00EC1D0B">
        <w:rPr>
          <w:color w:val="000000" w:themeColor="text1"/>
          <w:sz w:val="18"/>
          <w:szCs w:val="18"/>
        </w:rPr>
        <w:t>Không còn giao dịch đang xử lý.</w:t>
      </w:r>
    </w:p>
    <w:p w14:paraId="7DB618E5" w14:textId="77777777" w:rsidR="003B1D19" w:rsidRPr="00EC1D0B" w:rsidRDefault="003B1D19">
      <w:pPr>
        <w:pStyle w:val="NormalWeb"/>
        <w:numPr>
          <w:ilvl w:val="0"/>
          <w:numId w:val="166"/>
        </w:numPr>
        <w:spacing w:before="120" w:beforeAutospacing="0" w:line="240" w:lineRule="exact"/>
        <w:rPr>
          <w:color w:val="000000" w:themeColor="text1"/>
          <w:sz w:val="18"/>
          <w:szCs w:val="18"/>
        </w:rPr>
      </w:pPr>
      <w:r w:rsidRPr="00EC1D0B">
        <w:rPr>
          <w:color w:val="000000" w:themeColor="text1"/>
          <w:sz w:val="18"/>
          <w:szCs w:val="18"/>
        </w:rPr>
        <w:t>Hoàn tất kiểm quỹ cuối ca.</w:t>
      </w:r>
    </w:p>
    <w:p w14:paraId="4DE60306" w14:textId="77777777" w:rsidR="003B1D19" w:rsidRPr="00EC1D0B" w:rsidRDefault="00E752F3" w:rsidP="00EC1D0B">
      <w:pPr>
        <w:spacing w:before="120" w:line="240" w:lineRule="exact"/>
        <w:rPr>
          <w:color w:val="000000" w:themeColor="text1"/>
          <w:sz w:val="18"/>
          <w:szCs w:val="18"/>
        </w:rPr>
      </w:pPr>
      <w:r>
        <w:rPr>
          <w:noProof/>
        </w:rPr>
      </w:r>
      <w:r>
        <w:pict w14:anchorId="72636BD8">
          <v:rect id="Rectangle 2847" o:spid="_x0000_s1200"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C0EE45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Thông tin đóng ca</w:t>
      </w:r>
    </w:p>
    <w:p w14:paraId="325B5578" w14:textId="77777777" w:rsidR="003B1D19" w:rsidRPr="00EC1D0B" w:rsidRDefault="003B1D19">
      <w:pPr>
        <w:pStyle w:val="NormalWeb"/>
        <w:numPr>
          <w:ilvl w:val="0"/>
          <w:numId w:val="167"/>
        </w:numPr>
        <w:spacing w:before="120" w:beforeAutospacing="0" w:line="240" w:lineRule="exact"/>
        <w:rPr>
          <w:color w:val="000000" w:themeColor="text1"/>
          <w:sz w:val="18"/>
          <w:szCs w:val="18"/>
        </w:rPr>
      </w:pPr>
      <w:r w:rsidRPr="00EC1D0B">
        <w:rPr>
          <w:color w:val="000000" w:themeColor="text1"/>
          <w:sz w:val="18"/>
          <w:szCs w:val="18"/>
        </w:rPr>
        <w:t>Người đóng ca.</w:t>
      </w:r>
    </w:p>
    <w:p w14:paraId="74EAB156" w14:textId="77777777" w:rsidR="003B1D19" w:rsidRPr="00EC1D0B" w:rsidRDefault="003B1D19">
      <w:pPr>
        <w:pStyle w:val="NormalWeb"/>
        <w:numPr>
          <w:ilvl w:val="0"/>
          <w:numId w:val="167"/>
        </w:numPr>
        <w:spacing w:before="120" w:beforeAutospacing="0" w:line="240" w:lineRule="exact"/>
        <w:rPr>
          <w:color w:val="000000" w:themeColor="text1"/>
          <w:sz w:val="18"/>
          <w:szCs w:val="18"/>
        </w:rPr>
      </w:pPr>
      <w:r w:rsidRPr="00EC1D0B">
        <w:rPr>
          <w:color w:val="000000" w:themeColor="text1"/>
          <w:sz w:val="18"/>
          <w:szCs w:val="18"/>
        </w:rPr>
        <w:t>Thời gian đóng ca.</w:t>
      </w:r>
    </w:p>
    <w:p w14:paraId="6AA21ACA" w14:textId="77777777" w:rsidR="003B1D19" w:rsidRPr="00EC1D0B" w:rsidRDefault="003B1D19">
      <w:pPr>
        <w:pStyle w:val="NormalWeb"/>
        <w:numPr>
          <w:ilvl w:val="0"/>
          <w:numId w:val="167"/>
        </w:numPr>
        <w:spacing w:before="120" w:beforeAutospacing="0" w:line="240" w:lineRule="exact"/>
        <w:rPr>
          <w:color w:val="000000" w:themeColor="text1"/>
          <w:sz w:val="18"/>
          <w:szCs w:val="18"/>
        </w:rPr>
      </w:pPr>
      <w:r w:rsidRPr="00EC1D0B">
        <w:rPr>
          <w:color w:val="000000" w:themeColor="text1"/>
          <w:sz w:val="18"/>
          <w:szCs w:val="18"/>
        </w:rPr>
        <w:t>Ghi chú.</w:t>
      </w:r>
    </w:p>
    <w:p w14:paraId="67EA9C75" w14:textId="77777777" w:rsidR="003B1D19" w:rsidRPr="00EC1D0B" w:rsidRDefault="00E752F3" w:rsidP="00EC1D0B">
      <w:pPr>
        <w:spacing w:before="120" w:line="240" w:lineRule="exact"/>
        <w:rPr>
          <w:color w:val="000000" w:themeColor="text1"/>
          <w:sz w:val="18"/>
          <w:szCs w:val="18"/>
        </w:rPr>
      </w:pPr>
      <w:r>
        <w:rPr>
          <w:noProof/>
        </w:rPr>
      </w:r>
      <w:r>
        <w:pict w14:anchorId="135386B2">
          <v:rect id="Rectangle 2845" o:spid="_x0000_s1199"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E8135FB"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F8.4 Kiểm Quỹ Cuối Ca</w:t>
      </w:r>
    </w:p>
    <w:p w14:paraId="2E00B33B"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BE89820"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Chi nhánh kiểm đếm tiền thực tế cuối ca.</w:t>
      </w:r>
    </w:p>
    <w:p w14:paraId="5520FE95" w14:textId="77777777" w:rsidR="003B1D19" w:rsidRPr="00EC1D0B" w:rsidRDefault="00E752F3" w:rsidP="00EC1D0B">
      <w:pPr>
        <w:spacing w:before="120" w:line="240" w:lineRule="exact"/>
        <w:rPr>
          <w:color w:val="000000" w:themeColor="text1"/>
          <w:sz w:val="18"/>
          <w:szCs w:val="18"/>
        </w:rPr>
      </w:pPr>
      <w:r>
        <w:rPr>
          <w:noProof/>
        </w:rPr>
      </w:r>
      <w:r>
        <w:pict w14:anchorId="7612FE67">
          <v:rect id="Rectangle 2843" o:spid="_x0000_s1198"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DD376D0"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Tồn hệ thống</w:t>
      </w:r>
    </w:p>
    <w:p w14:paraId="6481FDD9"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tự động tính:</w:t>
      </w:r>
    </w:p>
    <w:p w14:paraId="69F46A6F" w14:textId="77777777" w:rsidR="003B1D19" w:rsidRPr="00EC1D0B" w:rsidRDefault="003B1D19">
      <w:pPr>
        <w:pStyle w:val="NormalWeb"/>
        <w:numPr>
          <w:ilvl w:val="0"/>
          <w:numId w:val="168"/>
        </w:numPr>
        <w:spacing w:before="120" w:beforeAutospacing="0" w:line="240" w:lineRule="exact"/>
        <w:rPr>
          <w:color w:val="000000" w:themeColor="text1"/>
          <w:sz w:val="18"/>
          <w:szCs w:val="18"/>
        </w:rPr>
      </w:pPr>
      <w:r w:rsidRPr="00EC1D0B">
        <w:rPr>
          <w:color w:val="000000" w:themeColor="text1"/>
          <w:sz w:val="18"/>
          <w:szCs w:val="18"/>
        </w:rPr>
        <w:t>VND.</w:t>
      </w:r>
    </w:p>
    <w:p w14:paraId="60A42726" w14:textId="77777777" w:rsidR="003B1D19" w:rsidRPr="00EC1D0B" w:rsidRDefault="003B1D19">
      <w:pPr>
        <w:pStyle w:val="NormalWeb"/>
        <w:numPr>
          <w:ilvl w:val="0"/>
          <w:numId w:val="168"/>
        </w:numPr>
        <w:spacing w:before="120" w:beforeAutospacing="0" w:line="240" w:lineRule="exact"/>
        <w:rPr>
          <w:color w:val="000000" w:themeColor="text1"/>
          <w:sz w:val="18"/>
          <w:szCs w:val="18"/>
        </w:rPr>
      </w:pPr>
      <w:r w:rsidRPr="00EC1D0B">
        <w:rPr>
          <w:color w:val="000000" w:themeColor="text1"/>
          <w:sz w:val="18"/>
          <w:szCs w:val="18"/>
        </w:rPr>
        <w:t>USD.</w:t>
      </w:r>
    </w:p>
    <w:p w14:paraId="147EBC31" w14:textId="77777777" w:rsidR="003B1D19" w:rsidRPr="00EC1D0B" w:rsidRDefault="003B1D19">
      <w:pPr>
        <w:pStyle w:val="NormalWeb"/>
        <w:numPr>
          <w:ilvl w:val="0"/>
          <w:numId w:val="168"/>
        </w:numPr>
        <w:spacing w:before="120" w:beforeAutospacing="0" w:line="240" w:lineRule="exact"/>
        <w:rPr>
          <w:color w:val="000000" w:themeColor="text1"/>
          <w:sz w:val="18"/>
          <w:szCs w:val="18"/>
        </w:rPr>
      </w:pPr>
      <w:r w:rsidRPr="00EC1D0B">
        <w:rPr>
          <w:color w:val="000000" w:themeColor="text1"/>
          <w:sz w:val="18"/>
          <w:szCs w:val="18"/>
        </w:rPr>
        <w:t>Ngoại tệ.</w:t>
      </w:r>
    </w:p>
    <w:p w14:paraId="5D06600B" w14:textId="77777777" w:rsidR="003B1D19" w:rsidRPr="00EC1D0B" w:rsidRDefault="00E752F3" w:rsidP="00EC1D0B">
      <w:pPr>
        <w:spacing w:before="120" w:line="240" w:lineRule="exact"/>
        <w:rPr>
          <w:color w:val="000000" w:themeColor="text1"/>
          <w:sz w:val="18"/>
          <w:szCs w:val="18"/>
        </w:rPr>
      </w:pPr>
      <w:r>
        <w:rPr>
          <w:noProof/>
        </w:rPr>
      </w:r>
      <w:r>
        <w:pict w14:anchorId="39F48072">
          <v:rect id="Rectangle 2841" o:spid="_x0000_s1197"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89F6155"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Tồn thực tế</w:t>
      </w:r>
    </w:p>
    <w:p w14:paraId="7565E3D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Người dùng nhập:</w:t>
      </w:r>
    </w:p>
    <w:p w14:paraId="60E20FB5" w14:textId="77777777" w:rsidR="003B1D19" w:rsidRPr="00EC1D0B" w:rsidRDefault="003B1D19">
      <w:pPr>
        <w:pStyle w:val="NormalWeb"/>
        <w:numPr>
          <w:ilvl w:val="0"/>
          <w:numId w:val="169"/>
        </w:numPr>
        <w:spacing w:before="120" w:beforeAutospacing="0" w:line="240" w:lineRule="exact"/>
        <w:rPr>
          <w:color w:val="000000" w:themeColor="text1"/>
          <w:sz w:val="18"/>
          <w:szCs w:val="18"/>
        </w:rPr>
      </w:pPr>
      <w:r w:rsidRPr="00EC1D0B">
        <w:rPr>
          <w:color w:val="000000" w:themeColor="text1"/>
          <w:sz w:val="18"/>
          <w:szCs w:val="18"/>
        </w:rPr>
        <w:t>VND thực tế.</w:t>
      </w:r>
    </w:p>
    <w:p w14:paraId="5B818EE9" w14:textId="77777777" w:rsidR="003B1D19" w:rsidRPr="00EC1D0B" w:rsidRDefault="003B1D19">
      <w:pPr>
        <w:pStyle w:val="NormalWeb"/>
        <w:numPr>
          <w:ilvl w:val="0"/>
          <w:numId w:val="169"/>
        </w:numPr>
        <w:spacing w:before="120" w:beforeAutospacing="0" w:line="240" w:lineRule="exact"/>
        <w:rPr>
          <w:color w:val="000000" w:themeColor="text1"/>
          <w:sz w:val="18"/>
          <w:szCs w:val="18"/>
        </w:rPr>
      </w:pPr>
      <w:r w:rsidRPr="00EC1D0B">
        <w:rPr>
          <w:color w:val="000000" w:themeColor="text1"/>
          <w:sz w:val="18"/>
          <w:szCs w:val="18"/>
        </w:rPr>
        <w:t>USD thực tế.</w:t>
      </w:r>
    </w:p>
    <w:p w14:paraId="145459AA" w14:textId="77777777" w:rsidR="003B1D19" w:rsidRPr="00EC1D0B" w:rsidRDefault="003B1D19">
      <w:pPr>
        <w:pStyle w:val="NormalWeb"/>
        <w:numPr>
          <w:ilvl w:val="0"/>
          <w:numId w:val="169"/>
        </w:numPr>
        <w:spacing w:before="120" w:beforeAutospacing="0" w:line="240" w:lineRule="exact"/>
        <w:rPr>
          <w:color w:val="000000" w:themeColor="text1"/>
          <w:sz w:val="18"/>
          <w:szCs w:val="18"/>
        </w:rPr>
      </w:pPr>
      <w:r w:rsidRPr="00EC1D0B">
        <w:rPr>
          <w:color w:val="000000" w:themeColor="text1"/>
          <w:sz w:val="18"/>
          <w:szCs w:val="18"/>
        </w:rPr>
        <w:t>Ngoại tệ thực tế.</w:t>
      </w:r>
    </w:p>
    <w:p w14:paraId="03007A25" w14:textId="77777777" w:rsidR="003B1D19" w:rsidRPr="00EC1D0B" w:rsidRDefault="00E752F3" w:rsidP="00EC1D0B">
      <w:pPr>
        <w:spacing w:before="120" w:line="240" w:lineRule="exact"/>
        <w:rPr>
          <w:color w:val="000000" w:themeColor="text1"/>
          <w:sz w:val="18"/>
          <w:szCs w:val="18"/>
        </w:rPr>
      </w:pPr>
      <w:r>
        <w:rPr>
          <w:noProof/>
        </w:rPr>
      </w:r>
      <w:r>
        <w:pict w14:anchorId="0694F6A3">
          <v:rect id="Rectangle 2839" o:spid="_x0000_s1196"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445A9770"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lastRenderedPageBreak/>
        <w:t>Kết quả đối chiếu</w:t>
      </w:r>
    </w:p>
    <w:p w14:paraId="62706DCB"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Khớp</w:t>
      </w:r>
    </w:p>
    <w:p w14:paraId="0E30E7E1"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Actual Balance = System Balance</w:t>
      </w:r>
    </w:p>
    <w:p w14:paraId="053C6222" w14:textId="77777777" w:rsidR="003B1D19" w:rsidRPr="00EC1D0B" w:rsidRDefault="00E752F3" w:rsidP="00EC1D0B">
      <w:pPr>
        <w:spacing w:before="120" w:line="240" w:lineRule="exact"/>
        <w:rPr>
          <w:color w:val="000000" w:themeColor="text1"/>
          <w:sz w:val="18"/>
          <w:szCs w:val="18"/>
        </w:rPr>
      </w:pPr>
      <w:r>
        <w:rPr>
          <w:noProof/>
        </w:rPr>
      </w:r>
      <w:r>
        <w:pict w14:anchorId="677FA900">
          <v:rect id="Rectangle 2837" o:spid="_x0000_s1195"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788D5916"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Thừa</w:t>
      </w:r>
    </w:p>
    <w:p w14:paraId="619F9DAC"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Actual Balance &gt; System Balance</w:t>
      </w:r>
    </w:p>
    <w:p w14:paraId="4370B2EA" w14:textId="77777777" w:rsidR="003B1D19" w:rsidRPr="00EC1D0B" w:rsidRDefault="00E752F3" w:rsidP="00EC1D0B">
      <w:pPr>
        <w:spacing w:before="120" w:line="240" w:lineRule="exact"/>
        <w:rPr>
          <w:color w:val="000000" w:themeColor="text1"/>
          <w:sz w:val="18"/>
          <w:szCs w:val="18"/>
        </w:rPr>
      </w:pPr>
      <w:r>
        <w:rPr>
          <w:noProof/>
        </w:rPr>
      </w:r>
      <w:r>
        <w:pict w14:anchorId="3285E8C9">
          <v:rect id="Rectangle 2835" o:spid="_x0000_s1194"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58C9645"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Thiếu</w:t>
      </w:r>
    </w:p>
    <w:p w14:paraId="0D6DB80D"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Actual Balance &lt; System Balance</w:t>
      </w:r>
    </w:p>
    <w:p w14:paraId="453A7C2D" w14:textId="77777777" w:rsidR="003B1D19" w:rsidRPr="00EC1D0B" w:rsidRDefault="00E752F3" w:rsidP="00EC1D0B">
      <w:pPr>
        <w:spacing w:before="120" w:line="240" w:lineRule="exact"/>
        <w:rPr>
          <w:color w:val="000000" w:themeColor="text1"/>
          <w:sz w:val="18"/>
          <w:szCs w:val="18"/>
        </w:rPr>
      </w:pPr>
      <w:r>
        <w:rPr>
          <w:noProof/>
        </w:rPr>
      </w:r>
      <w:r>
        <w:pict w14:anchorId="3DFF839E">
          <v:rect id="Rectangle 2833" o:spid="_x0000_s1193"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FBA9FB0"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658D1EDE" w14:textId="77777777" w:rsidR="003B1D19" w:rsidRPr="00EC1D0B" w:rsidRDefault="003B1D19">
      <w:pPr>
        <w:pStyle w:val="NormalWeb"/>
        <w:numPr>
          <w:ilvl w:val="0"/>
          <w:numId w:val="170"/>
        </w:numPr>
        <w:spacing w:before="120" w:beforeAutospacing="0" w:line="240" w:lineRule="exact"/>
        <w:rPr>
          <w:color w:val="000000" w:themeColor="text1"/>
          <w:sz w:val="18"/>
          <w:szCs w:val="18"/>
        </w:rPr>
      </w:pPr>
      <w:r w:rsidRPr="00EC1D0B">
        <w:rPr>
          <w:color w:val="000000" w:themeColor="text1"/>
          <w:sz w:val="18"/>
          <w:szCs w:val="18"/>
        </w:rPr>
        <w:t>Giá trị hệ thống.</w:t>
      </w:r>
    </w:p>
    <w:p w14:paraId="71E6151E" w14:textId="77777777" w:rsidR="003B1D19" w:rsidRPr="00EC1D0B" w:rsidRDefault="003B1D19">
      <w:pPr>
        <w:pStyle w:val="NormalWeb"/>
        <w:numPr>
          <w:ilvl w:val="0"/>
          <w:numId w:val="170"/>
        </w:numPr>
        <w:spacing w:before="120" w:beforeAutospacing="0" w:line="240" w:lineRule="exact"/>
        <w:rPr>
          <w:color w:val="000000" w:themeColor="text1"/>
          <w:sz w:val="18"/>
          <w:szCs w:val="18"/>
        </w:rPr>
      </w:pPr>
      <w:r w:rsidRPr="00EC1D0B">
        <w:rPr>
          <w:color w:val="000000" w:themeColor="text1"/>
          <w:sz w:val="18"/>
          <w:szCs w:val="18"/>
        </w:rPr>
        <w:t>Giá trị thực tế.</w:t>
      </w:r>
    </w:p>
    <w:p w14:paraId="22C52460" w14:textId="77777777" w:rsidR="003B1D19" w:rsidRPr="00EC1D0B" w:rsidRDefault="003B1D19">
      <w:pPr>
        <w:pStyle w:val="NormalWeb"/>
        <w:numPr>
          <w:ilvl w:val="0"/>
          <w:numId w:val="170"/>
        </w:numPr>
        <w:spacing w:before="120" w:beforeAutospacing="0" w:line="240" w:lineRule="exact"/>
        <w:rPr>
          <w:color w:val="000000" w:themeColor="text1"/>
          <w:sz w:val="18"/>
          <w:szCs w:val="18"/>
        </w:rPr>
      </w:pPr>
      <w:r w:rsidRPr="00EC1D0B">
        <w:rPr>
          <w:color w:val="000000" w:themeColor="text1"/>
          <w:sz w:val="18"/>
          <w:szCs w:val="18"/>
        </w:rPr>
        <w:t>Chênh lệch.</w:t>
      </w:r>
    </w:p>
    <w:p w14:paraId="00112FC0" w14:textId="77777777" w:rsidR="003B1D19" w:rsidRPr="00EC1D0B" w:rsidRDefault="003B1D19">
      <w:pPr>
        <w:pStyle w:val="NormalWeb"/>
        <w:numPr>
          <w:ilvl w:val="0"/>
          <w:numId w:val="170"/>
        </w:numPr>
        <w:spacing w:before="120" w:beforeAutospacing="0" w:line="240" w:lineRule="exact"/>
        <w:rPr>
          <w:color w:val="000000" w:themeColor="text1"/>
          <w:sz w:val="18"/>
          <w:szCs w:val="18"/>
        </w:rPr>
      </w:pPr>
      <w:r w:rsidRPr="00EC1D0B">
        <w:rPr>
          <w:color w:val="000000" w:themeColor="text1"/>
          <w:sz w:val="18"/>
          <w:szCs w:val="18"/>
        </w:rPr>
        <w:t>Người kiểm quỹ.</w:t>
      </w:r>
    </w:p>
    <w:p w14:paraId="2E61870F" w14:textId="77777777" w:rsidR="003B1D19" w:rsidRPr="00EC1D0B" w:rsidRDefault="003B1D19">
      <w:pPr>
        <w:pStyle w:val="NormalWeb"/>
        <w:numPr>
          <w:ilvl w:val="0"/>
          <w:numId w:val="170"/>
        </w:numPr>
        <w:spacing w:before="120" w:beforeAutospacing="0" w:line="240" w:lineRule="exact"/>
        <w:rPr>
          <w:color w:val="000000" w:themeColor="text1"/>
          <w:sz w:val="18"/>
          <w:szCs w:val="18"/>
        </w:rPr>
      </w:pPr>
      <w:r w:rsidRPr="00EC1D0B">
        <w:rPr>
          <w:color w:val="000000" w:themeColor="text1"/>
          <w:sz w:val="18"/>
          <w:szCs w:val="18"/>
        </w:rPr>
        <w:t>Thời gian kiểm quỹ.</w:t>
      </w:r>
    </w:p>
    <w:p w14:paraId="6E8707AA" w14:textId="77777777" w:rsidR="003B1D19" w:rsidRPr="00EC1D0B" w:rsidRDefault="00E752F3" w:rsidP="00EC1D0B">
      <w:pPr>
        <w:spacing w:before="120" w:line="240" w:lineRule="exact"/>
        <w:rPr>
          <w:color w:val="000000" w:themeColor="text1"/>
          <w:sz w:val="18"/>
          <w:szCs w:val="18"/>
        </w:rPr>
      </w:pPr>
      <w:r>
        <w:rPr>
          <w:noProof/>
        </w:rPr>
      </w:r>
      <w:r>
        <w:pict w14:anchorId="5EA6A317">
          <v:rect id="Rectangle 2831" o:spid="_x0000_s1192"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4D3DFB98"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5DE9D334"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BR-F8.4-01</w:t>
      </w:r>
    </w:p>
    <w:p w14:paraId="6E585BB0"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Nếu có chênh lệch phải nhập lý do.</w:t>
      </w:r>
    </w:p>
    <w:p w14:paraId="4EC25B0F"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BR-F8.4-02</w:t>
      </w:r>
    </w:p>
    <w:p w14:paraId="112C2C7D"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đóng ca nếu chưa hoàn tất kiểm quỹ cuối ca.</w:t>
      </w:r>
    </w:p>
    <w:p w14:paraId="66B3694F" w14:textId="77777777" w:rsidR="003B1D19" w:rsidRPr="00EC1D0B" w:rsidRDefault="00E752F3" w:rsidP="00EC1D0B">
      <w:pPr>
        <w:spacing w:before="120" w:line="240" w:lineRule="exact"/>
        <w:rPr>
          <w:color w:val="000000" w:themeColor="text1"/>
          <w:sz w:val="18"/>
          <w:szCs w:val="18"/>
        </w:rPr>
      </w:pPr>
      <w:r>
        <w:rPr>
          <w:noProof/>
        </w:rPr>
      </w:r>
      <w:r>
        <w:pict w14:anchorId="05E39127">
          <v:rect id="Rectangle 2829" o:spid="_x0000_s1191"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BDBFADB"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F8.5 Báo Cáo Ca</w:t>
      </w:r>
    </w:p>
    <w:p w14:paraId="11336067"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7B0615C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Khi đóng ca, hệ thống tự động sinh báo cáo ca.</w:t>
      </w:r>
    </w:p>
    <w:p w14:paraId="337E3C46" w14:textId="77777777" w:rsidR="003B1D19" w:rsidRPr="00EC1D0B" w:rsidRDefault="00E752F3" w:rsidP="00EC1D0B">
      <w:pPr>
        <w:spacing w:before="120" w:line="240" w:lineRule="exact"/>
        <w:rPr>
          <w:color w:val="000000" w:themeColor="text1"/>
          <w:sz w:val="18"/>
          <w:szCs w:val="18"/>
        </w:rPr>
      </w:pPr>
      <w:r>
        <w:rPr>
          <w:noProof/>
        </w:rPr>
      </w:r>
      <w:r>
        <w:pict w14:anchorId="34ED85B8">
          <v:rect id="Rectangle 2827" o:spid="_x0000_s1190"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CDB2020"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Nội dung báo cáo</w:t>
      </w:r>
    </w:p>
    <w:p w14:paraId="4D6C252B"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Thông tin ca</w:t>
      </w:r>
    </w:p>
    <w:p w14:paraId="48DACFA4" w14:textId="77777777" w:rsidR="003B1D19" w:rsidRPr="00EC1D0B" w:rsidRDefault="003B1D19">
      <w:pPr>
        <w:pStyle w:val="NormalWeb"/>
        <w:numPr>
          <w:ilvl w:val="0"/>
          <w:numId w:val="171"/>
        </w:numPr>
        <w:spacing w:before="120" w:beforeAutospacing="0" w:line="240" w:lineRule="exact"/>
        <w:rPr>
          <w:color w:val="000000" w:themeColor="text1"/>
          <w:sz w:val="18"/>
          <w:szCs w:val="18"/>
        </w:rPr>
      </w:pPr>
      <w:r w:rsidRPr="00EC1D0B">
        <w:rPr>
          <w:color w:val="000000" w:themeColor="text1"/>
          <w:sz w:val="18"/>
          <w:szCs w:val="18"/>
        </w:rPr>
        <w:t>Chi nhánh.</w:t>
      </w:r>
    </w:p>
    <w:p w14:paraId="0D5CAB6F" w14:textId="77777777" w:rsidR="003B1D19" w:rsidRPr="00EC1D0B" w:rsidRDefault="003B1D19">
      <w:pPr>
        <w:pStyle w:val="NormalWeb"/>
        <w:numPr>
          <w:ilvl w:val="0"/>
          <w:numId w:val="171"/>
        </w:numPr>
        <w:spacing w:before="120" w:beforeAutospacing="0" w:line="240" w:lineRule="exact"/>
        <w:rPr>
          <w:color w:val="000000" w:themeColor="text1"/>
          <w:sz w:val="18"/>
          <w:szCs w:val="18"/>
        </w:rPr>
      </w:pPr>
      <w:r w:rsidRPr="00EC1D0B">
        <w:rPr>
          <w:color w:val="000000" w:themeColor="text1"/>
          <w:sz w:val="18"/>
          <w:szCs w:val="18"/>
        </w:rPr>
        <w:t>Người mở ca.</w:t>
      </w:r>
    </w:p>
    <w:p w14:paraId="37298788" w14:textId="77777777" w:rsidR="003B1D19" w:rsidRPr="00EC1D0B" w:rsidRDefault="003B1D19">
      <w:pPr>
        <w:pStyle w:val="NormalWeb"/>
        <w:numPr>
          <w:ilvl w:val="0"/>
          <w:numId w:val="171"/>
        </w:numPr>
        <w:spacing w:before="120" w:beforeAutospacing="0" w:line="240" w:lineRule="exact"/>
        <w:rPr>
          <w:color w:val="000000" w:themeColor="text1"/>
          <w:sz w:val="18"/>
          <w:szCs w:val="18"/>
        </w:rPr>
      </w:pPr>
      <w:r w:rsidRPr="00EC1D0B">
        <w:rPr>
          <w:color w:val="000000" w:themeColor="text1"/>
          <w:sz w:val="18"/>
          <w:szCs w:val="18"/>
        </w:rPr>
        <w:t>Người đóng ca.</w:t>
      </w:r>
    </w:p>
    <w:p w14:paraId="4F414DD0" w14:textId="77777777" w:rsidR="003B1D19" w:rsidRPr="00EC1D0B" w:rsidRDefault="003B1D19">
      <w:pPr>
        <w:pStyle w:val="NormalWeb"/>
        <w:numPr>
          <w:ilvl w:val="0"/>
          <w:numId w:val="171"/>
        </w:numPr>
        <w:spacing w:before="120" w:beforeAutospacing="0" w:line="240" w:lineRule="exact"/>
        <w:rPr>
          <w:color w:val="000000" w:themeColor="text1"/>
          <w:sz w:val="18"/>
          <w:szCs w:val="18"/>
        </w:rPr>
      </w:pPr>
      <w:r w:rsidRPr="00EC1D0B">
        <w:rPr>
          <w:color w:val="000000" w:themeColor="text1"/>
          <w:sz w:val="18"/>
          <w:szCs w:val="18"/>
        </w:rPr>
        <w:t>Thời gian mở.</w:t>
      </w:r>
    </w:p>
    <w:p w14:paraId="17530380" w14:textId="77777777" w:rsidR="003B1D19" w:rsidRPr="00EC1D0B" w:rsidRDefault="003B1D19">
      <w:pPr>
        <w:pStyle w:val="NormalWeb"/>
        <w:numPr>
          <w:ilvl w:val="0"/>
          <w:numId w:val="171"/>
        </w:numPr>
        <w:spacing w:before="120" w:beforeAutospacing="0" w:line="240" w:lineRule="exact"/>
        <w:rPr>
          <w:color w:val="000000" w:themeColor="text1"/>
          <w:sz w:val="18"/>
          <w:szCs w:val="18"/>
        </w:rPr>
      </w:pPr>
      <w:r w:rsidRPr="00EC1D0B">
        <w:rPr>
          <w:color w:val="000000" w:themeColor="text1"/>
          <w:sz w:val="18"/>
          <w:szCs w:val="18"/>
        </w:rPr>
        <w:lastRenderedPageBreak/>
        <w:t>Thời gian đóng.</w:t>
      </w:r>
    </w:p>
    <w:p w14:paraId="66B9FE4B" w14:textId="77777777" w:rsidR="003B1D19" w:rsidRPr="00EC1D0B" w:rsidRDefault="00E752F3" w:rsidP="00EC1D0B">
      <w:pPr>
        <w:spacing w:before="120" w:line="240" w:lineRule="exact"/>
        <w:rPr>
          <w:color w:val="000000" w:themeColor="text1"/>
          <w:sz w:val="18"/>
          <w:szCs w:val="18"/>
        </w:rPr>
      </w:pPr>
      <w:r>
        <w:rPr>
          <w:noProof/>
        </w:rPr>
      </w:r>
      <w:r>
        <w:pict w14:anchorId="066F10F8">
          <v:rect id="Rectangle 2825" o:spid="_x0000_s1189"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85D7750"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Quỹ đầu ca</w:t>
      </w:r>
    </w:p>
    <w:p w14:paraId="04B6F967" w14:textId="77777777" w:rsidR="003B1D19" w:rsidRPr="00EC1D0B" w:rsidRDefault="003B1D19">
      <w:pPr>
        <w:pStyle w:val="NormalWeb"/>
        <w:numPr>
          <w:ilvl w:val="0"/>
          <w:numId w:val="172"/>
        </w:numPr>
        <w:spacing w:before="120" w:beforeAutospacing="0" w:line="240" w:lineRule="exact"/>
        <w:rPr>
          <w:color w:val="000000" w:themeColor="text1"/>
          <w:sz w:val="18"/>
          <w:szCs w:val="18"/>
        </w:rPr>
      </w:pPr>
      <w:r w:rsidRPr="00EC1D0B">
        <w:rPr>
          <w:color w:val="000000" w:themeColor="text1"/>
          <w:sz w:val="18"/>
          <w:szCs w:val="18"/>
        </w:rPr>
        <w:t>VND.</w:t>
      </w:r>
    </w:p>
    <w:p w14:paraId="7A8AA6E0" w14:textId="77777777" w:rsidR="003B1D19" w:rsidRPr="00EC1D0B" w:rsidRDefault="003B1D19">
      <w:pPr>
        <w:pStyle w:val="NormalWeb"/>
        <w:numPr>
          <w:ilvl w:val="0"/>
          <w:numId w:val="172"/>
        </w:numPr>
        <w:spacing w:before="120" w:beforeAutospacing="0" w:line="240" w:lineRule="exact"/>
        <w:rPr>
          <w:color w:val="000000" w:themeColor="text1"/>
          <w:sz w:val="18"/>
          <w:szCs w:val="18"/>
        </w:rPr>
      </w:pPr>
      <w:r w:rsidRPr="00EC1D0B">
        <w:rPr>
          <w:color w:val="000000" w:themeColor="text1"/>
          <w:sz w:val="18"/>
          <w:szCs w:val="18"/>
        </w:rPr>
        <w:t>USD.</w:t>
      </w:r>
    </w:p>
    <w:p w14:paraId="3430E400" w14:textId="77777777" w:rsidR="003B1D19" w:rsidRPr="00EC1D0B" w:rsidRDefault="003B1D19">
      <w:pPr>
        <w:pStyle w:val="NormalWeb"/>
        <w:numPr>
          <w:ilvl w:val="0"/>
          <w:numId w:val="172"/>
        </w:numPr>
        <w:spacing w:before="120" w:beforeAutospacing="0" w:line="240" w:lineRule="exact"/>
        <w:rPr>
          <w:color w:val="000000" w:themeColor="text1"/>
          <w:sz w:val="18"/>
          <w:szCs w:val="18"/>
        </w:rPr>
      </w:pPr>
      <w:r w:rsidRPr="00EC1D0B">
        <w:rPr>
          <w:color w:val="000000" w:themeColor="text1"/>
          <w:sz w:val="18"/>
          <w:szCs w:val="18"/>
        </w:rPr>
        <w:t>Ngoại tệ.</w:t>
      </w:r>
    </w:p>
    <w:p w14:paraId="52A79ACE" w14:textId="77777777" w:rsidR="003B1D19" w:rsidRPr="00EC1D0B" w:rsidRDefault="00E752F3" w:rsidP="00EC1D0B">
      <w:pPr>
        <w:spacing w:before="120" w:line="240" w:lineRule="exact"/>
        <w:rPr>
          <w:color w:val="000000" w:themeColor="text1"/>
          <w:sz w:val="18"/>
          <w:szCs w:val="18"/>
        </w:rPr>
      </w:pPr>
      <w:r>
        <w:rPr>
          <w:noProof/>
        </w:rPr>
      </w:r>
      <w:r>
        <w:pict w14:anchorId="74F15D64">
          <v:rect id="Rectangle 2823" o:spid="_x0000_s1188"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2EAC3A1"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Giao dịch phát sinh</w:t>
      </w:r>
    </w:p>
    <w:p w14:paraId="035FB575" w14:textId="77777777" w:rsidR="003B1D19" w:rsidRPr="00EC1D0B" w:rsidRDefault="003B1D19">
      <w:pPr>
        <w:pStyle w:val="NormalWeb"/>
        <w:numPr>
          <w:ilvl w:val="0"/>
          <w:numId w:val="173"/>
        </w:numPr>
        <w:spacing w:before="120" w:beforeAutospacing="0" w:line="240" w:lineRule="exact"/>
        <w:rPr>
          <w:color w:val="000000" w:themeColor="text1"/>
          <w:sz w:val="18"/>
          <w:szCs w:val="18"/>
        </w:rPr>
      </w:pPr>
      <w:r w:rsidRPr="00EC1D0B">
        <w:rPr>
          <w:color w:val="000000" w:themeColor="text1"/>
          <w:sz w:val="18"/>
          <w:szCs w:val="18"/>
        </w:rPr>
        <w:t>Số giao dịch WU.</w:t>
      </w:r>
    </w:p>
    <w:p w14:paraId="09C1054D" w14:textId="77777777" w:rsidR="003B1D19" w:rsidRPr="00EC1D0B" w:rsidRDefault="003B1D19">
      <w:pPr>
        <w:pStyle w:val="NormalWeb"/>
        <w:numPr>
          <w:ilvl w:val="0"/>
          <w:numId w:val="173"/>
        </w:numPr>
        <w:spacing w:before="120" w:beforeAutospacing="0" w:line="240" w:lineRule="exact"/>
        <w:rPr>
          <w:color w:val="000000" w:themeColor="text1"/>
          <w:sz w:val="18"/>
          <w:szCs w:val="18"/>
        </w:rPr>
      </w:pPr>
      <w:r w:rsidRPr="00EC1D0B">
        <w:rPr>
          <w:color w:val="000000" w:themeColor="text1"/>
          <w:sz w:val="18"/>
          <w:szCs w:val="18"/>
        </w:rPr>
        <w:t>Số giao dịch MG.</w:t>
      </w:r>
    </w:p>
    <w:p w14:paraId="4CF52380" w14:textId="77777777" w:rsidR="003B1D19" w:rsidRPr="00EC1D0B" w:rsidRDefault="003B1D19">
      <w:pPr>
        <w:pStyle w:val="NormalWeb"/>
        <w:numPr>
          <w:ilvl w:val="0"/>
          <w:numId w:val="173"/>
        </w:numPr>
        <w:spacing w:before="120" w:beforeAutospacing="0" w:line="240" w:lineRule="exact"/>
        <w:rPr>
          <w:color w:val="000000" w:themeColor="text1"/>
          <w:sz w:val="18"/>
          <w:szCs w:val="18"/>
        </w:rPr>
      </w:pPr>
      <w:r w:rsidRPr="00EC1D0B">
        <w:rPr>
          <w:color w:val="000000" w:themeColor="text1"/>
          <w:sz w:val="18"/>
          <w:szCs w:val="18"/>
        </w:rPr>
        <w:t>Số giao dịch mua ngoại tệ.</w:t>
      </w:r>
    </w:p>
    <w:p w14:paraId="735FB11E" w14:textId="77777777" w:rsidR="003B1D19" w:rsidRPr="00EC1D0B" w:rsidRDefault="003B1D19">
      <w:pPr>
        <w:pStyle w:val="NormalWeb"/>
        <w:numPr>
          <w:ilvl w:val="0"/>
          <w:numId w:val="173"/>
        </w:numPr>
        <w:spacing w:before="120" w:beforeAutospacing="0" w:line="240" w:lineRule="exact"/>
        <w:rPr>
          <w:color w:val="000000" w:themeColor="text1"/>
          <w:sz w:val="18"/>
          <w:szCs w:val="18"/>
        </w:rPr>
      </w:pPr>
      <w:r w:rsidRPr="00EC1D0B">
        <w:rPr>
          <w:color w:val="000000" w:themeColor="text1"/>
          <w:sz w:val="18"/>
          <w:szCs w:val="18"/>
        </w:rPr>
        <w:t>Số giao dịch bán ngoại tệ.</w:t>
      </w:r>
    </w:p>
    <w:p w14:paraId="391ACECD" w14:textId="77777777" w:rsidR="003B1D19" w:rsidRPr="00EC1D0B" w:rsidRDefault="003B1D19">
      <w:pPr>
        <w:pStyle w:val="NormalWeb"/>
        <w:numPr>
          <w:ilvl w:val="0"/>
          <w:numId w:val="173"/>
        </w:numPr>
        <w:spacing w:before="120" w:beforeAutospacing="0" w:line="240" w:lineRule="exact"/>
        <w:rPr>
          <w:color w:val="000000" w:themeColor="text1"/>
          <w:sz w:val="18"/>
          <w:szCs w:val="18"/>
        </w:rPr>
      </w:pPr>
      <w:r w:rsidRPr="00EC1D0B">
        <w:rPr>
          <w:color w:val="000000" w:themeColor="text1"/>
          <w:sz w:val="18"/>
          <w:szCs w:val="18"/>
        </w:rPr>
        <w:t>Số giao dịch điều động vốn.</w:t>
      </w:r>
    </w:p>
    <w:p w14:paraId="547C4E89" w14:textId="77777777" w:rsidR="003B1D19" w:rsidRPr="00EC1D0B" w:rsidRDefault="00E752F3" w:rsidP="00EC1D0B">
      <w:pPr>
        <w:spacing w:before="120" w:line="240" w:lineRule="exact"/>
        <w:rPr>
          <w:color w:val="000000" w:themeColor="text1"/>
          <w:sz w:val="18"/>
          <w:szCs w:val="18"/>
        </w:rPr>
      </w:pPr>
      <w:r>
        <w:rPr>
          <w:noProof/>
        </w:rPr>
      </w:r>
      <w:r>
        <w:pict w14:anchorId="65F58DB7">
          <v:rect id="Rectangle 2821" o:spid="_x0000_s1187"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FDDC339"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Tổng giá trị giao dịch</w:t>
      </w:r>
    </w:p>
    <w:p w14:paraId="3997394D" w14:textId="77777777" w:rsidR="003B1D19" w:rsidRPr="00EC1D0B" w:rsidRDefault="003B1D19">
      <w:pPr>
        <w:pStyle w:val="NormalWeb"/>
        <w:numPr>
          <w:ilvl w:val="0"/>
          <w:numId w:val="174"/>
        </w:numPr>
        <w:spacing w:before="120" w:beforeAutospacing="0" w:line="240" w:lineRule="exact"/>
        <w:rPr>
          <w:color w:val="000000" w:themeColor="text1"/>
          <w:sz w:val="18"/>
          <w:szCs w:val="18"/>
        </w:rPr>
      </w:pPr>
      <w:r w:rsidRPr="00EC1D0B">
        <w:rPr>
          <w:color w:val="000000" w:themeColor="text1"/>
          <w:sz w:val="18"/>
          <w:szCs w:val="18"/>
        </w:rPr>
        <w:t>Theo VND.</w:t>
      </w:r>
    </w:p>
    <w:p w14:paraId="797DFF68" w14:textId="77777777" w:rsidR="003B1D19" w:rsidRPr="00EC1D0B" w:rsidRDefault="003B1D19">
      <w:pPr>
        <w:pStyle w:val="NormalWeb"/>
        <w:numPr>
          <w:ilvl w:val="0"/>
          <w:numId w:val="174"/>
        </w:numPr>
        <w:spacing w:before="120" w:beforeAutospacing="0" w:line="240" w:lineRule="exact"/>
        <w:rPr>
          <w:color w:val="000000" w:themeColor="text1"/>
          <w:sz w:val="18"/>
          <w:szCs w:val="18"/>
        </w:rPr>
      </w:pPr>
      <w:r w:rsidRPr="00EC1D0B">
        <w:rPr>
          <w:color w:val="000000" w:themeColor="text1"/>
          <w:sz w:val="18"/>
          <w:szCs w:val="18"/>
        </w:rPr>
        <w:t>Theo USD.</w:t>
      </w:r>
    </w:p>
    <w:p w14:paraId="71BC4113" w14:textId="77777777" w:rsidR="003B1D19" w:rsidRPr="00EC1D0B" w:rsidRDefault="003B1D19">
      <w:pPr>
        <w:pStyle w:val="NormalWeb"/>
        <w:numPr>
          <w:ilvl w:val="0"/>
          <w:numId w:val="174"/>
        </w:numPr>
        <w:spacing w:before="120" w:beforeAutospacing="0" w:line="240" w:lineRule="exact"/>
        <w:rPr>
          <w:color w:val="000000" w:themeColor="text1"/>
          <w:sz w:val="18"/>
          <w:szCs w:val="18"/>
        </w:rPr>
      </w:pPr>
      <w:r w:rsidRPr="00EC1D0B">
        <w:rPr>
          <w:color w:val="000000" w:themeColor="text1"/>
          <w:sz w:val="18"/>
          <w:szCs w:val="18"/>
        </w:rPr>
        <w:t>Theo ngoại tệ.</w:t>
      </w:r>
    </w:p>
    <w:p w14:paraId="5E195F53" w14:textId="77777777" w:rsidR="003B1D19" w:rsidRPr="00EC1D0B" w:rsidRDefault="00E752F3" w:rsidP="00EC1D0B">
      <w:pPr>
        <w:spacing w:before="120" w:line="240" w:lineRule="exact"/>
        <w:rPr>
          <w:color w:val="000000" w:themeColor="text1"/>
          <w:sz w:val="18"/>
          <w:szCs w:val="18"/>
        </w:rPr>
      </w:pPr>
      <w:r>
        <w:rPr>
          <w:noProof/>
        </w:rPr>
      </w:r>
      <w:r>
        <w:pict w14:anchorId="5E6A98ED">
          <v:rect id="Rectangle 2819" o:spid="_x0000_s1186"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E6AE2E0"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Quỹ cuối ca</w:t>
      </w:r>
    </w:p>
    <w:p w14:paraId="358E582F" w14:textId="77777777" w:rsidR="003B1D19" w:rsidRPr="00EC1D0B" w:rsidRDefault="003B1D19">
      <w:pPr>
        <w:pStyle w:val="NormalWeb"/>
        <w:numPr>
          <w:ilvl w:val="0"/>
          <w:numId w:val="175"/>
        </w:numPr>
        <w:spacing w:before="120" w:beforeAutospacing="0" w:line="240" w:lineRule="exact"/>
        <w:rPr>
          <w:color w:val="000000" w:themeColor="text1"/>
          <w:sz w:val="18"/>
          <w:szCs w:val="18"/>
        </w:rPr>
      </w:pPr>
      <w:r w:rsidRPr="00EC1D0B">
        <w:rPr>
          <w:color w:val="000000" w:themeColor="text1"/>
          <w:sz w:val="18"/>
          <w:szCs w:val="18"/>
        </w:rPr>
        <w:t>Tồn hệ thống.</w:t>
      </w:r>
    </w:p>
    <w:p w14:paraId="30D9CE61" w14:textId="77777777" w:rsidR="003B1D19" w:rsidRPr="00EC1D0B" w:rsidRDefault="003B1D19">
      <w:pPr>
        <w:pStyle w:val="NormalWeb"/>
        <w:numPr>
          <w:ilvl w:val="0"/>
          <w:numId w:val="175"/>
        </w:numPr>
        <w:spacing w:before="120" w:beforeAutospacing="0" w:line="240" w:lineRule="exact"/>
        <w:rPr>
          <w:color w:val="000000" w:themeColor="text1"/>
          <w:sz w:val="18"/>
          <w:szCs w:val="18"/>
        </w:rPr>
      </w:pPr>
      <w:r w:rsidRPr="00EC1D0B">
        <w:rPr>
          <w:color w:val="000000" w:themeColor="text1"/>
          <w:sz w:val="18"/>
          <w:szCs w:val="18"/>
        </w:rPr>
        <w:t>Tồn thực tế.</w:t>
      </w:r>
    </w:p>
    <w:p w14:paraId="2ECF27C5" w14:textId="77777777" w:rsidR="003B1D19" w:rsidRPr="00EC1D0B" w:rsidRDefault="003B1D19">
      <w:pPr>
        <w:pStyle w:val="NormalWeb"/>
        <w:numPr>
          <w:ilvl w:val="0"/>
          <w:numId w:val="175"/>
        </w:numPr>
        <w:spacing w:before="120" w:beforeAutospacing="0" w:line="240" w:lineRule="exact"/>
        <w:rPr>
          <w:color w:val="000000" w:themeColor="text1"/>
          <w:sz w:val="18"/>
          <w:szCs w:val="18"/>
        </w:rPr>
      </w:pPr>
      <w:r w:rsidRPr="00EC1D0B">
        <w:rPr>
          <w:color w:val="000000" w:themeColor="text1"/>
          <w:sz w:val="18"/>
          <w:szCs w:val="18"/>
        </w:rPr>
        <w:t>Chênh lệch.</w:t>
      </w:r>
    </w:p>
    <w:p w14:paraId="5C3583CF" w14:textId="77777777" w:rsidR="003B1D19" w:rsidRPr="00EC1D0B" w:rsidRDefault="00E752F3" w:rsidP="00EC1D0B">
      <w:pPr>
        <w:spacing w:before="120" w:line="240" w:lineRule="exact"/>
        <w:rPr>
          <w:color w:val="000000" w:themeColor="text1"/>
          <w:sz w:val="18"/>
          <w:szCs w:val="18"/>
        </w:rPr>
      </w:pPr>
      <w:r>
        <w:rPr>
          <w:noProof/>
        </w:rPr>
      </w:r>
      <w:r>
        <w:pict w14:anchorId="7031CF4B">
          <v:rect id="Rectangle 2817" o:spid="_x0000_s1185"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C0E94D6"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Công nợ phát sinh</w:t>
      </w:r>
    </w:p>
    <w:p w14:paraId="26709A27" w14:textId="77777777" w:rsidR="003B1D19" w:rsidRPr="00EC1D0B" w:rsidRDefault="003B1D19">
      <w:pPr>
        <w:pStyle w:val="NormalWeb"/>
        <w:numPr>
          <w:ilvl w:val="0"/>
          <w:numId w:val="176"/>
        </w:numPr>
        <w:spacing w:before="120" w:beforeAutospacing="0" w:line="240" w:lineRule="exact"/>
        <w:rPr>
          <w:color w:val="000000" w:themeColor="text1"/>
          <w:sz w:val="18"/>
          <w:szCs w:val="18"/>
        </w:rPr>
      </w:pPr>
      <w:r w:rsidRPr="00EC1D0B">
        <w:rPr>
          <w:color w:val="000000" w:themeColor="text1"/>
          <w:sz w:val="18"/>
          <w:szCs w:val="18"/>
        </w:rPr>
        <w:t>Công nợ WU.</w:t>
      </w:r>
    </w:p>
    <w:p w14:paraId="48D69DCA" w14:textId="77777777" w:rsidR="003B1D19" w:rsidRPr="00EC1D0B" w:rsidRDefault="003B1D19">
      <w:pPr>
        <w:pStyle w:val="NormalWeb"/>
        <w:numPr>
          <w:ilvl w:val="0"/>
          <w:numId w:val="176"/>
        </w:numPr>
        <w:spacing w:before="120" w:beforeAutospacing="0" w:line="240" w:lineRule="exact"/>
        <w:rPr>
          <w:color w:val="000000" w:themeColor="text1"/>
          <w:sz w:val="18"/>
          <w:szCs w:val="18"/>
        </w:rPr>
      </w:pPr>
      <w:r w:rsidRPr="00EC1D0B">
        <w:rPr>
          <w:color w:val="000000" w:themeColor="text1"/>
          <w:sz w:val="18"/>
          <w:szCs w:val="18"/>
        </w:rPr>
        <w:t>Công nợ MG.</w:t>
      </w:r>
    </w:p>
    <w:p w14:paraId="6C701D21" w14:textId="77777777" w:rsidR="003B1D19" w:rsidRPr="00EC1D0B" w:rsidRDefault="00E752F3" w:rsidP="00EC1D0B">
      <w:pPr>
        <w:spacing w:before="120" w:line="240" w:lineRule="exact"/>
        <w:rPr>
          <w:color w:val="000000" w:themeColor="text1"/>
          <w:sz w:val="18"/>
          <w:szCs w:val="18"/>
        </w:rPr>
      </w:pPr>
      <w:r>
        <w:rPr>
          <w:noProof/>
        </w:rPr>
      </w:r>
      <w:r>
        <w:pict w14:anchorId="3B771987">
          <v:rect id="Rectangle 2815" o:spid="_x0000_s1184"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41A7785"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Trạng thái báo cáo</w:t>
      </w:r>
    </w:p>
    <w:p w14:paraId="2667FED0" w14:textId="77777777" w:rsidR="003B1D19" w:rsidRPr="00EC1D0B" w:rsidRDefault="003B1D19">
      <w:pPr>
        <w:pStyle w:val="NormalWeb"/>
        <w:numPr>
          <w:ilvl w:val="0"/>
          <w:numId w:val="177"/>
        </w:numPr>
        <w:spacing w:before="120" w:beforeAutospacing="0" w:line="240" w:lineRule="exact"/>
        <w:rPr>
          <w:color w:val="000000" w:themeColor="text1"/>
          <w:sz w:val="18"/>
          <w:szCs w:val="18"/>
        </w:rPr>
      </w:pPr>
      <w:r w:rsidRPr="00EC1D0B">
        <w:rPr>
          <w:color w:val="000000" w:themeColor="text1"/>
          <w:sz w:val="18"/>
          <w:szCs w:val="18"/>
        </w:rPr>
        <w:t>Draft.</w:t>
      </w:r>
    </w:p>
    <w:p w14:paraId="7EA72EB3" w14:textId="77777777" w:rsidR="003B1D19" w:rsidRPr="00EC1D0B" w:rsidRDefault="003B1D19">
      <w:pPr>
        <w:pStyle w:val="NormalWeb"/>
        <w:numPr>
          <w:ilvl w:val="0"/>
          <w:numId w:val="177"/>
        </w:numPr>
        <w:spacing w:before="120" w:beforeAutospacing="0" w:line="240" w:lineRule="exact"/>
        <w:rPr>
          <w:color w:val="000000" w:themeColor="text1"/>
          <w:sz w:val="18"/>
          <w:szCs w:val="18"/>
        </w:rPr>
      </w:pPr>
      <w:r w:rsidRPr="00EC1D0B">
        <w:rPr>
          <w:color w:val="000000" w:themeColor="text1"/>
          <w:sz w:val="18"/>
          <w:szCs w:val="18"/>
        </w:rPr>
        <w:t>Closed.</w:t>
      </w:r>
    </w:p>
    <w:p w14:paraId="6EB7919E" w14:textId="77777777" w:rsidR="003B1D19" w:rsidRPr="00EC1D0B" w:rsidRDefault="003B1D19">
      <w:pPr>
        <w:pStyle w:val="NormalWeb"/>
        <w:numPr>
          <w:ilvl w:val="0"/>
          <w:numId w:val="177"/>
        </w:numPr>
        <w:spacing w:before="120" w:beforeAutospacing="0" w:line="240" w:lineRule="exact"/>
        <w:rPr>
          <w:color w:val="000000" w:themeColor="text1"/>
          <w:sz w:val="18"/>
          <w:szCs w:val="18"/>
        </w:rPr>
      </w:pPr>
      <w:r w:rsidRPr="00EC1D0B">
        <w:rPr>
          <w:color w:val="000000" w:themeColor="text1"/>
          <w:sz w:val="18"/>
          <w:szCs w:val="18"/>
        </w:rPr>
        <w:t>Reviewed.</w:t>
      </w:r>
    </w:p>
    <w:p w14:paraId="135A5FB3" w14:textId="77777777" w:rsidR="003B1D19" w:rsidRPr="00EC1D0B" w:rsidRDefault="00E752F3" w:rsidP="00EC1D0B">
      <w:pPr>
        <w:spacing w:before="120" w:line="240" w:lineRule="exact"/>
        <w:rPr>
          <w:color w:val="000000" w:themeColor="text1"/>
          <w:sz w:val="18"/>
          <w:szCs w:val="18"/>
        </w:rPr>
      </w:pPr>
      <w:r>
        <w:rPr>
          <w:noProof/>
        </w:rPr>
      </w:r>
      <w:r>
        <w:pict w14:anchorId="1B7C2348">
          <v:rect id="Rectangle 2813" o:spid="_x0000_s1183"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0D160EE7"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F8.6 Rà Soát Và Phê Duyệt Báo Cáo Ca</w:t>
      </w:r>
    </w:p>
    <w:p w14:paraId="2246623A"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0133084A"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KTTH hoặc GĐ có thể xem báo cáo ca của toàn bộ chi nhánh.</w:t>
      </w:r>
    </w:p>
    <w:p w14:paraId="1DD1C1B9" w14:textId="77777777" w:rsidR="003B1D19" w:rsidRPr="00EC1D0B" w:rsidRDefault="00E752F3" w:rsidP="00EC1D0B">
      <w:pPr>
        <w:spacing w:before="120" w:line="240" w:lineRule="exact"/>
        <w:rPr>
          <w:color w:val="000000" w:themeColor="text1"/>
          <w:sz w:val="18"/>
          <w:szCs w:val="18"/>
        </w:rPr>
      </w:pPr>
      <w:r>
        <w:rPr>
          <w:noProof/>
        </w:rPr>
      </w:r>
      <w:r>
        <w:pict w14:anchorId="312E57CE">
          <v:rect id="Rectangle 2811" o:spid="_x0000_s1182"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13018A96"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Chức năng</w:t>
      </w:r>
    </w:p>
    <w:p w14:paraId="3D2E5A32" w14:textId="77777777" w:rsidR="003B1D19" w:rsidRPr="00EC1D0B" w:rsidRDefault="003B1D19">
      <w:pPr>
        <w:pStyle w:val="NormalWeb"/>
        <w:numPr>
          <w:ilvl w:val="0"/>
          <w:numId w:val="178"/>
        </w:numPr>
        <w:spacing w:before="120" w:beforeAutospacing="0" w:line="240" w:lineRule="exact"/>
        <w:rPr>
          <w:color w:val="000000" w:themeColor="text1"/>
          <w:sz w:val="18"/>
          <w:szCs w:val="18"/>
        </w:rPr>
      </w:pPr>
      <w:r w:rsidRPr="00EC1D0B">
        <w:rPr>
          <w:color w:val="000000" w:themeColor="text1"/>
          <w:sz w:val="18"/>
          <w:szCs w:val="18"/>
        </w:rPr>
        <w:t>Xem báo cáo ca.</w:t>
      </w:r>
    </w:p>
    <w:p w14:paraId="36470D1D" w14:textId="77777777" w:rsidR="003B1D19" w:rsidRPr="00EC1D0B" w:rsidRDefault="003B1D19">
      <w:pPr>
        <w:pStyle w:val="NormalWeb"/>
        <w:numPr>
          <w:ilvl w:val="0"/>
          <w:numId w:val="178"/>
        </w:numPr>
        <w:spacing w:before="120" w:beforeAutospacing="0" w:line="240" w:lineRule="exact"/>
        <w:rPr>
          <w:color w:val="000000" w:themeColor="text1"/>
          <w:sz w:val="18"/>
          <w:szCs w:val="18"/>
        </w:rPr>
      </w:pPr>
      <w:r w:rsidRPr="00EC1D0B">
        <w:rPr>
          <w:color w:val="000000" w:themeColor="text1"/>
          <w:sz w:val="18"/>
          <w:szCs w:val="18"/>
        </w:rPr>
        <w:t>Xem chênh lệch quỹ.</w:t>
      </w:r>
    </w:p>
    <w:p w14:paraId="5ECEE4B4" w14:textId="77777777" w:rsidR="003B1D19" w:rsidRPr="00EC1D0B" w:rsidRDefault="003B1D19">
      <w:pPr>
        <w:pStyle w:val="NormalWeb"/>
        <w:numPr>
          <w:ilvl w:val="0"/>
          <w:numId w:val="178"/>
        </w:numPr>
        <w:spacing w:before="120" w:beforeAutospacing="0" w:line="240" w:lineRule="exact"/>
        <w:rPr>
          <w:color w:val="000000" w:themeColor="text1"/>
          <w:sz w:val="18"/>
          <w:szCs w:val="18"/>
        </w:rPr>
      </w:pPr>
      <w:r w:rsidRPr="00EC1D0B">
        <w:rPr>
          <w:color w:val="000000" w:themeColor="text1"/>
          <w:sz w:val="18"/>
          <w:szCs w:val="18"/>
        </w:rPr>
        <w:t>Xem giao dịch phát sinh.</w:t>
      </w:r>
    </w:p>
    <w:p w14:paraId="4228BF0F" w14:textId="77777777" w:rsidR="003B1D19" w:rsidRPr="00EC1D0B" w:rsidRDefault="003B1D19">
      <w:pPr>
        <w:pStyle w:val="NormalWeb"/>
        <w:numPr>
          <w:ilvl w:val="0"/>
          <w:numId w:val="178"/>
        </w:numPr>
        <w:spacing w:before="120" w:beforeAutospacing="0" w:line="240" w:lineRule="exact"/>
        <w:rPr>
          <w:color w:val="000000" w:themeColor="text1"/>
          <w:sz w:val="18"/>
          <w:szCs w:val="18"/>
        </w:rPr>
      </w:pPr>
      <w:r w:rsidRPr="00EC1D0B">
        <w:rPr>
          <w:color w:val="000000" w:themeColor="text1"/>
          <w:sz w:val="18"/>
          <w:szCs w:val="18"/>
        </w:rPr>
        <w:t>Xem lý do chênh lệch.</w:t>
      </w:r>
    </w:p>
    <w:p w14:paraId="30366AFB" w14:textId="77777777" w:rsidR="003B1D19" w:rsidRPr="00EC1D0B" w:rsidRDefault="003B1D19">
      <w:pPr>
        <w:pStyle w:val="NormalWeb"/>
        <w:numPr>
          <w:ilvl w:val="0"/>
          <w:numId w:val="178"/>
        </w:numPr>
        <w:spacing w:before="120" w:beforeAutospacing="0" w:line="240" w:lineRule="exact"/>
        <w:rPr>
          <w:color w:val="000000" w:themeColor="text1"/>
          <w:sz w:val="18"/>
          <w:szCs w:val="18"/>
        </w:rPr>
      </w:pPr>
      <w:r w:rsidRPr="00EC1D0B">
        <w:rPr>
          <w:color w:val="000000" w:themeColor="text1"/>
          <w:sz w:val="18"/>
          <w:szCs w:val="18"/>
        </w:rPr>
        <w:t>Đánh dấu đã rà soát.</w:t>
      </w:r>
    </w:p>
    <w:p w14:paraId="32B2F26E" w14:textId="77777777" w:rsidR="003B1D19" w:rsidRPr="00EC1D0B" w:rsidRDefault="00E752F3" w:rsidP="00EC1D0B">
      <w:pPr>
        <w:spacing w:before="120" w:line="240" w:lineRule="exact"/>
        <w:rPr>
          <w:color w:val="000000" w:themeColor="text1"/>
          <w:sz w:val="18"/>
          <w:szCs w:val="18"/>
        </w:rPr>
      </w:pPr>
      <w:r>
        <w:rPr>
          <w:noProof/>
        </w:rPr>
      </w:r>
      <w:r>
        <w:pict w14:anchorId="0B83423A">
          <v:rect id="Rectangle 2809" o:spid="_x0000_s1181"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160B383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Trạng thái</w:t>
      </w:r>
    </w:p>
    <w:p w14:paraId="47791A35"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Reviewed</w:t>
      </w:r>
    </w:p>
    <w:p w14:paraId="0BEF36E1"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Đã kiểm tra.</w:t>
      </w:r>
    </w:p>
    <w:p w14:paraId="7318FE1F"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Need Investigation</w:t>
      </w:r>
    </w:p>
    <w:p w14:paraId="20D9E7CB"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Cần kiểm tra thêm.</w:t>
      </w:r>
    </w:p>
    <w:p w14:paraId="629E2C3D" w14:textId="77777777" w:rsidR="003B1D19" w:rsidRPr="00EC1D0B" w:rsidRDefault="00E752F3" w:rsidP="00EC1D0B">
      <w:pPr>
        <w:spacing w:before="120" w:line="240" w:lineRule="exact"/>
        <w:rPr>
          <w:color w:val="000000" w:themeColor="text1"/>
          <w:sz w:val="18"/>
          <w:szCs w:val="18"/>
        </w:rPr>
      </w:pPr>
      <w:r>
        <w:rPr>
          <w:noProof/>
        </w:rPr>
      </w:r>
      <w:r>
        <w:pict w14:anchorId="7ADFC72F">
          <v:rect id="Rectangle 2807" o:spid="_x0000_s1180"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691403AA"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F8.7 Audit Và Truy Vết</w:t>
      </w:r>
    </w:p>
    <w:p w14:paraId="3FDD72FD"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2D9132C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hoạt động liên quan đến ca làm việc phải được lưu lịch sử.</w:t>
      </w:r>
    </w:p>
    <w:p w14:paraId="365587C2" w14:textId="77777777" w:rsidR="003B1D19" w:rsidRPr="00EC1D0B" w:rsidRDefault="00E752F3" w:rsidP="00EC1D0B">
      <w:pPr>
        <w:spacing w:before="120" w:line="240" w:lineRule="exact"/>
        <w:rPr>
          <w:color w:val="000000" w:themeColor="text1"/>
          <w:sz w:val="18"/>
          <w:szCs w:val="18"/>
        </w:rPr>
      </w:pPr>
      <w:r>
        <w:rPr>
          <w:noProof/>
        </w:rPr>
      </w:r>
      <w:r>
        <w:pict w14:anchorId="1A54AD10">
          <v:rect id="Rectangle 2805" o:spid="_x0000_s1179"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0A45EF4D"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37FA1DF0" w14:textId="77777777" w:rsidR="003B1D19" w:rsidRPr="00EC1D0B" w:rsidRDefault="003B1D19">
      <w:pPr>
        <w:pStyle w:val="NormalWeb"/>
        <w:numPr>
          <w:ilvl w:val="0"/>
          <w:numId w:val="179"/>
        </w:numPr>
        <w:spacing w:before="120" w:beforeAutospacing="0" w:line="240" w:lineRule="exact"/>
        <w:rPr>
          <w:color w:val="000000" w:themeColor="text1"/>
          <w:sz w:val="18"/>
          <w:szCs w:val="18"/>
        </w:rPr>
      </w:pPr>
      <w:r w:rsidRPr="00EC1D0B">
        <w:rPr>
          <w:color w:val="000000" w:themeColor="text1"/>
          <w:sz w:val="18"/>
          <w:szCs w:val="18"/>
        </w:rPr>
        <w:t>Mở ca.</w:t>
      </w:r>
    </w:p>
    <w:p w14:paraId="115B462C" w14:textId="77777777" w:rsidR="003B1D19" w:rsidRPr="00EC1D0B" w:rsidRDefault="003B1D19">
      <w:pPr>
        <w:pStyle w:val="NormalWeb"/>
        <w:numPr>
          <w:ilvl w:val="0"/>
          <w:numId w:val="179"/>
        </w:numPr>
        <w:spacing w:before="120" w:beforeAutospacing="0" w:line="240" w:lineRule="exact"/>
        <w:rPr>
          <w:color w:val="000000" w:themeColor="text1"/>
          <w:sz w:val="18"/>
          <w:szCs w:val="18"/>
        </w:rPr>
      </w:pPr>
      <w:r w:rsidRPr="00EC1D0B">
        <w:rPr>
          <w:color w:val="000000" w:themeColor="text1"/>
          <w:sz w:val="18"/>
          <w:szCs w:val="18"/>
        </w:rPr>
        <w:t>Đóng ca.</w:t>
      </w:r>
    </w:p>
    <w:p w14:paraId="759FD27C" w14:textId="77777777" w:rsidR="003B1D19" w:rsidRPr="00EC1D0B" w:rsidRDefault="003B1D19">
      <w:pPr>
        <w:pStyle w:val="NormalWeb"/>
        <w:numPr>
          <w:ilvl w:val="0"/>
          <w:numId w:val="179"/>
        </w:numPr>
        <w:spacing w:before="120" w:beforeAutospacing="0" w:line="240" w:lineRule="exact"/>
        <w:rPr>
          <w:color w:val="000000" w:themeColor="text1"/>
          <w:sz w:val="18"/>
          <w:szCs w:val="18"/>
        </w:rPr>
      </w:pPr>
      <w:r w:rsidRPr="00EC1D0B">
        <w:rPr>
          <w:color w:val="000000" w:themeColor="text1"/>
          <w:sz w:val="18"/>
          <w:szCs w:val="18"/>
        </w:rPr>
        <w:t>Kiểm quỹ đầu ca.</w:t>
      </w:r>
    </w:p>
    <w:p w14:paraId="0F5ACA59" w14:textId="77777777" w:rsidR="003B1D19" w:rsidRPr="00EC1D0B" w:rsidRDefault="003B1D19">
      <w:pPr>
        <w:pStyle w:val="NormalWeb"/>
        <w:numPr>
          <w:ilvl w:val="0"/>
          <w:numId w:val="179"/>
        </w:numPr>
        <w:spacing w:before="120" w:beforeAutospacing="0" w:line="240" w:lineRule="exact"/>
        <w:rPr>
          <w:color w:val="000000" w:themeColor="text1"/>
          <w:sz w:val="18"/>
          <w:szCs w:val="18"/>
        </w:rPr>
      </w:pPr>
      <w:r w:rsidRPr="00EC1D0B">
        <w:rPr>
          <w:color w:val="000000" w:themeColor="text1"/>
          <w:sz w:val="18"/>
          <w:szCs w:val="18"/>
        </w:rPr>
        <w:t>Kiểm quỹ cuối ca.</w:t>
      </w:r>
    </w:p>
    <w:p w14:paraId="29117001" w14:textId="77777777" w:rsidR="003B1D19" w:rsidRPr="00EC1D0B" w:rsidRDefault="003B1D19">
      <w:pPr>
        <w:pStyle w:val="NormalWeb"/>
        <w:numPr>
          <w:ilvl w:val="0"/>
          <w:numId w:val="179"/>
        </w:numPr>
        <w:spacing w:before="120" w:beforeAutospacing="0" w:line="240" w:lineRule="exact"/>
        <w:rPr>
          <w:color w:val="000000" w:themeColor="text1"/>
          <w:sz w:val="18"/>
          <w:szCs w:val="18"/>
        </w:rPr>
      </w:pPr>
      <w:r w:rsidRPr="00EC1D0B">
        <w:rPr>
          <w:color w:val="000000" w:themeColor="text1"/>
          <w:sz w:val="18"/>
          <w:szCs w:val="18"/>
        </w:rPr>
        <w:t>Chỉnh sửa thông tin ca.</w:t>
      </w:r>
    </w:p>
    <w:p w14:paraId="1D02AEA2" w14:textId="77777777" w:rsidR="003B1D19" w:rsidRPr="00EC1D0B" w:rsidRDefault="003B1D19">
      <w:pPr>
        <w:pStyle w:val="NormalWeb"/>
        <w:numPr>
          <w:ilvl w:val="0"/>
          <w:numId w:val="179"/>
        </w:numPr>
        <w:spacing w:before="120" w:beforeAutospacing="0" w:line="240" w:lineRule="exact"/>
        <w:rPr>
          <w:color w:val="000000" w:themeColor="text1"/>
          <w:sz w:val="18"/>
          <w:szCs w:val="18"/>
        </w:rPr>
      </w:pPr>
      <w:r w:rsidRPr="00EC1D0B">
        <w:rPr>
          <w:color w:val="000000" w:themeColor="text1"/>
          <w:sz w:val="18"/>
          <w:szCs w:val="18"/>
        </w:rPr>
        <w:t>Người thực hiện.</w:t>
      </w:r>
    </w:p>
    <w:p w14:paraId="0AF22F48" w14:textId="77777777" w:rsidR="003B1D19" w:rsidRPr="00EC1D0B" w:rsidRDefault="003B1D19">
      <w:pPr>
        <w:pStyle w:val="NormalWeb"/>
        <w:numPr>
          <w:ilvl w:val="0"/>
          <w:numId w:val="179"/>
        </w:numPr>
        <w:spacing w:before="120" w:beforeAutospacing="0" w:line="240" w:lineRule="exact"/>
        <w:rPr>
          <w:color w:val="000000" w:themeColor="text1"/>
          <w:sz w:val="18"/>
          <w:szCs w:val="18"/>
        </w:rPr>
      </w:pPr>
      <w:r w:rsidRPr="00EC1D0B">
        <w:rPr>
          <w:color w:val="000000" w:themeColor="text1"/>
          <w:sz w:val="18"/>
          <w:szCs w:val="18"/>
        </w:rPr>
        <w:t>Thời gian thực hiện.</w:t>
      </w:r>
    </w:p>
    <w:p w14:paraId="080C9A00" w14:textId="77777777" w:rsidR="003B1D19" w:rsidRPr="00EC1D0B" w:rsidRDefault="00E752F3" w:rsidP="00EC1D0B">
      <w:pPr>
        <w:spacing w:before="120" w:line="240" w:lineRule="exact"/>
        <w:rPr>
          <w:color w:val="000000" w:themeColor="text1"/>
          <w:sz w:val="18"/>
          <w:szCs w:val="18"/>
        </w:rPr>
      </w:pPr>
      <w:r>
        <w:rPr>
          <w:noProof/>
        </w:rPr>
      </w:r>
      <w:r>
        <w:pict w14:anchorId="65EE5952">
          <v:rect id="Rectangle 2803" o:spid="_x0000_s1178"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667CB85B"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lastRenderedPageBreak/>
        <w:t>Quy tắc nghiệp vụ</w:t>
      </w:r>
    </w:p>
    <w:p w14:paraId="59B96A67"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BR-F8.7-01</w:t>
      </w:r>
    </w:p>
    <w:p w14:paraId="3933C81C"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được xóa ca làm việc.</w:t>
      </w:r>
    </w:p>
    <w:p w14:paraId="1290BA15"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BR-F8.7-02</w:t>
      </w:r>
    </w:p>
    <w:p w14:paraId="553F7E49"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được xóa báo cáo ca.</w:t>
      </w:r>
    </w:p>
    <w:p w14:paraId="7FDC9B5F"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BR-F8.7-03</w:t>
      </w:r>
    </w:p>
    <w:p w14:paraId="4D41781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chỉnh sửa phải tạo Audit Log.</w:t>
      </w:r>
    </w:p>
    <w:p w14:paraId="63A89F1C"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BR-F8.7-04</w:t>
      </w:r>
    </w:p>
    <w:p w14:paraId="56ECDB1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Dữ liệu ca làm việc phải được lưu tối thiểu 05 năm.</w:t>
      </w:r>
    </w:p>
    <w:p w14:paraId="64ECF638"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3.9 MODULE ĐỐI CHIẾU</w:t>
      </w:r>
    </w:p>
    <w:p w14:paraId="71AEC192"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5844E83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Module Đối Chiếu dùng để kiểm tra tính chính xác và nhất quán của dữ liệu phát sinh trong hệ thống.</w:t>
      </w:r>
    </w:p>
    <w:p w14:paraId="668D484A"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Mục tiêu:</w:t>
      </w:r>
    </w:p>
    <w:p w14:paraId="551B3591" w14:textId="77777777" w:rsidR="003B1D19" w:rsidRPr="00EC1D0B" w:rsidRDefault="003B1D19">
      <w:pPr>
        <w:pStyle w:val="NormalWeb"/>
        <w:numPr>
          <w:ilvl w:val="0"/>
          <w:numId w:val="180"/>
        </w:numPr>
        <w:spacing w:before="120" w:beforeAutospacing="0" w:line="240" w:lineRule="exact"/>
        <w:rPr>
          <w:color w:val="000000" w:themeColor="text1"/>
          <w:sz w:val="18"/>
          <w:szCs w:val="18"/>
        </w:rPr>
      </w:pPr>
      <w:r w:rsidRPr="00EC1D0B">
        <w:rPr>
          <w:color w:val="000000" w:themeColor="text1"/>
          <w:sz w:val="18"/>
          <w:szCs w:val="18"/>
        </w:rPr>
        <w:t>Đối chiếu quỹ thực tế và quỹ hệ thống.</w:t>
      </w:r>
    </w:p>
    <w:p w14:paraId="0FE2F117" w14:textId="77777777" w:rsidR="003B1D19" w:rsidRPr="00EC1D0B" w:rsidRDefault="003B1D19">
      <w:pPr>
        <w:pStyle w:val="NormalWeb"/>
        <w:numPr>
          <w:ilvl w:val="0"/>
          <w:numId w:val="180"/>
        </w:numPr>
        <w:spacing w:before="120" w:beforeAutospacing="0" w:line="240" w:lineRule="exact"/>
        <w:rPr>
          <w:color w:val="000000" w:themeColor="text1"/>
          <w:sz w:val="18"/>
          <w:szCs w:val="18"/>
        </w:rPr>
      </w:pPr>
      <w:r w:rsidRPr="00EC1D0B">
        <w:rPr>
          <w:color w:val="000000" w:themeColor="text1"/>
          <w:sz w:val="18"/>
          <w:szCs w:val="18"/>
        </w:rPr>
        <w:t>Đối chiếu giao dịch Western Union.</w:t>
      </w:r>
    </w:p>
    <w:p w14:paraId="1047CB09" w14:textId="77777777" w:rsidR="003B1D19" w:rsidRPr="00EC1D0B" w:rsidRDefault="003B1D19">
      <w:pPr>
        <w:pStyle w:val="NormalWeb"/>
        <w:numPr>
          <w:ilvl w:val="0"/>
          <w:numId w:val="180"/>
        </w:numPr>
        <w:spacing w:before="120" w:beforeAutospacing="0" w:line="240" w:lineRule="exact"/>
        <w:rPr>
          <w:color w:val="000000" w:themeColor="text1"/>
          <w:sz w:val="18"/>
          <w:szCs w:val="18"/>
        </w:rPr>
      </w:pPr>
      <w:r w:rsidRPr="00EC1D0B">
        <w:rPr>
          <w:color w:val="000000" w:themeColor="text1"/>
          <w:sz w:val="18"/>
          <w:szCs w:val="18"/>
        </w:rPr>
        <w:t>Đối chiếu giao dịch MoneyGram.</w:t>
      </w:r>
    </w:p>
    <w:p w14:paraId="2D44DD48" w14:textId="77777777" w:rsidR="003B1D19" w:rsidRPr="00EC1D0B" w:rsidRDefault="003B1D19">
      <w:pPr>
        <w:pStyle w:val="NormalWeb"/>
        <w:numPr>
          <w:ilvl w:val="0"/>
          <w:numId w:val="180"/>
        </w:numPr>
        <w:spacing w:before="120" w:beforeAutospacing="0" w:line="240" w:lineRule="exact"/>
        <w:rPr>
          <w:color w:val="000000" w:themeColor="text1"/>
          <w:sz w:val="18"/>
          <w:szCs w:val="18"/>
        </w:rPr>
      </w:pPr>
      <w:r w:rsidRPr="00EC1D0B">
        <w:rPr>
          <w:color w:val="000000" w:themeColor="text1"/>
          <w:sz w:val="18"/>
          <w:szCs w:val="18"/>
        </w:rPr>
        <w:t>Đối chiếu công nợ WU/MG.</w:t>
      </w:r>
    </w:p>
    <w:p w14:paraId="45E9D1CC" w14:textId="77777777" w:rsidR="003B1D19" w:rsidRPr="00EC1D0B" w:rsidRDefault="003B1D19">
      <w:pPr>
        <w:pStyle w:val="NormalWeb"/>
        <w:numPr>
          <w:ilvl w:val="0"/>
          <w:numId w:val="180"/>
        </w:numPr>
        <w:spacing w:before="120" w:beforeAutospacing="0" w:line="240" w:lineRule="exact"/>
        <w:rPr>
          <w:color w:val="000000" w:themeColor="text1"/>
          <w:sz w:val="18"/>
          <w:szCs w:val="18"/>
        </w:rPr>
      </w:pPr>
      <w:r w:rsidRPr="00EC1D0B">
        <w:rPr>
          <w:color w:val="000000" w:themeColor="text1"/>
          <w:sz w:val="18"/>
          <w:szCs w:val="18"/>
        </w:rPr>
        <w:t>Đối chiếu giao dịch ngân hàng.</w:t>
      </w:r>
    </w:p>
    <w:p w14:paraId="36225341" w14:textId="77777777" w:rsidR="003B1D19" w:rsidRPr="00EC1D0B" w:rsidRDefault="003B1D19">
      <w:pPr>
        <w:pStyle w:val="NormalWeb"/>
        <w:numPr>
          <w:ilvl w:val="0"/>
          <w:numId w:val="180"/>
        </w:numPr>
        <w:spacing w:before="120" w:beforeAutospacing="0" w:line="240" w:lineRule="exact"/>
        <w:rPr>
          <w:color w:val="000000" w:themeColor="text1"/>
          <w:sz w:val="18"/>
          <w:szCs w:val="18"/>
        </w:rPr>
      </w:pPr>
      <w:r w:rsidRPr="00EC1D0B">
        <w:rPr>
          <w:color w:val="000000" w:themeColor="text1"/>
          <w:sz w:val="18"/>
          <w:szCs w:val="18"/>
        </w:rPr>
        <w:t>Phát hiện sai lệch dữ liệu.</w:t>
      </w:r>
    </w:p>
    <w:p w14:paraId="5DE0BDC7" w14:textId="77777777" w:rsidR="003B1D19" w:rsidRPr="00EC1D0B" w:rsidRDefault="003B1D19">
      <w:pPr>
        <w:pStyle w:val="NormalWeb"/>
        <w:numPr>
          <w:ilvl w:val="0"/>
          <w:numId w:val="180"/>
        </w:numPr>
        <w:spacing w:before="120" w:beforeAutospacing="0" w:line="240" w:lineRule="exact"/>
        <w:rPr>
          <w:color w:val="000000" w:themeColor="text1"/>
          <w:sz w:val="18"/>
          <w:szCs w:val="18"/>
        </w:rPr>
      </w:pPr>
      <w:r w:rsidRPr="00EC1D0B">
        <w:rPr>
          <w:color w:val="000000" w:themeColor="text1"/>
          <w:sz w:val="18"/>
          <w:szCs w:val="18"/>
        </w:rPr>
        <w:t>Phát hiện giao dịch bất thường.</w:t>
      </w:r>
    </w:p>
    <w:p w14:paraId="11DD5AFB" w14:textId="77777777" w:rsidR="003B1D19" w:rsidRPr="00EC1D0B" w:rsidRDefault="003B1D19">
      <w:pPr>
        <w:pStyle w:val="NormalWeb"/>
        <w:numPr>
          <w:ilvl w:val="0"/>
          <w:numId w:val="180"/>
        </w:numPr>
        <w:spacing w:before="120" w:beforeAutospacing="0" w:line="240" w:lineRule="exact"/>
        <w:rPr>
          <w:color w:val="000000" w:themeColor="text1"/>
          <w:sz w:val="18"/>
          <w:szCs w:val="18"/>
        </w:rPr>
      </w:pPr>
      <w:r w:rsidRPr="00EC1D0B">
        <w:rPr>
          <w:color w:val="000000" w:themeColor="text1"/>
          <w:sz w:val="18"/>
          <w:szCs w:val="18"/>
        </w:rPr>
        <w:t>Phát hiện khách hàng trùng tên nhưng khác MSKH.</w:t>
      </w:r>
    </w:p>
    <w:p w14:paraId="73F800EF" w14:textId="77777777" w:rsidR="003B1D19" w:rsidRPr="00EC1D0B" w:rsidRDefault="003B1D19">
      <w:pPr>
        <w:pStyle w:val="NormalWeb"/>
        <w:numPr>
          <w:ilvl w:val="0"/>
          <w:numId w:val="180"/>
        </w:numPr>
        <w:spacing w:before="120" w:beforeAutospacing="0" w:line="240" w:lineRule="exact"/>
        <w:rPr>
          <w:color w:val="000000" w:themeColor="text1"/>
          <w:sz w:val="18"/>
          <w:szCs w:val="18"/>
        </w:rPr>
      </w:pPr>
      <w:r w:rsidRPr="00EC1D0B">
        <w:rPr>
          <w:color w:val="000000" w:themeColor="text1"/>
          <w:sz w:val="18"/>
          <w:szCs w:val="18"/>
        </w:rPr>
        <w:t>Hỗ trợ kiểm toán và kiểm soát nội bộ.</w:t>
      </w:r>
    </w:p>
    <w:p w14:paraId="0C48C20B" w14:textId="77777777" w:rsidR="003B1D19" w:rsidRPr="00EC1D0B" w:rsidRDefault="00E752F3" w:rsidP="00EC1D0B">
      <w:pPr>
        <w:spacing w:before="120" w:line="240" w:lineRule="exact"/>
        <w:rPr>
          <w:color w:val="000000" w:themeColor="text1"/>
          <w:sz w:val="18"/>
          <w:szCs w:val="18"/>
        </w:rPr>
      </w:pPr>
      <w:r>
        <w:rPr>
          <w:noProof/>
        </w:rPr>
      </w:r>
      <w:r>
        <w:pict w14:anchorId="2306F77A">
          <v:rect id="Rectangle 2801" o:spid="_x0000_s1177"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5E48E527"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F9.1 Đối Chiếu Quỹ</w:t>
      </w:r>
    </w:p>
    <w:p w14:paraId="2D8BFC1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E538A12"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hỗ trợ đối chiếu giữa:</w:t>
      </w:r>
    </w:p>
    <w:p w14:paraId="15E4D4D2"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Tồn hệ thống</w:t>
      </w:r>
    </w:p>
    <w:p w14:paraId="06C52E92"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vs</w:t>
      </w:r>
    </w:p>
    <w:p w14:paraId="559845F1"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Tồn thực tế</w:t>
      </w:r>
    </w:p>
    <w:p w14:paraId="4DC0238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tại từng chi nhánh.</w:t>
      </w:r>
    </w:p>
    <w:p w14:paraId="5F1F472F" w14:textId="77777777" w:rsidR="003B1D19" w:rsidRPr="00EC1D0B" w:rsidRDefault="00E752F3" w:rsidP="00EC1D0B">
      <w:pPr>
        <w:spacing w:before="120" w:line="240" w:lineRule="exact"/>
        <w:rPr>
          <w:color w:val="000000" w:themeColor="text1"/>
          <w:sz w:val="18"/>
          <w:szCs w:val="18"/>
        </w:rPr>
      </w:pPr>
      <w:r>
        <w:rPr>
          <w:noProof/>
        </w:rPr>
      </w:r>
      <w:r>
        <w:pict w14:anchorId="75EAD7D7">
          <v:rect id="Rectangle 2799" o:spid="_x0000_s1176"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4DFAB3CF"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lastRenderedPageBreak/>
        <w:t>Dữ liệu đối chiếu</w:t>
      </w:r>
    </w:p>
    <w:p w14:paraId="25D0EEF5"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Tồn hệ thống</w:t>
      </w:r>
    </w:p>
    <w:p w14:paraId="5B6BEFEA"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Tính từ:</w:t>
      </w:r>
    </w:p>
    <w:p w14:paraId="56DFC5B7" w14:textId="77777777" w:rsidR="003B1D19" w:rsidRPr="00EC1D0B" w:rsidRDefault="003B1D19">
      <w:pPr>
        <w:pStyle w:val="NormalWeb"/>
        <w:numPr>
          <w:ilvl w:val="0"/>
          <w:numId w:val="181"/>
        </w:numPr>
        <w:spacing w:before="120" w:beforeAutospacing="0" w:line="240" w:lineRule="exact"/>
        <w:rPr>
          <w:color w:val="000000" w:themeColor="text1"/>
          <w:sz w:val="18"/>
          <w:szCs w:val="18"/>
        </w:rPr>
      </w:pPr>
      <w:r w:rsidRPr="00EC1D0B">
        <w:rPr>
          <w:color w:val="000000" w:themeColor="text1"/>
          <w:sz w:val="18"/>
          <w:szCs w:val="18"/>
        </w:rPr>
        <w:t>WU.</w:t>
      </w:r>
    </w:p>
    <w:p w14:paraId="61B0D1EC" w14:textId="77777777" w:rsidR="003B1D19" w:rsidRPr="00EC1D0B" w:rsidRDefault="003B1D19">
      <w:pPr>
        <w:pStyle w:val="NormalWeb"/>
        <w:numPr>
          <w:ilvl w:val="0"/>
          <w:numId w:val="181"/>
        </w:numPr>
        <w:spacing w:before="120" w:beforeAutospacing="0" w:line="240" w:lineRule="exact"/>
        <w:rPr>
          <w:color w:val="000000" w:themeColor="text1"/>
          <w:sz w:val="18"/>
          <w:szCs w:val="18"/>
        </w:rPr>
      </w:pPr>
      <w:r w:rsidRPr="00EC1D0B">
        <w:rPr>
          <w:color w:val="000000" w:themeColor="text1"/>
          <w:sz w:val="18"/>
          <w:szCs w:val="18"/>
        </w:rPr>
        <w:t>MoneyGram.</w:t>
      </w:r>
    </w:p>
    <w:p w14:paraId="57723FC5" w14:textId="77777777" w:rsidR="003B1D19" w:rsidRPr="00EC1D0B" w:rsidRDefault="003B1D19">
      <w:pPr>
        <w:pStyle w:val="NormalWeb"/>
        <w:numPr>
          <w:ilvl w:val="0"/>
          <w:numId w:val="181"/>
        </w:numPr>
        <w:spacing w:before="120" w:beforeAutospacing="0" w:line="240" w:lineRule="exact"/>
        <w:rPr>
          <w:color w:val="000000" w:themeColor="text1"/>
          <w:sz w:val="18"/>
          <w:szCs w:val="18"/>
        </w:rPr>
      </w:pPr>
      <w:r w:rsidRPr="00EC1D0B">
        <w:rPr>
          <w:color w:val="000000" w:themeColor="text1"/>
          <w:sz w:val="18"/>
          <w:szCs w:val="18"/>
        </w:rPr>
        <w:t>Mua ngoại tệ.</w:t>
      </w:r>
    </w:p>
    <w:p w14:paraId="55055E21" w14:textId="77777777" w:rsidR="003B1D19" w:rsidRPr="00EC1D0B" w:rsidRDefault="003B1D19">
      <w:pPr>
        <w:pStyle w:val="NormalWeb"/>
        <w:numPr>
          <w:ilvl w:val="0"/>
          <w:numId w:val="181"/>
        </w:numPr>
        <w:spacing w:before="120" w:beforeAutospacing="0" w:line="240" w:lineRule="exact"/>
        <w:rPr>
          <w:color w:val="000000" w:themeColor="text1"/>
          <w:sz w:val="18"/>
          <w:szCs w:val="18"/>
        </w:rPr>
      </w:pPr>
      <w:r w:rsidRPr="00EC1D0B">
        <w:rPr>
          <w:color w:val="000000" w:themeColor="text1"/>
          <w:sz w:val="18"/>
          <w:szCs w:val="18"/>
        </w:rPr>
        <w:t>Bán ngoại tệ.</w:t>
      </w:r>
    </w:p>
    <w:p w14:paraId="49F8F19A" w14:textId="77777777" w:rsidR="003B1D19" w:rsidRPr="00EC1D0B" w:rsidRDefault="003B1D19">
      <w:pPr>
        <w:pStyle w:val="NormalWeb"/>
        <w:numPr>
          <w:ilvl w:val="0"/>
          <w:numId w:val="181"/>
        </w:numPr>
        <w:spacing w:before="120" w:beforeAutospacing="0" w:line="240" w:lineRule="exact"/>
        <w:rPr>
          <w:color w:val="000000" w:themeColor="text1"/>
          <w:sz w:val="18"/>
          <w:szCs w:val="18"/>
        </w:rPr>
      </w:pPr>
      <w:r w:rsidRPr="00EC1D0B">
        <w:rPr>
          <w:color w:val="000000" w:themeColor="text1"/>
          <w:sz w:val="18"/>
          <w:szCs w:val="18"/>
        </w:rPr>
        <w:t>Điều động vốn.</w:t>
      </w:r>
    </w:p>
    <w:p w14:paraId="6E598413" w14:textId="77777777" w:rsidR="003B1D19" w:rsidRPr="00EC1D0B" w:rsidRDefault="003B1D19">
      <w:pPr>
        <w:pStyle w:val="NormalWeb"/>
        <w:numPr>
          <w:ilvl w:val="0"/>
          <w:numId w:val="181"/>
        </w:numPr>
        <w:spacing w:before="120" w:beforeAutospacing="0" w:line="240" w:lineRule="exact"/>
        <w:rPr>
          <w:color w:val="000000" w:themeColor="text1"/>
          <w:sz w:val="18"/>
          <w:szCs w:val="18"/>
        </w:rPr>
      </w:pPr>
      <w:r w:rsidRPr="00EC1D0B">
        <w:rPr>
          <w:color w:val="000000" w:themeColor="text1"/>
          <w:sz w:val="18"/>
          <w:szCs w:val="18"/>
        </w:rPr>
        <w:t>Điều chỉnh quỹ.</w:t>
      </w:r>
    </w:p>
    <w:p w14:paraId="7B2CB2A7" w14:textId="77777777" w:rsidR="003B1D19" w:rsidRPr="00EC1D0B" w:rsidRDefault="00E752F3" w:rsidP="00EC1D0B">
      <w:pPr>
        <w:spacing w:before="120" w:line="240" w:lineRule="exact"/>
        <w:rPr>
          <w:color w:val="000000" w:themeColor="text1"/>
          <w:sz w:val="18"/>
          <w:szCs w:val="18"/>
        </w:rPr>
      </w:pPr>
      <w:r>
        <w:rPr>
          <w:noProof/>
        </w:rPr>
      </w:r>
      <w:r>
        <w:pict w14:anchorId="09F38BE2">
          <v:rect id="Rectangle 2797" o:spid="_x0000_s1175"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7CCEA421"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Tồn thực tế</w:t>
      </w:r>
    </w:p>
    <w:p w14:paraId="1E7B82BF"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Ghi nhận từ:</w:t>
      </w:r>
    </w:p>
    <w:p w14:paraId="03539D80" w14:textId="77777777" w:rsidR="003B1D19" w:rsidRPr="00EC1D0B" w:rsidRDefault="003B1D19">
      <w:pPr>
        <w:pStyle w:val="NormalWeb"/>
        <w:numPr>
          <w:ilvl w:val="0"/>
          <w:numId w:val="182"/>
        </w:numPr>
        <w:spacing w:before="120" w:beforeAutospacing="0" w:line="240" w:lineRule="exact"/>
        <w:rPr>
          <w:color w:val="000000" w:themeColor="text1"/>
          <w:sz w:val="18"/>
          <w:szCs w:val="18"/>
        </w:rPr>
      </w:pPr>
      <w:r w:rsidRPr="00EC1D0B">
        <w:rPr>
          <w:color w:val="000000" w:themeColor="text1"/>
          <w:sz w:val="18"/>
          <w:szCs w:val="18"/>
        </w:rPr>
        <w:t>Kiểm quỹ đầu ca.</w:t>
      </w:r>
    </w:p>
    <w:p w14:paraId="39CDEF3F" w14:textId="77777777" w:rsidR="003B1D19" w:rsidRPr="00EC1D0B" w:rsidRDefault="003B1D19">
      <w:pPr>
        <w:pStyle w:val="NormalWeb"/>
        <w:numPr>
          <w:ilvl w:val="0"/>
          <w:numId w:val="182"/>
        </w:numPr>
        <w:spacing w:before="120" w:beforeAutospacing="0" w:line="240" w:lineRule="exact"/>
        <w:rPr>
          <w:color w:val="000000" w:themeColor="text1"/>
          <w:sz w:val="18"/>
          <w:szCs w:val="18"/>
        </w:rPr>
      </w:pPr>
      <w:r w:rsidRPr="00EC1D0B">
        <w:rPr>
          <w:color w:val="000000" w:themeColor="text1"/>
          <w:sz w:val="18"/>
          <w:szCs w:val="18"/>
        </w:rPr>
        <w:t>Kiểm quỹ cuối ca.</w:t>
      </w:r>
    </w:p>
    <w:p w14:paraId="2C602320" w14:textId="77777777" w:rsidR="003B1D19" w:rsidRPr="00EC1D0B" w:rsidRDefault="00E752F3" w:rsidP="00EC1D0B">
      <w:pPr>
        <w:spacing w:before="120" w:line="240" w:lineRule="exact"/>
        <w:rPr>
          <w:color w:val="000000" w:themeColor="text1"/>
          <w:sz w:val="18"/>
          <w:szCs w:val="18"/>
        </w:rPr>
      </w:pPr>
      <w:r>
        <w:rPr>
          <w:noProof/>
        </w:rPr>
      </w:r>
      <w:r>
        <w:pict w14:anchorId="26F61DB8">
          <v:rect id="Rectangle 2795" o:spid="_x0000_s1174"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7F3047E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Loại tiền đối chiếu</w:t>
      </w:r>
    </w:p>
    <w:p w14:paraId="7A447656" w14:textId="77777777" w:rsidR="003B1D19" w:rsidRPr="00EC1D0B" w:rsidRDefault="003B1D19">
      <w:pPr>
        <w:pStyle w:val="NormalWeb"/>
        <w:numPr>
          <w:ilvl w:val="0"/>
          <w:numId w:val="183"/>
        </w:numPr>
        <w:spacing w:before="120" w:beforeAutospacing="0" w:line="240" w:lineRule="exact"/>
        <w:rPr>
          <w:color w:val="000000" w:themeColor="text1"/>
          <w:sz w:val="18"/>
          <w:szCs w:val="18"/>
        </w:rPr>
      </w:pPr>
      <w:r w:rsidRPr="00EC1D0B">
        <w:rPr>
          <w:color w:val="000000" w:themeColor="text1"/>
          <w:sz w:val="18"/>
          <w:szCs w:val="18"/>
        </w:rPr>
        <w:t>VND.</w:t>
      </w:r>
    </w:p>
    <w:p w14:paraId="2F7CAB44" w14:textId="77777777" w:rsidR="003B1D19" w:rsidRPr="00EC1D0B" w:rsidRDefault="003B1D19">
      <w:pPr>
        <w:pStyle w:val="NormalWeb"/>
        <w:numPr>
          <w:ilvl w:val="0"/>
          <w:numId w:val="183"/>
        </w:numPr>
        <w:spacing w:before="120" w:beforeAutospacing="0" w:line="240" w:lineRule="exact"/>
        <w:rPr>
          <w:color w:val="000000" w:themeColor="text1"/>
          <w:sz w:val="18"/>
          <w:szCs w:val="18"/>
        </w:rPr>
      </w:pPr>
      <w:r w:rsidRPr="00EC1D0B">
        <w:rPr>
          <w:color w:val="000000" w:themeColor="text1"/>
          <w:sz w:val="18"/>
          <w:szCs w:val="18"/>
        </w:rPr>
        <w:t>USD.</w:t>
      </w:r>
    </w:p>
    <w:p w14:paraId="5CC32A71" w14:textId="77777777" w:rsidR="003B1D19" w:rsidRPr="00EC1D0B" w:rsidRDefault="003B1D19">
      <w:pPr>
        <w:pStyle w:val="NormalWeb"/>
        <w:numPr>
          <w:ilvl w:val="0"/>
          <w:numId w:val="183"/>
        </w:numPr>
        <w:spacing w:before="120" w:beforeAutospacing="0" w:line="240" w:lineRule="exact"/>
        <w:rPr>
          <w:color w:val="000000" w:themeColor="text1"/>
          <w:sz w:val="18"/>
          <w:szCs w:val="18"/>
        </w:rPr>
      </w:pPr>
      <w:r w:rsidRPr="00EC1D0B">
        <w:rPr>
          <w:color w:val="000000" w:themeColor="text1"/>
          <w:sz w:val="18"/>
          <w:szCs w:val="18"/>
        </w:rPr>
        <w:t>Ngoại tệ.</w:t>
      </w:r>
    </w:p>
    <w:p w14:paraId="4640099E" w14:textId="77777777" w:rsidR="003B1D19" w:rsidRPr="00EC1D0B" w:rsidRDefault="00E752F3" w:rsidP="00EC1D0B">
      <w:pPr>
        <w:spacing w:before="120" w:line="240" w:lineRule="exact"/>
        <w:rPr>
          <w:color w:val="000000" w:themeColor="text1"/>
          <w:sz w:val="18"/>
          <w:szCs w:val="18"/>
        </w:rPr>
      </w:pPr>
      <w:r>
        <w:rPr>
          <w:noProof/>
        </w:rPr>
      </w:r>
      <w:r>
        <w:pict w14:anchorId="012CACF9">
          <v:rect id="Rectangle 2793" o:spid="_x0000_s1173"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1BDC0B3"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Kết quả</w:t>
      </w:r>
    </w:p>
    <w:p w14:paraId="079665C0"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MATCH</w:t>
      </w:r>
    </w:p>
    <w:p w14:paraId="2FCA3E9C"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Tồn thực tế = Tồn hệ thống</w:t>
      </w:r>
    </w:p>
    <w:p w14:paraId="7CD0A190" w14:textId="77777777" w:rsidR="003B1D19" w:rsidRPr="00EC1D0B" w:rsidRDefault="00E752F3" w:rsidP="00EC1D0B">
      <w:pPr>
        <w:spacing w:before="120" w:line="240" w:lineRule="exact"/>
        <w:rPr>
          <w:color w:val="000000" w:themeColor="text1"/>
          <w:sz w:val="18"/>
          <w:szCs w:val="18"/>
        </w:rPr>
      </w:pPr>
      <w:r>
        <w:rPr>
          <w:noProof/>
        </w:rPr>
      </w:r>
      <w:r>
        <w:pict w14:anchorId="6C28D5CF">
          <v:rect id="Rectangle 2791" o:spid="_x0000_s1172"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AD308AC"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OVERAGE</w:t>
      </w:r>
    </w:p>
    <w:p w14:paraId="3D0095F6"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Tồn thực tế &gt; Tồn hệ thống</w:t>
      </w:r>
    </w:p>
    <w:p w14:paraId="5A85D25C" w14:textId="77777777" w:rsidR="003B1D19" w:rsidRPr="00EC1D0B" w:rsidRDefault="00E752F3" w:rsidP="00EC1D0B">
      <w:pPr>
        <w:spacing w:before="120" w:line="240" w:lineRule="exact"/>
        <w:rPr>
          <w:color w:val="000000" w:themeColor="text1"/>
          <w:sz w:val="18"/>
          <w:szCs w:val="18"/>
        </w:rPr>
      </w:pPr>
      <w:r>
        <w:rPr>
          <w:noProof/>
        </w:rPr>
      </w:r>
      <w:r>
        <w:pict w14:anchorId="09DF1570">
          <v:rect id="Rectangle 2789" o:spid="_x0000_s1171"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AE40503"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SHORTAGE</w:t>
      </w:r>
    </w:p>
    <w:p w14:paraId="78A12C03"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Tồn thực tế &lt; Tồn hệ thống</w:t>
      </w:r>
    </w:p>
    <w:p w14:paraId="5A226CD1" w14:textId="77777777" w:rsidR="003B1D19" w:rsidRPr="00EC1D0B" w:rsidRDefault="00E752F3" w:rsidP="00EC1D0B">
      <w:pPr>
        <w:spacing w:before="120" w:line="240" w:lineRule="exact"/>
        <w:rPr>
          <w:color w:val="000000" w:themeColor="text1"/>
          <w:sz w:val="18"/>
          <w:szCs w:val="18"/>
        </w:rPr>
      </w:pPr>
      <w:r>
        <w:rPr>
          <w:noProof/>
        </w:rPr>
      </w:r>
      <w:r>
        <w:pict w14:anchorId="093A36C0">
          <v:rect id="Rectangle 2787" o:spid="_x0000_s1170"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75B5862F"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lastRenderedPageBreak/>
        <w:t>Quy tắc nghiệp vụ</w:t>
      </w:r>
    </w:p>
    <w:p w14:paraId="4FE9A75E"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BR-F9.1-01</w:t>
      </w:r>
    </w:p>
    <w:p w14:paraId="51C6A95F"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chênh lệch phải nhập lý do.</w:t>
      </w:r>
    </w:p>
    <w:p w14:paraId="4D5C94C0"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BR-F9.1-02</w:t>
      </w:r>
    </w:p>
    <w:p w14:paraId="73C3718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chênh lệch phải xuất hiện trong báo cáo đối chiếu.</w:t>
      </w:r>
    </w:p>
    <w:p w14:paraId="2BE71179" w14:textId="77777777" w:rsidR="003B1D19" w:rsidRPr="00EC1D0B" w:rsidRDefault="00E752F3" w:rsidP="00EC1D0B">
      <w:pPr>
        <w:spacing w:before="120" w:line="240" w:lineRule="exact"/>
        <w:rPr>
          <w:color w:val="000000" w:themeColor="text1"/>
          <w:sz w:val="18"/>
          <w:szCs w:val="18"/>
        </w:rPr>
      </w:pPr>
      <w:r>
        <w:rPr>
          <w:noProof/>
        </w:rPr>
      </w:r>
      <w:r>
        <w:pict w14:anchorId="316FB1DF">
          <v:rect id="Rectangle 2785" o:spid="_x0000_s1169"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A962918"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F9.2 Đối Chiếu Western Union</w:t>
      </w:r>
    </w:p>
    <w:p w14:paraId="4DB36B43"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7726D89B"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KTTH upload báo cáo WU Journal cuối ngày.</w:t>
      </w:r>
    </w:p>
    <w:p w14:paraId="2850A86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tự động parse và đối chiếu với giao dịch nội bộ.</w:t>
      </w:r>
    </w:p>
    <w:p w14:paraId="39590EB9" w14:textId="77777777" w:rsidR="003B1D19" w:rsidRPr="00EC1D0B" w:rsidRDefault="00E752F3" w:rsidP="00EC1D0B">
      <w:pPr>
        <w:spacing w:before="120" w:line="240" w:lineRule="exact"/>
        <w:rPr>
          <w:color w:val="000000" w:themeColor="text1"/>
          <w:sz w:val="18"/>
          <w:szCs w:val="18"/>
        </w:rPr>
      </w:pPr>
      <w:r>
        <w:rPr>
          <w:noProof/>
        </w:rPr>
      </w:r>
      <w:r>
        <w:pict w14:anchorId="7989D8F6">
          <v:rect id="Rectangle 2783" o:spid="_x0000_s1168"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896957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Khóa đối chiếu chính</w:t>
      </w:r>
    </w:p>
    <w:p w14:paraId="33F1C4C9" w14:textId="7A90FE3C" w:rsidR="003B1D19" w:rsidRPr="00EC1D0B" w:rsidRDefault="00D36A8C" w:rsidP="00EC1D0B">
      <w:pPr>
        <w:pStyle w:val="HTMLPreformatted"/>
        <w:spacing w:before="120" w:line="240" w:lineRule="exact"/>
        <w:rPr>
          <w:rStyle w:val="HTMLCode"/>
          <w:color w:val="000000" w:themeColor="text1"/>
          <w:sz w:val="18"/>
          <w:szCs w:val="18"/>
        </w:rPr>
      </w:pPr>
      <w:r>
        <w:rPr>
          <w:rStyle w:val="HTMLCode"/>
          <w:color w:val="000000" w:themeColor="text1"/>
          <w:sz w:val="18"/>
          <w:szCs w:val="18"/>
        </w:rPr>
        <w:t>MSKH</w:t>
      </w:r>
    </w:p>
    <w:p w14:paraId="5D172DD5" w14:textId="77777777" w:rsidR="003B1D19" w:rsidRPr="00EC1D0B" w:rsidRDefault="00E752F3" w:rsidP="00EC1D0B">
      <w:pPr>
        <w:spacing w:before="120" w:line="240" w:lineRule="exact"/>
        <w:rPr>
          <w:color w:val="000000" w:themeColor="text1"/>
          <w:sz w:val="18"/>
          <w:szCs w:val="18"/>
        </w:rPr>
      </w:pPr>
      <w:r>
        <w:rPr>
          <w:noProof/>
        </w:rPr>
      </w:r>
      <w:r>
        <w:pict w14:anchorId="134BC09A">
          <v:rect id="Rectangle 2781" o:spid="_x0000_s1167"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D4623E9"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Dữ liệu đối chiếu</w:t>
      </w:r>
    </w:p>
    <w:p w14:paraId="66DC922F"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Hệ thống</w:t>
      </w:r>
    </w:p>
    <w:p w14:paraId="36E10E89" w14:textId="7D8ED797" w:rsidR="003B1D19" w:rsidRPr="00EC1D0B" w:rsidRDefault="00D36A8C">
      <w:pPr>
        <w:pStyle w:val="NormalWeb"/>
        <w:numPr>
          <w:ilvl w:val="0"/>
          <w:numId w:val="184"/>
        </w:numPr>
        <w:spacing w:before="120" w:beforeAutospacing="0" w:line="240" w:lineRule="exact"/>
        <w:rPr>
          <w:color w:val="000000" w:themeColor="text1"/>
          <w:sz w:val="18"/>
          <w:szCs w:val="18"/>
        </w:rPr>
      </w:pPr>
      <w:r>
        <w:rPr>
          <w:color w:val="000000" w:themeColor="text1"/>
          <w:sz w:val="18"/>
          <w:szCs w:val="18"/>
        </w:rPr>
        <w:t>MSKH</w:t>
      </w:r>
      <w:r w:rsidR="003B1D19" w:rsidRPr="00EC1D0B">
        <w:rPr>
          <w:color w:val="000000" w:themeColor="text1"/>
          <w:sz w:val="18"/>
          <w:szCs w:val="18"/>
        </w:rPr>
        <w:t>.</w:t>
      </w:r>
    </w:p>
    <w:p w14:paraId="72F7621A" w14:textId="77777777" w:rsidR="003B1D19" w:rsidRPr="00EC1D0B" w:rsidRDefault="003B1D19">
      <w:pPr>
        <w:pStyle w:val="NormalWeb"/>
        <w:numPr>
          <w:ilvl w:val="0"/>
          <w:numId w:val="184"/>
        </w:numPr>
        <w:spacing w:before="120" w:beforeAutospacing="0" w:line="240" w:lineRule="exact"/>
        <w:rPr>
          <w:color w:val="000000" w:themeColor="text1"/>
          <w:sz w:val="18"/>
          <w:szCs w:val="18"/>
        </w:rPr>
      </w:pPr>
      <w:r w:rsidRPr="00EC1D0B">
        <w:rPr>
          <w:color w:val="000000" w:themeColor="text1"/>
          <w:sz w:val="18"/>
          <w:szCs w:val="18"/>
        </w:rPr>
        <w:t>MSKH.</w:t>
      </w:r>
    </w:p>
    <w:p w14:paraId="177B7277" w14:textId="77777777" w:rsidR="003B1D19" w:rsidRPr="00EC1D0B" w:rsidRDefault="003B1D19">
      <w:pPr>
        <w:pStyle w:val="NormalWeb"/>
        <w:numPr>
          <w:ilvl w:val="0"/>
          <w:numId w:val="184"/>
        </w:numPr>
        <w:spacing w:before="120" w:beforeAutospacing="0" w:line="240" w:lineRule="exact"/>
        <w:rPr>
          <w:color w:val="000000" w:themeColor="text1"/>
          <w:sz w:val="18"/>
          <w:szCs w:val="18"/>
        </w:rPr>
      </w:pPr>
      <w:r w:rsidRPr="00EC1D0B">
        <w:rPr>
          <w:color w:val="000000" w:themeColor="text1"/>
          <w:sz w:val="18"/>
          <w:szCs w:val="18"/>
        </w:rPr>
        <w:t>Họ tên.</w:t>
      </w:r>
    </w:p>
    <w:p w14:paraId="75E2EBCF" w14:textId="77777777" w:rsidR="003B1D19" w:rsidRPr="00EC1D0B" w:rsidRDefault="003B1D19">
      <w:pPr>
        <w:pStyle w:val="NormalWeb"/>
        <w:numPr>
          <w:ilvl w:val="0"/>
          <w:numId w:val="184"/>
        </w:numPr>
        <w:spacing w:before="120" w:beforeAutospacing="0" w:line="240" w:lineRule="exact"/>
        <w:rPr>
          <w:color w:val="000000" w:themeColor="text1"/>
          <w:sz w:val="18"/>
          <w:szCs w:val="18"/>
        </w:rPr>
      </w:pPr>
      <w:r w:rsidRPr="00EC1D0B">
        <w:rPr>
          <w:color w:val="000000" w:themeColor="text1"/>
          <w:sz w:val="18"/>
          <w:szCs w:val="18"/>
        </w:rPr>
        <w:t>Amount USD.</w:t>
      </w:r>
    </w:p>
    <w:p w14:paraId="1D7D6753" w14:textId="77777777" w:rsidR="003B1D19" w:rsidRPr="00EC1D0B" w:rsidRDefault="003B1D19">
      <w:pPr>
        <w:pStyle w:val="NormalWeb"/>
        <w:numPr>
          <w:ilvl w:val="0"/>
          <w:numId w:val="184"/>
        </w:numPr>
        <w:spacing w:before="120" w:beforeAutospacing="0" w:line="240" w:lineRule="exact"/>
        <w:rPr>
          <w:color w:val="000000" w:themeColor="text1"/>
          <w:sz w:val="18"/>
          <w:szCs w:val="18"/>
        </w:rPr>
      </w:pPr>
      <w:r w:rsidRPr="00EC1D0B">
        <w:rPr>
          <w:color w:val="000000" w:themeColor="text1"/>
          <w:sz w:val="18"/>
          <w:szCs w:val="18"/>
        </w:rPr>
        <w:t>Amount VND.</w:t>
      </w:r>
    </w:p>
    <w:p w14:paraId="6EF1B00B" w14:textId="77777777" w:rsidR="003B1D19" w:rsidRPr="00EC1D0B" w:rsidRDefault="003B1D19">
      <w:pPr>
        <w:pStyle w:val="NormalWeb"/>
        <w:numPr>
          <w:ilvl w:val="0"/>
          <w:numId w:val="184"/>
        </w:numPr>
        <w:spacing w:before="120" w:beforeAutospacing="0" w:line="240" w:lineRule="exact"/>
        <w:rPr>
          <w:color w:val="000000" w:themeColor="text1"/>
          <w:sz w:val="18"/>
          <w:szCs w:val="18"/>
        </w:rPr>
      </w:pPr>
      <w:r w:rsidRPr="00EC1D0B">
        <w:rPr>
          <w:color w:val="000000" w:themeColor="text1"/>
          <w:sz w:val="18"/>
          <w:szCs w:val="18"/>
        </w:rPr>
        <w:t>Paid Currency.</w:t>
      </w:r>
    </w:p>
    <w:p w14:paraId="48FB8E7B" w14:textId="77777777" w:rsidR="003B1D19" w:rsidRPr="00EC1D0B" w:rsidRDefault="003B1D19">
      <w:pPr>
        <w:pStyle w:val="NormalWeb"/>
        <w:numPr>
          <w:ilvl w:val="0"/>
          <w:numId w:val="184"/>
        </w:numPr>
        <w:spacing w:before="120" w:beforeAutospacing="0" w:line="240" w:lineRule="exact"/>
        <w:rPr>
          <w:color w:val="000000" w:themeColor="text1"/>
          <w:sz w:val="18"/>
          <w:szCs w:val="18"/>
        </w:rPr>
      </w:pPr>
      <w:r w:rsidRPr="00EC1D0B">
        <w:rPr>
          <w:color w:val="000000" w:themeColor="text1"/>
          <w:sz w:val="18"/>
          <w:szCs w:val="18"/>
        </w:rPr>
        <w:t>Pay Currency.</w:t>
      </w:r>
    </w:p>
    <w:p w14:paraId="7595E184" w14:textId="77777777" w:rsidR="003B1D19" w:rsidRPr="00EC1D0B" w:rsidRDefault="003B1D19">
      <w:pPr>
        <w:pStyle w:val="NormalWeb"/>
        <w:numPr>
          <w:ilvl w:val="0"/>
          <w:numId w:val="184"/>
        </w:numPr>
        <w:spacing w:before="120" w:beforeAutospacing="0" w:line="240" w:lineRule="exact"/>
        <w:rPr>
          <w:color w:val="000000" w:themeColor="text1"/>
          <w:sz w:val="18"/>
          <w:szCs w:val="18"/>
        </w:rPr>
      </w:pPr>
      <w:r w:rsidRPr="00EC1D0B">
        <w:rPr>
          <w:color w:val="000000" w:themeColor="text1"/>
          <w:sz w:val="18"/>
          <w:szCs w:val="18"/>
        </w:rPr>
        <w:t>Chi nhánh.</w:t>
      </w:r>
    </w:p>
    <w:p w14:paraId="11F9872E"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WU Journal</w:t>
      </w:r>
    </w:p>
    <w:p w14:paraId="2CC3BDB6" w14:textId="33BFBD83" w:rsidR="003B1D19" w:rsidRPr="00EC1D0B" w:rsidRDefault="00D36A8C">
      <w:pPr>
        <w:pStyle w:val="NormalWeb"/>
        <w:numPr>
          <w:ilvl w:val="0"/>
          <w:numId w:val="185"/>
        </w:numPr>
        <w:spacing w:before="120" w:beforeAutospacing="0" w:line="240" w:lineRule="exact"/>
        <w:rPr>
          <w:color w:val="000000" w:themeColor="text1"/>
          <w:sz w:val="18"/>
          <w:szCs w:val="18"/>
        </w:rPr>
      </w:pPr>
      <w:r>
        <w:rPr>
          <w:color w:val="000000" w:themeColor="text1"/>
          <w:sz w:val="18"/>
          <w:szCs w:val="18"/>
        </w:rPr>
        <w:t>MSKH</w:t>
      </w:r>
      <w:r w:rsidR="003B1D19" w:rsidRPr="00EC1D0B">
        <w:rPr>
          <w:color w:val="000000" w:themeColor="text1"/>
          <w:sz w:val="18"/>
          <w:szCs w:val="18"/>
        </w:rPr>
        <w:t>.</w:t>
      </w:r>
    </w:p>
    <w:p w14:paraId="6C51CC53" w14:textId="77777777" w:rsidR="003B1D19" w:rsidRPr="00EC1D0B" w:rsidRDefault="003B1D19">
      <w:pPr>
        <w:pStyle w:val="NormalWeb"/>
        <w:numPr>
          <w:ilvl w:val="0"/>
          <w:numId w:val="185"/>
        </w:numPr>
        <w:spacing w:before="120" w:beforeAutospacing="0" w:line="240" w:lineRule="exact"/>
        <w:rPr>
          <w:color w:val="000000" w:themeColor="text1"/>
          <w:sz w:val="18"/>
          <w:szCs w:val="18"/>
        </w:rPr>
      </w:pPr>
      <w:r w:rsidRPr="00EC1D0B">
        <w:rPr>
          <w:color w:val="000000" w:themeColor="text1"/>
          <w:sz w:val="18"/>
          <w:szCs w:val="18"/>
        </w:rPr>
        <w:t>Họ tên.</w:t>
      </w:r>
    </w:p>
    <w:p w14:paraId="19188ADC" w14:textId="77777777" w:rsidR="003B1D19" w:rsidRPr="00EC1D0B" w:rsidRDefault="003B1D19">
      <w:pPr>
        <w:pStyle w:val="NormalWeb"/>
        <w:numPr>
          <w:ilvl w:val="0"/>
          <w:numId w:val="185"/>
        </w:numPr>
        <w:spacing w:before="120" w:beforeAutospacing="0" w:line="240" w:lineRule="exact"/>
        <w:rPr>
          <w:color w:val="000000" w:themeColor="text1"/>
          <w:sz w:val="18"/>
          <w:szCs w:val="18"/>
        </w:rPr>
      </w:pPr>
      <w:r w:rsidRPr="00EC1D0B">
        <w:rPr>
          <w:color w:val="000000" w:themeColor="text1"/>
          <w:sz w:val="18"/>
          <w:szCs w:val="18"/>
        </w:rPr>
        <w:t>Amount.</w:t>
      </w:r>
    </w:p>
    <w:p w14:paraId="5D93D364" w14:textId="77777777" w:rsidR="003B1D19" w:rsidRPr="00EC1D0B" w:rsidRDefault="003B1D19">
      <w:pPr>
        <w:pStyle w:val="NormalWeb"/>
        <w:numPr>
          <w:ilvl w:val="0"/>
          <w:numId w:val="185"/>
        </w:numPr>
        <w:spacing w:before="120" w:beforeAutospacing="0" w:line="240" w:lineRule="exact"/>
        <w:rPr>
          <w:color w:val="000000" w:themeColor="text1"/>
          <w:sz w:val="18"/>
          <w:szCs w:val="18"/>
        </w:rPr>
      </w:pPr>
      <w:r w:rsidRPr="00EC1D0B">
        <w:rPr>
          <w:color w:val="000000" w:themeColor="text1"/>
          <w:sz w:val="18"/>
          <w:szCs w:val="18"/>
        </w:rPr>
        <w:t>Currency.</w:t>
      </w:r>
    </w:p>
    <w:p w14:paraId="0B218962" w14:textId="77777777" w:rsidR="003B1D19" w:rsidRPr="00EC1D0B" w:rsidRDefault="003B1D19">
      <w:pPr>
        <w:pStyle w:val="NormalWeb"/>
        <w:numPr>
          <w:ilvl w:val="0"/>
          <w:numId w:val="185"/>
        </w:numPr>
        <w:spacing w:before="120" w:beforeAutospacing="0" w:line="240" w:lineRule="exact"/>
        <w:rPr>
          <w:color w:val="000000" w:themeColor="text1"/>
          <w:sz w:val="18"/>
          <w:szCs w:val="18"/>
        </w:rPr>
      </w:pPr>
      <w:r w:rsidRPr="00EC1D0B">
        <w:rPr>
          <w:color w:val="000000" w:themeColor="text1"/>
          <w:sz w:val="18"/>
          <w:szCs w:val="18"/>
        </w:rPr>
        <w:t>Thời gian giao dịch.</w:t>
      </w:r>
    </w:p>
    <w:p w14:paraId="20A03737" w14:textId="77777777" w:rsidR="003B1D19" w:rsidRPr="00EC1D0B" w:rsidRDefault="00E752F3" w:rsidP="00EC1D0B">
      <w:pPr>
        <w:spacing w:before="120" w:line="240" w:lineRule="exact"/>
        <w:rPr>
          <w:color w:val="000000" w:themeColor="text1"/>
          <w:sz w:val="18"/>
          <w:szCs w:val="18"/>
        </w:rPr>
      </w:pPr>
      <w:r>
        <w:rPr>
          <w:noProof/>
        </w:rPr>
      </w:r>
      <w:r>
        <w:pict w14:anchorId="0AF30BA6">
          <v:rect id="Rectangle 2779" o:spid="_x0000_s1166"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D72FED0"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lastRenderedPageBreak/>
        <w:t>Kết quả</w:t>
      </w:r>
    </w:p>
    <w:p w14:paraId="7FA6567D" w14:textId="77777777" w:rsidR="003B1D19" w:rsidRPr="00EC1D0B" w:rsidRDefault="003B1D19">
      <w:pPr>
        <w:pStyle w:val="NormalWeb"/>
        <w:numPr>
          <w:ilvl w:val="0"/>
          <w:numId w:val="186"/>
        </w:numPr>
        <w:spacing w:before="120" w:beforeAutospacing="0" w:line="240" w:lineRule="exact"/>
        <w:rPr>
          <w:color w:val="000000" w:themeColor="text1"/>
          <w:sz w:val="18"/>
          <w:szCs w:val="18"/>
        </w:rPr>
      </w:pPr>
      <w:r w:rsidRPr="00EC1D0B">
        <w:rPr>
          <w:color w:val="000000" w:themeColor="text1"/>
          <w:sz w:val="18"/>
          <w:szCs w:val="18"/>
        </w:rPr>
        <w:t>MATCH.</w:t>
      </w:r>
    </w:p>
    <w:p w14:paraId="2B50ECF3" w14:textId="77777777" w:rsidR="003B1D19" w:rsidRPr="00EC1D0B" w:rsidRDefault="003B1D19">
      <w:pPr>
        <w:pStyle w:val="NormalWeb"/>
        <w:numPr>
          <w:ilvl w:val="0"/>
          <w:numId w:val="186"/>
        </w:numPr>
        <w:spacing w:before="120" w:beforeAutospacing="0" w:line="240" w:lineRule="exact"/>
        <w:rPr>
          <w:color w:val="000000" w:themeColor="text1"/>
          <w:sz w:val="18"/>
          <w:szCs w:val="18"/>
        </w:rPr>
      </w:pPr>
      <w:r w:rsidRPr="00EC1D0B">
        <w:rPr>
          <w:color w:val="000000" w:themeColor="text1"/>
          <w:sz w:val="18"/>
          <w:szCs w:val="18"/>
        </w:rPr>
        <w:t>AMOUNT_MISMATCH.</w:t>
      </w:r>
    </w:p>
    <w:p w14:paraId="5A9F0390" w14:textId="77777777" w:rsidR="003B1D19" w:rsidRPr="00EC1D0B" w:rsidRDefault="003B1D19">
      <w:pPr>
        <w:pStyle w:val="NormalWeb"/>
        <w:numPr>
          <w:ilvl w:val="0"/>
          <w:numId w:val="186"/>
        </w:numPr>
        <w:spacing w:before="120" w:beforeAutospacing="0" w:line="240" w:lineRule="exact"/>
        <w:rPr>
          <w:color w:val="000000" w:themeColor="text1"/>
          <w:sz w:val="18"/>
          <w:szCs w:val="18"/>
        </w:rPr>
      </w:pPr>
      <w:r w:rsidRPr="00EC1D0B">
        <w:rPr>
          <w:color w:val="000000" w:themeColor="text1"/>
          <w:sz w:val="18"/>
          <w:szCs w:val="18"/>
        </w:rPr>
        <w:t>CUSTOMER_MISMATCH.</w:t>
      </w:r>
    </w:p>
    <w:p w14:paraId="21588AA0" w14:textId="77777777" w:rsidR="003B1D19" w:rsidRPr="00EC1D0B" w:rsidRDefault="003B1D19">
      <w:pPr>
        <w:pStyle w:val="NormalWeb"/>
        <w:numPr>
          <w:ilvl w:val="0"/>
          <w:numId w:val="186"/>
        </w:numPr>
        <w:spacing w:before="120" w:beforeAutospacing="0" w:line="240" w:lineRule="exact"/>
        <w:rPr>
          <w:color w:val="000000" w:themeColor="text1"/>
          <w:sz w:val="18"/>
          <w:szCs w:val="18"/>
        </w:rPr>
      </w:pPr>
      <w:r w:rsidRPr="00EC1D0B">
        <w:rPr>
          <w:color w:val="000000" w:themeColor="text1"/>
          <w:sz w:val="18"/>
          <w:szCs w:val="18"/>
        </w:rPr>
        <w:t>MISSING_IN_SYSTEM.</w:t>
      </w:r>
    </w:p>
    <w:p w14:paraId="5CCAD166" w14:textId="77777777" w:rsidR="003B1D19" w:rsidRPr="00EC1D0B" w:rsidRDefault="003B1D19">
      <w:pPr>
        <w:pStyle w:val="NormalWeb"/>
        <w:numPr>
          <w:ilvl w:val="0"/>
          <w:numId w:val="186"/>
        </w:numPr>
        <w:spacing w:before="120" w:beforeAutospacing="0" w:line="240" w:lineRule="exact"/>
        <w:rPr>
          <w:color w:val="000000" w:themeColor="text1"/>
          <w:sz w:val="18"/>
          <w:szCs w:val="18"/>
        </w:rPr>
      </w:pPr>
      <w:r w:rsidRPr="00EC1D0B">
        <w:rPr>
          <w:color w:val="000000" w:themeColor="text1"/>
          <w:sz w:val="18"/>
          <w:szCs w:val="18"/>
        </w:rPr>
        <w:t>MISSING_IN_WU.</w:t>
      </w:r>
    </w:p>
    <w:p w14:paraId="6BD01583" w14:textId="77777777" w:rsidR="003B1D19" w:rsidRPr="00EC1D0B" w:rsidRDefault="00E752F3" w:rsidP="00EC1D0B">
      <w:pPr>
        <w:spacing w:before="120" w:line="240" w:lineRule="exact"/>
        <w:rPr>
          <w:color w:val="000000" w:themeColor="text1"/>
          <w:sz w:val="18"/>
          <w:szCs w:val="18"/>
        </w:rPr>
      </w:pPr>
      <w:r>
        <w:rPr>
          <w:noProof/>
        </w:rPr>
      </w:r>
      <w:r>
        <w:pict w14:anchorId="3BE09907">
          <v:rect id="Rectangle 2777" o:spid="_x0000_s1165"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8D62C2A"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F9.3 Đối Chiếu MoneyGram</w:t>
      </w:r>
    </w:p>
    <w:p w14:paraId="3B691E8D"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4AC5D227"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KTTH upload MoneyGram Journal cuối ngày.</w:t>
      </w:r>
    </w:p>
    <w:p w14:paraId="221BEE39"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tự động parse và đối chiếu với giao dịch nội bộ.</w:t>
      </w:r>
    </w:p>
    <w:p w14:paraId="248EC232" w14:textId="77777777" w:rsidR="003B1D19" w:rsidRPr="00EC1D0B" w:rsidRDefault="00E752F3" w:rsidP="00EC1D0B">
      <w:pPr>
        <w:spacing w:before="120" w:line="240" w:lineRule="exact"/>
        <w:rPr>
          <w:color w:val="000000" w:themeColor="text1"/>
          <w:sz w:val="18"/>
          <w:szCs w:val="18"/>
        </w:rPr>
      </w:pPr>
      <w:r>
        <w:rPr>
          <w:noProof/>
        </w:rPr>
      </w:r>
      <w:r>
        <w:pict w14:anchorId="54F95FE7">
          <v:rect id="Rectangle 2775" o:spid="_x0000_s1164"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13BCC891"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Khóa đối chiếu chính</w:t>
      </w:r>
    </w:p>
    <w:p w14:paraId="4C671254"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Reference Number</w:t>
      </w:r>
    </w:p>
    <w:p w14:paraId="29370E70" w14:textId="77777777" w:rsidR="003B1D19" w:rsidRPr="00EC1D0B" w:rsidRDefault="00E752F3" w:rsidP="00EC1D0B">
      <w:pPr>
        <w:spacing w:before="120" w:line="240" w:lineRule="exact"/>
        <w:rPr>
          <w:color w:val="000000" w:themeColor="text1"/>
          <w:sz w:val="18"/>
          <w:szCs w:val="18"/>
        </w:rPr>
      </w:pPr>
      <w:r>
        <w:rPr>
          <w:noProof/>
        </w:rPr>
      </w:r>
      <w:r>
        <w:pict w14:anchorId="19AC7637">
          <v:rect id="Rectangle 2773" o:spid="_x0000_s1163"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4031A412"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Dữ liệu đối chiếu</w:t>
      </w:r>
    </w:p>
    <w:p w14:paraId="4B702805"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Hệ thống</w:t>
      </w:r>
    </w:p>
    <w:p w14:paraId="28BC2DB8" w14:textId="77777777" w:rsidR="003B1D19" w:rsidRPr="00EC1D0B" w:rsidRDefault="003B1D19">
      <w:pPr>
        <w:pStyle w:val="NormalWeb"/>
        <w:numPr>
          <w:ilvl w:val="0"/>
          <w:numId w:val="187"/>
        </w:numPr>
        <w:spacing w:before="120" w:beforeAutospacing="0" w:line="240" w:lineRule="exact"/>
        <w:rPr>
          <w:color w:val="000000" w:themeColor="text1"/>
          <w:sz w:val="18"/>
          <w:szCs w:val="18"/>
        </w:rPr>
      </w:pPr>
      <w:r w:rsidRPr="00EC1D0B">
        <w:rPr>
          <w:color w:val="000000" w:themeColor="text1"/>
          <w:sz w:val="18"/>
          <w:szCs w:val="18"/>
        </w:rPr>
        <w:t>Reference Number.</w:t>
      </w:r>
    </w:p>
    <w:p w14:paraId="5632C6E1" w14:textId="77777777" w:rsidR="003B1D19" w:rsidRPr="00EC1D0B" w:rsidRDefault="003B1D19">
      <w:pPr>
        <w:pStyle w:val="NormalWeb"/>
        <w:numPr>
          <w:ilvl w:val="0"/>
          <w:numId w:val="187"/>
        </w:numPr>
        <w:spacing w:before="120" w:beforeAutospacing="0" w:line="240" w:lineRule="exact"/>
        <w:rPr>
          <w:color w:val="000000" w:themeColor="text1"/>
          <w:sz w:val="18"/>
          <w:szCs w:val="18"/>
        </w:rPr>
      </w:pPr>
      <w:r w:rsidRPr="00EC1D0B">
        <w:rPr>
          <w:color w:val="000000" w:themeColor="text1"/>
          <w:sz w:val="18"/>
          <w:szCs w:val="18"/>
        </w:rPr>
        <w:t>MSKH.</w:t>
      </w:r>
    </w:p>
    <w:p w14:paraId="75049A2D" w14:textId="77777777" w:rsidR="003B1D19" w:rsidRPr="00EC1D0B" w:rsidRDefault="003B1D19">
      <w:pPr>
        <w:pStyle w:val="NormalWeb"/>
        <w:numPr>
          <w:ilvl w:val="0"/>
          <w:numId w:val="187"/>
        </w:numPr>
        <w:spacing w:before="120" w:beforeAutospacing="0" w:line="240" w:lineRule="exact"/>
        <w:rPr>
          <w:color w:val="000000" w:themeColor="text1"/>
          <w:sz w:val="18"/>
          <w:szCs w:val="18"/>
        </w:rPr>
      </w:pPr>
      <w:r w:rsidRPr="00EC1D0B">
        <w:rPr>
          <w:color w:val="000000" w:themeColor="text1"/>
          <w:sz w:val="18"/>
          <w:szCs w:val="18"/>
        </w:rPr>
        <w:t>Họ tên.</w:t>
      </w:r>
    </w:p>
    <w:p w14:paraId="4C9B9487" w14:textId="77777777" w:rsidR="003B1D19" w:rsidRPr="00EC1D0B" w:rsidRDefault="003B1D19">
      <w:pPr>
        <w:pStyle w:val="NormalWeb"/>
        <w:numPr>
          <w:ilvl w:val="0"/>
          <w:numId w:val="187"/>
        </w:numPr>
        <w:spacing w:before="120" w:beforeAutospacing="0" w:line="240" w:lineRule="exact"/>
        <w:rPr>
          <w:color w:val="000000" w:themeColor="text1"/>
          <w:sz w:val="18"/>
          <w:szCs w:val="18"/>
        </w:rPr>
      </w:pPr>
      <w:r w:rsidRPr="00EC1D0B">
        <w:rPr>
          <w:color w:val="000000" w:themeColor="text1"/>
          <w:sz w:val="18"/>
          <w:szCs w:val="18"/>
        </w:rPr>
        <w:t>Amount USD.</w:t>
      </w:r>
    </w:p>
    <w:p w14:paraId="079DD357" w14:textId="77777777" w:rsidR="003B1D19" w:rsidRPr="00EC1D0B" w:rsidRDefault="003B1D19">
      <w:pPr>
        <w:pStyle w:val="NormalWeb"/>
        <w:numPr>
          <w:ilvl w:val="0"/>
          <w:numId w:val="187"/>
        </w:numPr>
        <w:spacing w:before="120" w:beforeAutospacing="0" w:line="240" w:lineRule="exact"/>
        <w:rPr>
          <w:color w:val="000000" w:themeColor="text1"/>
          <w:sz w:val="18"/>
          <w:szCs w:val="18"/>
        </w:rPr>
      </w:pPr>
      <w:r w:rsidRPr="00EC1D0B">
        <w:rPr>
          <w:color w:val="000000" w:themeColor="text1"/>
          <w:sz w:val="18"/>
          <w:szCs w:val="18"/>
        </w:rPr>
        <w:t>Amount VND.</w:t>
      </w:r>
    </w:p>
    <w:p w14:paraId="4CC17158" w14:textId="77777777" w:rsidR="003B1D19" w:rsidRPr="00EC1D0B" w:rsidRDefault="003B1D19">
      <w:pPr>
        <w:pStyle w:val="NormalWeb"/>
        <w:numPr>
          <w:ilvl w:val="0"/>
          <w:numId w:val="187"/>
        </w:numPr>
        <w:spacing w:before="120" w:beforeAutospacing="0" w:line="240" w:lineRule="exact"/>
        <w:rPr>
          <w:color w:val="000000" w:themeColor="text1"/>
          <w:sz w:val="18"/>
          <w:szCs w:val="18"/>
        </w:rPr>
      </w:pPr>
      <w:r w:rsidRPr="00EC1D0B">
        <w:rPr>
          <w:color w:val="000000" w:themeColor="text1"/>
          <w:sz w:val="18"/>
          <w:szCs w:val="18"/>
        </w:rPr>
        <w:t>Paid Currency.</w:t>
      </w:r>
    </w:p>
    <w:p w14:paraId="34261469" w14:textId="77777777" w:rsidR="003B1D19" w:rsidRPr="00EC1D0B" w:rsidRDefault="003B1D19">
      <w:pPr>
        <w:pStyle w:val="NormalWeb"/>
        <w:numPr>
          <w:ilvl w:val="0"/>
          <w:numId w:val="187"/>
        </w:numPr>
        <w:spacing w:before="120" w:beforeAutospacing="0" w:line="240" w:lineRule="exact"/>
        <w:rPr>
          <w:color w:val="000000" w:themeColor="text1"/>
          <w:sz w:val="18"/>
          <w:szCs w:val="18"/>
        </w:rPr>
      </w:pPr>
      <w:r w:rsidRPr="00EC1D0B">
        <w:rPr>
          <w:color w:val="000000" w:themeColor="text1"/>
          <w:sz w:val="18"/>
          <w:szCs w:val="18"/>
        </w:rPr>
        <w:t>Pay Currency.</w:t>
      </w:r>
    </w:p>
    <w:p w14:paraId="33E9D903" w14:textId="77777777" w:rsidR="003B1D19" w:rsidRPr="00EC1D0B" w:rsidRDefault="003B1D19">
      <w:pPr>
        <w:pStyle w:val="NormalWeb"/>
        <w:numPr>
          <w:ilvl w:val="0"/>
          <w:numId w:val="187"/>
        </w:numPr>
        <w:spacing w:before="120" w:beforeAutospacing="0" w:line="240" w:lineRule="exact"/>
        <w:rPr>
          <w:color w:val="000000" w:themeColor="text1"/>
          <w:sz w:val="18"/>
          <w:szCs w:val="18"/>
        </w:rPr>
      </w:pPr>
      <w:r w:rsidRPr="00EC1D0B">
        <w:rPr>
          <w:color w:val="000000" w:themeColor="text1"/>
          <w:sz w:val="18"/>
          <w:szCs w:val="18"/>
        </w:rPr>
        <w:t>Chi nhánh.</w:t>
      </w:r>
    </w:p>
    <w:p w14:paraId="2D370BE7"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MoneyGram Journal</w:t>
      </w:r>
    </w:p>
    <w:p w14:paraId="33D05F28" w14:textId="77777777" w:rsidR="003B1D19" w:rsidRPr="00EC1D0B" w:rsidRDefault="003B1D19">
      <w:pPr>
        <w:pStyle w:val="NormalWeb"/>
        <w:numPr>
          <w:ilvl w:val="0"/>
          <w:numId w:val="188"/>
        </w:numPr>
        <w:spacing w:before="120" w:beforeAutospacing="0" w:line="240" w:lineRule="exact"/>
        <w:rPr>
          <w:color w:val="000000" w:themeColor="text1"/>
          <w:sz w:val="18"/>
          <w:szCs w:val="18"/>
        </w:rPr>
      </w:pPr>
      <w:r w:rsidRPr="00EC1D0B">
        <w:rPr>
          <w:color w:val="000000" w:themeColor="text1"/>
          <w:sz w:val="18"/>
          <w:szCs w:val="18"/>
        </w:rPr>
        <w:t>Reference Number.</w:t>
      </w:r>
    </w:p>
    <w:p w14:paraId="5BDF4AE2" w14:textId="77777777" w:rsidR="003B1D19" w:rsidRPr="00EC1D0B" w:rsidRDefault="003B1D19">
      <w:pPr>
        <w:pStyle w:val="NormalWeb"/>
        <w:numPr>
          <w:ilvl w:val="0"/>
          <w:numId w:val="188"/>
        </w:numPr>
        <w:spacing w:before="120" w:beforeAutospacing="0" w:line="240" w:lineRule="exact"/>
        <w:rPr>
          <w:color w:val="000000" w:themeColor="text1"/>
          <w:sz w:val="18"/>
          <w:szCs w:val="18"/>
        </w:rPr>
      </w:pPr>
      <w:r w:rsidRPr="00EC1D0B">
        <w:rPr>
          <w:color w:val="000000" w:themeColor="text1"/>
          <w:sz w:val="18"/>
          <w:szCs w:val="18"/>
        </w:rPr>
        <w:t>Họ tên.</w:t>
      </w:r>
    </w:p>
    <w:p w14:paraId="2048B9A3" w14:textId="77777777" w:rsidR="003B1D19" w:rsidRPr="00EC1D0B" w:rsidRDefault="003B1D19">
      <w:pPr>
        <w:pStyle w:val="NormalWeb"/>
        <w:numPr>
          <w:ilvl w:val="0"/>
          <w:numId w:val="188"/>
        </w:numPr>
        <w:spacing w:before="120" w:beforeAutospacing="0" w:line="240" w:lineRule="exact"/>
        <w:rPr>
          <w:color w:val="000000" w:themeColor="text1"/>
          <w:sz w:val="18"/>
          <w:szCs w:val="18"/>
        </w:rPr>
      </w:pPr>
      <w:r w:rsidRPr="00EC1D0B">
        <w:rPr>
          <w:color w:val="000000" w:themeColor="text1"/>
          <w:sz w:val="18"/>
          <w:szCs w:val="18"/>
        </w:rPr>
        <w:t>Amount.</w:t>
      </w:r>
    </w:p>
    <w:p w14:paraId="21066D85" w14:textId="77777777" w:rsidR="003B1D19" w:rsidRPr="00EC1D0B" w:rsidRDefault="003B1D19">
      <w:pPr>
        <w:pStyle w:val="NormalWeb"/>
        <w:numPr>
          <w:ilvl w:val="0"/>
          <w:numId w:val="188"/>
        </w:numPr>
        <w:spacing w:before="120" w:beforeAutospacing="0" w:line="240" w:lineRule="exact"/>
        <w:rPr>
          <w:color w:val="000000" w:themeColor="text1"/>
          <w:sz w:val="18"/>
          <w:szCs w:val="18"/>
        </w:rPr>
      </w:pPr>
      <w:r w:rsidRPr="00EC1D0B">
        <w:rPr>
          <w:color w:val="000000" w:themeColor="text1"/>
          <w:sz w:val="18"/>
          <w:szCs w:val="18"/>
        </w:rPr>
        <w:t>Currency.</w:t>
      </w:r>
    </w:p>
    <w:p w14:paraId="0EA44FDA" w14:textId="77777777" w:rsidR="003B1D19" w:rsidRPr="00EC1D0B" w:rsidRDefault="003B1D19">
      <w:pPr>
        <w:pStyle w:val="NormalWeb"/>
        <w:numPr>
          <w:ilvl w:val="0"/>
          <w:numId w:val="188"/>
        </w:numPr>
        <w:spacing w:before="120" w:beforeAutospacing="0" w:line="240" w:lineRule="exact"/>
        <w:rPr>
          <w:color w:val="000000" w:themeColor="text1"/>
          <w:sz w:val="18"/>
          <w:szCs w:val="18"/>
        </w:rPr>
      </w:pPr>
      <w:r w:rsidRPr="00EC1D0B">
        <w:rPr>
          <w:color w:val="000000" w:themeColor="text1"/>
          <w:sz w:val="18"/>
          <w:szCs w:val="18"/>
        </w:rPr>
        <w:t>Thời gian giao dịch.</w:t>
      </w:r>
    </w:p>
    <w:p w14:paraId="50980B14" w14:textId="77777777" w:rsidR="003B1D19" w:rsidRPr="00EC1D0B" w:rsidRDefault="00E752F3" w:rsidP="00EC1D0B">
      <w:pPr>
        <w:spacing w:before="120" w:line="240" w:lineRule="exact"/>
        <w:rPr>
          <w:color w:val="000000" w:themeColor="text1"/>
          <w:sz w:val="18"/>
          <w:szCs w:val="18"/>
        </w:rPr>
      </w:pPr>
      <w:r>
        <w:rPr>
          <w:noProof/>
        </w:rPr>
      </w:r>
      <w:r>
        <w:pict w14:anchorId="53A8B6FC">
          <v:rect id="Rectangle 2771" o:spid="_x0000_s1162"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73EDD089"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lastRenderedPageBreak/>
        <w:t>Kết quả</w:t>
      </w:r>
    </w:p>
    <w:p w14:paraId="0566028C" w14:textId="77777777" w:rsidR="003B1D19" w:rsidRPr="00EC1D0B" w:rsidRDefault="003B1D19">
      <w:pPr>
        <w:pStyle w:val="NormalWeb"/>
        <w:numPr>
          <w:ilvl w:val="0"/>
          <w:numId w:val="189"/>
        </w:numPr>
        <w:spacing w:before="120" w:beforeAutospacing="0" w:line="240" w:lineRule="exact"/>
        <w:rPr>
          <w:color w:val="000000" w:themeColor="text1"/>
          <w:sz w:val="18"/>
          <w:szCs w:val="18"/>
        </w:rPr>
      </w:pPr>
      <w:r w:rsidRPr="00EC1D0B">
        <w:rPr>
          <w:color w:val="000000" w:themeColor="text1"/>
          <w:sz w:val="18"/>
          <w:szCs w:val="18"/>
        </w:rPr>
        <w:t>MATCH.</w:t>
      </w:r>
    </w:p>
    <w:p w14:paraId="357C6231" w14:textId="77777777" w:rsidR="003B1D19" w:rsidRPr="00EC1D0B" w:rsidRDefault="003B1D19">
      <w:pPr>
        <w:pStyle w:val="NormalWeb"/>
        <w:numPr>
          <w:ilvl w:val="0"/>
          <w:numId w:val="189"/>
        </w:numPr>
        <w:spacing w:before="120" w:beforeAutospacing="0" w:line="240" w:lineRule="exact"/>
        <w:rPr>
          <w:color w:val="000000" w:themeColor="text1"/>
          <w:sz w:val="18"/>
          <w:szCs w:val="18"/>
        </w:rPr>
      </w:pPr>
      <w:r w:rsidRPr="00EC1D0B">
        <w:rPr>
          <w:color w:val="000000" w:themeColor="text1"/>
          <w:sz w:val="18"/>
          <w:szCs w:val="18"/>
        </w:rPr>
        <w:t>AMOUNT_MISMATCH.</w:t>
      </w:r>
    </w:p>
    <w:p w14:paraId="7FCFC784" w14:textId="77777777" w:rsidR="003B1D19" w:rsidRPr="00EC1D0B" w:rsidRDefault="003B1D19">
      <w:pPr>
        <w:pStyle w:val="NormalWeb"/>
        <w:numPr>
          <w:ilvl w:val="0"/>
          <w:numId w:val="189"/>
        </w:numPr>
        <w:spacing w:before="120" w:beforeAutospacing="0" w:line="240" w:lineRule="exact"/>
        <w:rPr>
          <w:color w:val="000000" w:themeColor="text1"/>
          <w:sz w:val="18"/>
          <w:szCs w:val="18"/>
        </w:rPr>
      </w:pPr>
      <w:r w:rsidRPr="00EC1D0B">
        <w:rPr>
          <w:color w:val="000000" w:themeColor="text1"/>
          <w:sz w:val="18"/>
          <w:szCs w:val="18"/>
        </w:rPr>
        <w:t>CUSTOMER_MISMATCH.</w:t>
      </w:r>
    </w:p>
    <w:p w14:paraId="61260B5C" w14:textId="77777777" w:rsidR="003B1D19" w:rsidRPr="00EC1D0B" w:rsidRDefault="003B1D19">
      <w:pPr>
        <w:pStyle w:val="NormalWeb"/>
        <w:numPr>
          <w:ilvl w:val="0"/>
          <w:numId w:val="189"/>
        </w:numPr>
        <w:spacing w:before="120" w:beforeAutospacing="0" w:line="240" w:lineRule="exact"/>
        <w:rPr>
          <w:color w:val="000000" w:themeColor="text1"/>
          <w:sz w:val="18"/>
          <w:szCs w:val="18"/>
        </w:rPr>
      </w:pPr>
      <w:r w:rsidRPr="00EC1D0B">
        <w:rPr>
          <w:color w:val="000000" w:themeColor="text1"/>
          <w:sz w:val="18"/>
          <w:szCs w:val="18"/>
        </w:rPr>
        <w:t>MISSING_IN_SYSTEM.</w:t>
      </w:r>
    </w:p>
    <w:p w14:paraId="0B8EC4BB" w14:textId="77777777" w:rsidR="003B1D19" w:rsidRPr="00EC1D0B" w:rsidRDefault="003B1D19">
      <w:pPr>
        <w:pStyle w:val="NormalWeb"/>
        <w:numPr>
          <w:ilvl w:val="0"/>
          <w:numId w:val="189"/>
        </w:numPr>
        <w:spacing w:before="120" w:beforeAutospacing="0" w:line="240" w:lineRule="exact"/>
        <w:rPr>
          <w:color w:val="000000" w:themeColor="text1"/>
          <w:sz w:val="18"/>
          <w:szCs w:val="18"/>
        </w:rPr>
      </w:pPr>
      <w:r w:rsidRPr="00EC1D0B">
        <w:rPr>
          <w:color w:val="000000" w:themeColor="text1"/>
          <w:sz w:val="18"/>
          <w:szCs w:val="18"/>
        </w:rPr>
        <w:t>MISSING_IN_MG.</w:t>
      </w:r>
    </w:p>
    <w:p w14:paraId="7F1DFA85" w14:textId="77777777" w:rsidR="003B1D19" w:rsidRPr="00EC1D0B" w:rsidRDefault="00E752F3" w:rsidP="00EC1D0B">
      <w:pPr>
        <w:spacing w:before="120" w:line="240" w:lineRule="exact"/>
        <w:rPr>
          <w:color w:val="000000" w:themeColor="text1"/>
          <w:sz w:val="18"/>
          <w:szCs w:val="18"/>
        </w:rPr>
      </w:pPr>
      <w:r>
        <w:rPr>
          <w:noProof/>
        </w:rPr>
      </w:r>
      <w:r>
        <w:pict w14:anchorId="3CAAB4AD">
          <v:rect id="Rectangle 2769" o:spid="_x0000_s1161"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C20B02F"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F9.4 Đối Chiếu Công Nợ WU/MG</w:t>
      </w:r>
    </w:p>
    <w:p w14:paraId="4D13DC41"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0DF59A02"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Đối chiếu giữa:</w:t>
      </w:r>
    </w:p>
    <w:p w14:paraId="222203E3"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Công nợ phát sinh</w:t>
      </w:r>
    </w:p>
    <w:p w14:paraId="0DFBE80C"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vs</w:t>
      </w:r>
    </w:p>
    <w:p w14:paraId="1401B9E7"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Tiền thực nhận tại ngân hàng</w:t>
      </w:r>
    </w:p>
    <w:p w14:paraId="21458679" w14:textId="77777777" w:rsidR="003B1D19" w:rsidRPr="00EC1D0B" w:rsidRDefault="00E752F3" w:rsidP="00EC1D0B">
      <w:pPr>
        <w:spacing w:before="120" w:line="240" w:lineRule="exact"/>
        <w:rPr>
          <w:color w:val="000000" w:themeColor="text1"/>
          <w:sz w:val="18"/>
          <w:szCs w:val="18"/>
        </w:rPr>
      </w:pPr>
      <w:r>
        <w:rPr>
          <w:noProof/>
        </w:rPr>
      </w:r>
      <w:r>
        <w:pict w14:anchorId="17BD2BF0">
          <v:rect id="Rectangle 2767" o:spid="_x0000_s1160"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344823D"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Dữ liệu đối chiếu</w:t>
      </w:r>
    </w:p>
    <w:p w14:paraId="76450D10"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Công nợ</w:t>
      </w:r>
    </w:p>
    <w:p w14:paraId="521313C7" w14:textId="77777777" w:rsidR="003B1D19" w:rsidRPr="00EC1D0B" w:rsidRDefault="003B1D19">
      <w:pPr>
        <w:pStyle w:val="NormalWeb"/>
        <w:numPr>
          <w:ilvl w:val="0"/>
          <w:numId w:val="190"/>
        </w:numPr>
        <w:spacing w:before="120" w:beforeAutospacing="0" w:line="240" w:lineRule="exact"/>
        <w:rPr>
          <w:color w:val="000000" w:themeColor="text1"/>
          <w:sz w:val="18"/>
          <w:szCs w:val="18"/>
        </w:rPr>
      </w:pPr>
      <w:r w:rsidRPr="00EC1D0B">
        <w:rPr>
          <w:color w:val="000000" w:themeColor="text1"/>
          <w:sz w:val="18"/>
          <w:szCs w:val="18"/>
        </w:rPr>
        <w:t>Provider.</w:t>
      </w:r>
    </w:p>
    <w:p w14:paraId="40EA9887" w14:textId="774C8F27" w:rsidR="003B1D19" w:rsidRPr="00EC1D0B" w:rsidRDefault="00D36A8C">
      <w:pPr>
        <w:pStyle w:val="NormalWeb"/>
        <w:numPr>
          <w:ilvl w:val="0"/>
          <w:numId w:val="190"/>
        </w:numPr>
        <w:spacing w:before="120" w:beforeAutospacing="0" w:line="240" w:lineRule="exact"/>
        <w:rPr>
          <w:color w:val="000000" w:themeColor="text1"/>
          <w:sz w:val="18"/>
          <w:szCs w:val="18"/>
        </w:rPr>
      </w:pPr>
      <w:r>
        <w:rPr>
          <w:color w:val="000000" w:themeColor="text1"/>
          <w:sz w:val="18"/>
          <w:szCs w:val="18"/>
        </w:rPr>
        <w:t>MSKH</w:t>
      </w:r>
      <w:r w:rsidR="003B1D19" w:rsidRPr="00EC1D0B">
        <w:rPr>
          <w:color w:val="000000" w:themeColor="text1"/>
          <w:sz w:val="18"/>
          <w:szCs w:val="18"/>
        </w:rPr>
        <w:t>/Reference Number.</w:t>
      </w:r>
    </w:p>
    <w:p w14:paraId="02EA47B7" w14:textId="77777777" w:rsidR="003B1D19" w:rsidRPr="00EC1D0B" w:rsidRDefault="003B1D19">
      <w:pPr>
        <w:pStyle w:val="NormalWeb"/>
        <w:numPr>
          <w:ilvl w:val="0"/>
          <w:numId w:val="190"/>
        </w:numPr>
        <w:spacing w:before="120" w:beforeAutospacing="0" w:line="240" w:lineRule="exact"/>
        <w:rPr>
          <w:color w:val="000000" w:themeColor="text1"/>
          <w:sz w:val="18"/>
          <w:szCs w:val="18"/>
        </w:rPr>
      </w:pPr>
      <w:r w:rsidRPr="00EC1D0B">
        <w:rPr>
          <w:color w:val="000000" w:themeColor="text1"/>
          <w:sz w:val="18"/>
          <w:szCs w:val="18"/>
        </w:rPr>
        <w:t>Amount.</w:t>
      </w:r>
    </w:p>
    <w:p w14:paraId="70CDF4B2" w14:textId="77777777" w:rsidR="003B1D19" w:rsidRPr="00EC1D0B" w:rsidRDefault="003B1D19">
      <w:pPr>
        <w:pStyle w:val="NormalWeb"/>
        <w:numPr>
          <w:ilvl w:val="0"/>
          <w:numId w:val="190"/>
        </w:numPr>
        <w:spacing w:before="120" w:beforeAutospacing="0" w:line="240" w:lineRule="exact"/>
        <w:rPr>
          <w:color w:val="000000" w:themeColor="text1"/>
          <w:sz w:val="18"/>
          <w:szCs w:val="18"/>
        </w:rPr>
      </w:pPr>
      <w:r w:rsidRPr="00EC1D0B">
        <w:rPr>
          <w:color w:val="000000" w:themeColor="text1"/>
          <w:sz w:val="18"/>
          <w:szCs w:val="18"/>
        </w:rPr>
        <w:t>Currency.</w:t>
      </w:r>
    </w:p>
    <w:p w14:paraId="283139DE" w14:textId="77777777" w:rsidR="003B1D19" w:rsidRPr="00EC1D0B" w:rsidRDefault="003B1D19">
      <w:pPr>
        <w:pStyle w:val="NormalWeb"/>
        <w:numPr>
          <w:ilvl w:val="0"/>
          <w:numId w:val="190"/>
        </w:numPr>
        <w:spacing w:before="120" w:beforeAutospacing="0" w:line="240" w:lineRule="exact"/>
        <w:rPr>
          <w:color w:val="000000" w:themeColor="text1"/>
          <w:sz w:val="18"/>
          <w:szCs w:val="18"/>
        </w:rPr>
      </w:pPr>
      <w:r w:rsidRPr="00EC1D0B">
        <w:rPr>
          <w:color w:val="000000" w:themeColor="text1"/>
          <w:sz w:val="18"/>
          <w:szCs w:val="18"/>
        </w:rPr>
        <w:t>Ngày phát sinh.</w:t>
      </w:r>
    </w:p>
    <w:p w14:paraId="0385C4F5"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Ngân hàng</w:t>
      </w:r>
    </w:p>
    <w:p w14:paraId="3DE18D2C" w14:textId="77777777" w:rsidR="003B1D19" w:rsidRPr="00EC1D0B" w:rsidRDefault="003B1D19">
      <w:pPr>
        <w:pStyle w:val="NormalWeb"/>
        <w:numPr>
          <w:ilvl w:val="0"/>
          <w:numId w:val="191"/>
        </w:numPr>
        <w:spacing w:before="120" w:beforeAutospacing="0" w:line="240" w:lineRule="exact"/>
        <w:rPr>
          <w:color w:val="000000" w:themeColor="text1"/>
          <w:sz w:val="18"/>
          <w:szCs w:val="18"/>
        </w:rPr>
      </w:pPr>
      <w:r w:rsidRPr="00EC1D0B">
        <w:rPr>
          <w:color w:val="000000" w:themeColor="text1"/>
          <w:sz w:val="18"/>
          <w:szCs w:val="18"/>
        </w:rPr>
        <w:t>Ngân hàng.</w:t>
      </w:r>
    </w:p>
    <w:p w14:paraId="10F1A43C" w14:textId="77777777" w:rsidR="003B1D19" w:rsidRPr="00EC1D0B" w:rsidRDefault="003B1D19">
      <w:pPr>
        <w:pStyle w:val="NormalWeb"/>
        <w:numPr>
          <w:ilvl w:val="0"/>
          <w:numId w:val="191"/>
        </w:numPr>
        <w:spacing w:before="120" w:beforeAutospacing="0" w:line="240" w:lineRule="exact"/>
        <w:rPr>
          <w:color w:val="000000" w:themeColor="text1"/>
          <w:sz w:val="18"/>
          <w:szCs w:val="18"/>
        </w:rPr>
      </w:pPr>
      <w:r w:rsidRPr="00EC1D0B">
        <w:rPr>
          <w:color w:val="000000" w:themeColor="text1"/>
          <w:sz w:val="18"/>
          <w:szCs w:val="18"/>
        </w:rPr>
        <w:t>Tài khoản.</w:t>
      </w:r>
    </w:p>
    <w:p w14:paraId="21363DB5" w14:textId="77777777" w:rsidR="003B1D19" w:rsidRPr="00EC1D0B" w:rsidRDefault="003B1D19">
      <w:pPr>
        <w:pStyle w:val="NormalWeb"/>
        <w:numPr>
          <w:ilvl w:val="0"/>
          <w:numId w:val="191"/>
        </w:numPr>
        <w:spacing w:before="120" w:beforeAutospacing="0" w:line="240" w:lineRule="exact"/>
        <w:rPr>
          <w:color w:val="000000" w:themeColor="text1"/>
          <w:sz w:val="18"/>
          <w:szCs w:val="18"/>
        </w:rPr>
      </w:pPr>
      <w:r w:rsidRPr="00EC1D0B">
        <w:rPr>
          <w:color w:val="000000" w:themeColor="text1"/>
          <w:sz w:val="18"/>
          <w:szCs w:val="18"/>
        </w:rPr>
        <w:t>Số tiền nhận.</w:t>
      </w:r>
    </w:p>
    <w:p w14:paraId="38EA0D2A" w14:textId="77777777" w:rsidR="003B1D19" w:rsidRPr="00EC1D0B" w:rsidRDefault="003B1D19">
      <w:pPr>
        <w:pStyle w:val="NormalWeb"/>
        <w:numPr>
          <w:ilvl w:val="0"/>
          <w:numId w:val="191"/>
        </w:numPr>
        <w:spacing w:before="120" w:beforeAutospacing="0" w:line="240" w:lineRule="exact"/>
        <w:rPr>
          <w:color w:val="000000" w:themeColor="text1"/>
          <w:sz w:val="18"/>
          <w:szCs w:val="18"/>
        </w:rPr>
      </w:pPr>
      <w:r w:rsidRPr="00EC1D0B">
        <w:rPr>
          <w:color w:val="000000" w:themeColor="text1"/>
          <w:sz w:val="18"/>
          <w:szCs w:val="18"/>
        </w:rPr>
        <w:t>Loại tiền.</w:t>
      </w:r>
    </w:p>
    <w:p w14:paraId="0607D7E2" w14:textId="77777777" w:rsidR="003B1D19" w:rsidRPr="00EC1D0B" w:rsidRDefault="003B1D19">
      <w:pPr>
        <w:pStyle w:val="NormalWeb"/>
        <w:numPr>
          <w:ilvl w:val="0"/>
          <w:numId w:val="191"/>
        </w:numPr>
        <w:spacing w:before="120" w:beforeAutospacing="0" w:line="240" w:lineRule="exact"/>
        <w:rPr>
          <w:color w:val="000000" w:themeColor="text1"/>
          <w:sz w:val="18"/>
          <w:szCs w:val="18"/>
        </w:rPr>
      </w:pPr>
      <w:r w:rsidRPr="00EC1D0B">
        <w:rPr>
          <w:color w:val="000000" w:themeColor="text1"/>
          <w:sz w:val="18"/>
          <w:szCs w:val="18"/>
        </w:rPr>
        <w:t>Ngày nhận.</w:t>
      </w:r>
    </w:p>
    <w:p w14:paraId="75F1A17C" w14:textId="77777777" w:rsidR="003B1D19" w:rsidRPr="00EC1D0B" w:rsidRDefault="00E752F3" w:rsidP="00EC1D0B">
      <w:pPr>
        <w:spacing w:before="120" w:line="240" w:lineRule="exact"/>
        <w:rPr>
          <w:color w:val="000000" w:themeColor="text1"/>
          <w:sz w:val="18"/>
          <w:szCs w:val="18"/>
        </w:rPr>
      </w:pPr>
      <w:r>
        <w:rPr>
          <w:noProof/>
        </w:rPr>
      </w:r>
      <w:r>
        <w:pict w14:anchorId="4BA33164">
          <v:rect id="Rectangle 2765" o:spid="_x0000_s1159"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1CD0E94"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Kết quả</w:t>
      </w:r>
    </w:p>
    <w:p w14:paraId="42B51942" w14:textId="77777777" w:rsidR="003B1D19" w:rsidRPr="00EC1D0B" w:rsidRDefault="003B1D19">
      <w:pPr>
        <w:pStyle w:val="NormalWeb"/>
        <w:numPr>
          <w:ilvl w:val="0"/>
          <w:numId w:val="192"/>
        </w:numPr>
        <w:spacing w:before="120" w:beforeAutospacing="0" w:line="240" w:lineRule="exact"/>
        <w:rPr>
          <w:color w:val="000000" w:themeColor="text1"/>
          <w:sz w:val="18"/>
          <w:szCs w:val="18"/>
        </w:rPr>
      </w:pPr>
      <w:r w:rsidRPr="00EC1D0B">
        <w:rPr>
          <w:color w:val="000000" w:themeColor="text1"/>
          <w:sz w:val="18"/>
          <w:szCs w:val="18"/>
        </w:rPr>
        <w:t>MATCH.</w:t>
      </w:r>
    </w:p>
    <w:p w14:paraId="3896DC7B" w14:textId="77777777" w:rsidR="003B1D19" w:rsidRPr="00EC1D0B" w:rsidRDefault="003B1D19">
      <w:pPr>
        <w:pStyle w:val="NormalWeb"/>
        <w:numPr>
          <w:ilvl w:val="0"/>
          <w:numId w:val="192"/>
        </w:numPr>
        <w:spacing w:before="120" w:beforeAutospacing="0" w:line="240" w:lineRule="exact"/>
        <w:rPr>
          <w:color w:val="000000" w:themeColor="text1"/>
          <w:sz w:val="18"/>
          <w:szCs w:val="18"/>
        </w:rPr>
      </w:pPr>
      <w:r w:rsidRPr="00EC1D0B">
        <w:rPr>
          <w:color w:val="000000" w:themeColor="text1"/>
          <w:sz w:val="18"/>
          <w:szCs w:val="18"/>
        </w:rPr>
        <w:t>PARTIAL_MATCH.</w:t>
      </w:r>
    </w:p>
    <w:p w14:paraId="0E953CEB" w14:textId="77777777" w:rsidR="003B1D19" w:rsidRPr="00EC1D0B" w:rsidRDefault="003B1D19">
      <w:pPr>
        <w:pStyle w:val="NormalWeb"/>
        <w:numPr>
          <w:ilvl w:val="0"/>
          <w:numId w:val="192"/>
        </w:numPr>
        <w:spacing w:before="120" w:beforeAutospacing="0" w:line="240" w:lineRule="exact"/>
        <w:rPr>
          <w:color w:val="000000" w:themeColor="text1"/>
          <w:sz w:val="18"/>
          <w:szCs w:val="18"/>
        </w:rPr>
      </w:pPr>
      <w:r w:rsidRPr="00EC1D0B">
        <w:rPr>
          <w:color w:val="000000" w:themeColor="text1"/>
          <w:sz w:val="18"/>
          <w:szCs w:val="18"/>
        </w:rPr>
        <w:t>AMOUNT_MISMATCH.</w:t>
      </w:r>
    </w:p>
    <w:p w14:paraId="0E4EBBDF" w14:textId="77777777" w:rsidR="003B1D19" w:rsidRPr="00EC1D0B" w:rsidRDefault="003B1D19">
      <w:pPr>
        <w:pStyle w:val="NormalWeb"/>
        <w:numPr>
          <w:ilvl w:val="0"/>
          <w:numId w:val="192"/>
        </w:numPr>
        <w:spacing w:before="120" w:beforeAutospacing="0" w:line="240" w:lineRule="exact"/>
        <w:rPr>
          <w:color w:val="000000" w:themeColor="text1"/>
          <w:sz w:val="18"/>
          <w:szCs w:val="18"/>
        </w:rPr>
      </w:pPr>
      <w:r w:rsidRPr="00EC1D0B">
        <w:rPr>
          <w:color w:val="000000" w:themeColor="text1"/>
          <w:sz w:val="18"/>
          <w:szCs w:val="18"/>
        </w:rPr>
        <w:t>MISSING_BANK_RECEIPT.</w:t>
      </w:r>
    </w:p>
    <w:p w14:paraId="7D8A0BD6" w14:textId="77777777" w:rsidR="003B1D19" w:rsidRPr="00EC1D0B" w:rsidRDefault="003B1D19">
      <w:pPr>
        <w:pStyle w:val="NormalWeb"/>
        <w:numPr>
          <w:ilvl w:val="0"/>
          <w:numId w:val="192"/>
        </w:numPr>
        <w:spacing w:before="120" w:beforeAutospacing="0" w:line="240" w:lineRule="exact"/>
        <w:rPr>
          <w:color w:val="000000" w:themeColor="text1"/>
          <w:sz w:val="18"/>
          <w:szCs w:val="18"/>
        </w:rPr>
      </w:pPr>
      <w:r w:rsidRPr="00EC1D0B">
        <w:rPr>
          <w:color w:val="000000" w:themeColor="text1"/>
          <w:sz w:val="18"/>
          <w:szCs w:val="18"/>
        </w:rPr>
        <w:lastRenderedPageBreak/>
        <w:t>UNIDENTIFIED_BANK_RECEIPT.</w:t>
      </w:r>
    </w:p>
    <w:p w14:paraId="33F508EE" w14:textId="77777777" w:rsidR="003B1D19" w:rsidRPr="00EC1D0B" w:rsidRDefault="00E752F3" w:rsidP="00EC1D0B">
      <w:pPr>
        <w:spacing w:before="120" w:line="240" w:lineRule="exact"/>
        <w:rPr>
          <w:color w:val="000000" w:themeColor="text1"/>
          <w:sz w:val="18"/>
          <w:szCs w:val="18"/>
        </w:rPr>
      </w:pPr>
      <w:r>
        <w:rPr>
          <w:noProof/>
        </w:rPr>
      </w:r>
      <w:r>
        <w:pict w14:anchorId="2431DD76">
          <v:rect id="Rectangle 2763" o:spid="_x0000_s1158"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A64536C"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F9.5 Đối Chiếu Ngân Hàng</w:t>
      </w:r>
    </w:p>
    <w:p w14:paraId="55E14294"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3DC41AA2"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Đối chiếu số dư ngân hàng trên hệ thống với sao kê ngân hàng.</w:t>
      </w:r>
    </w:p>
    <w:p w14:paraId="273E7DCA" w14:textId="77777777" w:rsidR="003B1D19" w:rsidRPr="00EC1D0B" w:rsidRDefault="00E752F3" w:rsidP="00EC1D0B">
      <w:pPr>
        <w:spacing w:before="120" w:line="240" w:lineRule="exact"/>
        <w:rPr>
          <w:color w:val="000000" w:themeColor="text1"/>
          <w:sz w:val="18"/>
          <w:szCs w:val="18"/>
        </w:rPr>
      </w:pPr>
      <w:r>
        <w:rPr>
          <w:noProof/>
        </w:rPr>
      </w:r>
      <w:r>
        <w:pict w14:anchorId="71CCB221">
          <v:rect id="Rectangle 2761" o:spid="_x0000_s1157"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36C660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Phạm vi</w:t>
      </w:r>
    </w:p>
    <w:p w14:paraId="1093FF5B"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ACB</w:t>
      </w:r>
    </w:p>
    <w:p w14:paraId="18B7F87D" w14:textId="77777777" w:rsidR="003B1D19" w:rsidRPr="00EC1D0B" w:rsidRDefault="003B1D19">
      <w:pPr>
        <w:pStyle w:val="NormalWeb"/>
        <w:numPr>
          <w:ilvl w:val="0"/>
          <w:numId w:val="193"/>
        </w:numPr>
        <w:spacing w:before="120" w:beforeAutospacing="0" w:line="240" w:lineRule="exact"/>
        <w:rPr>
          <w:color w:val="000000" w:themeColor="text1"/>
          <w:sz w:val="18"/>
          <w:szCs w:val="18"/>
        </w:rPr>
      </w:pPr>
      <w:r w:rsidRPr="00EC1D0B">
        <w:rPr>
          <w:color w:val="000000" w:themeColor="text1"/>
          <w:sz w:val="18"/>
          <w:szCs w:val="18"/>
        </w:rPr>
        <w:t>Tài khoản ACB 1.</w:t>
      </w:r>
    </w:p>
    <w:p w14:paraId="64C49040" w14:textId="77777777" w:rsidR="003B1D19" w:rsidRPr="00EC1D0B" w:rsidRDefault="003B1D19">
      <w:pPr>
        <w:pStyle w:val="NormalWeb"/>
        <w:numPr>
          <w:ilvl w:val="0"/>
          <w:numId w:val="193"/>
        </w:numPr>
        <w:spacing w:before="120" w:beforeAutospacing="0" w:line="240" w:lineRule="exact"/>
        <w:rPr>
          <w:color w:val="000000" w:themeColor="text1"/>
          <w:sz w:val="18"/>
          <w:szCs w:val="18"/>
        </w:rPr>
      </w:pPr>
      <w:r w:rsidRPr="00EC1D0B">
        <w:rPr>
          <w:color w:val="000000" w:themeColor="text1"/>
          <w:sz w:val="18"/>
          <w:szCs w:val="18"/>
        </w:rPr>
        <w:t>Tài khoản ACB 2.</w:t>
      </w:r>
    </w:p>
    <w:p w14:paraId="63DED3F8"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MSB</w:t>
      </w:r>
    </w:p>
    <w:p w14:paraId="7676C06F" w14:textId="77777777" w:rsidR="003B1D19" w:rsidRPr="00EC1D0B" w:rsidRDefault="003B1D19">
      <w:pPr>
        <w:pStyle w:val="NormalWeb"/>
        <w:numPr>
          <w:ilvl w:val="0"/>
          <w:numId w:val="194"/>
        </w:numPr>
        <w:spacing w:before="120" w:beforeAutospacing="0" w:line="240" w:lineRule="exact"/>
        <w:rPr>
          <w:color w:val="000000" w:themeColor="text1"/>
          <w:sz w:val="18"/>
          <w:szCs w:val="18"/>
        </w:rPr>
      </w:pPr>
      <w:r w:rsidRPr="00EC1D0B">
        <w:rPr>
          <w:color w:val="000000" w:themeColor="text1"/>
          <w:sz w:val="18"/>
          <w:szCs w:val="18"/>
        </w:rPr>
        <w:t>Tài khoản MSB 1.</w:t>
      </w:r>
    </w:p>
    <w:p w14:paraId="44C15F61" w14:textId="77777777" w:rsidR="003B1D19" w:rsidRPr="00EC1D0B" w:rsidRDefault="003B1D19">
      <w:pPr>
        <w:pStyle w:val="NormalWeb"/>
        <w:numPr>
          <w:ilvl w:val="0"/>
          <w:numId w:val="194"/>
        </w:numPr>
        <w:spacing w:before="120" w:beforeAutospacing="0" w:line="240" w:lineRule="exact"/>
        <w:rPr>
          <w:color w:val="000000" w:themeColor="text1"/>
          <w:sz w:val="18"/>
          <w:szCs w:val="18"/>
        </w:rPr>
      </w:pPr>
      <w:r w:rsidRPr="00EC1D0B">
        <w:rPr>
          <w:color w:val="000000" w:themeColor="text1"/>
          <w:sz w:val="18"/>
          <w:szCs w:val="18"/>
        </w:rPr>
        <w:t>Tài khoản MSB 2.</w:t>
      </w:r>
    </w:p>
    <w:p w14:paraId="4974EC39" w14:textId="77777777" w:rsidR="003B1D19" w:rsidRPr="00EC1D0B" w:rsidRDefault="00E752F3" w:rsidP="00EC1D0B">
      <w:pPr>
        <w:spacing w:before="120" w:line="240" w:lineRule="exact"/>
        <w:rPr>
          <w:color w:val="000000" w:themeColor="text1"/>
          <w:sz w:val="18"/>
          <w:szCs w:val="18"/>
        </w:rPr>
      </w:pPr>
      <w:r>
        <w:rPr>
          <w:noProof/>
        </w:rPr>
      </w:r>
      <w:r>
        <w:pict w14:anchorId="16C79E1C">
          <v:rect id="Rectangle 2759" o:spid="_x0000_s1156"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5971456"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Dữ liệu đối chiếu</w:t>
      </w:r>
    </w:p>
    <w:p w14:paraId="2FF3E19D"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Hệ thống</w:t>
      </w:r>
    </w:p>
    <w:p w14:paraId="3A230A9E" w14:textId="77777777" w:rsidR="003B1D19" w:rsidRPr="00EC1D0B" w:rsidRDefault="003B1D19">
      <w:pPr>
        <w:pStyle w:val="NormalWeb"/>
        <w:numPr>
          <w:ilvl w:val="0"/>
          <w:numId w:val="195"/>
        </w:numPr>
        <w:spacing w:before="120" w:beforeAutospacing="0" w:line="240" w:lineRule="exact"/>
        <w:rPr>
          <w:color w:val="000000" w:themeColor="text1"/>
          <w:sz w:val="18"/>
          <w:szCs w:val="18"/>
        </w:rPr>
      </w:pPr>
      <w:r w:rsidRPr="00EC1D0B">
        <w:rPr>
          <w:color w:val="000000" w:themeColor="text1"/>
          <w:sz w:val="18"/>
          <w:szCs w:val="18"/>
        </w:rPr>
        <w:t>Số dư đầu kỳ.</w:t>
      </w:r>
    </w:p>
    <w:p w14:paraId="6D5B2D48" w14:textId="77777777" w:rsidR="003B1D19" w:rsidRPr="00EC1D0B" w:rsidRDefault="003B1D19">
      <w:pPr>
        <w:pStyle w:val="NormalWeb"/>
        <w:numPr>
          <w:ilvl w:val="0"/>
          <w:numId w:val="195"/>
        </w:numPr>
        <w:spacing w:before="120" w:beforeAutospacing="0" w:line="240" w:lineRule="exact"/>
        <w:rPr>
          <w:color w:val="000000" w:themeColor="text1"/>
          <w:sz w:val="18"/>
          <w:szCs w:val="18"/>
        </w:rPr>
      </w:pPr>
      <w:r w:rsidRPr="00EC1D0B">
        <w:rPr>
          <w:color w:val="000000" w:themeColor="text1"/>
          <w:sz w:val="18"/>
          <w:szCs w:val="18"/>
        </w:rPr>
        <w:t>Phát sinh tăng.</w:t>
      </w:r>
    </w:p>
    <w:p w14:paraId="5DE513D9" w14:textId="77777777" w:rsidR="003B1D19" w:rsidRPr="00EC1D0B" w:rsidRDefault="003B1D19">
      <w:pPr>
        <w:pStyle w:val="NormalWeb"/>
        <w:numPr>
          <w:ilvl w:val="0"/>
          <w:numId w:val="195"/>
        </w:numPr>
        <w:spacing w:before="120" w:beforeAutospacing="0" w:line="240" w:lineRule="exact"/>
        <w:rPr>
          <w:color w:val="000000" w:themeColor="text1"/>
          <w:sz w:val="18"/>
          <w:szCs w:val="18"/>
        </w:rPr>
      </w:pPr>
      <w:r w:rsidRPr="00EC1D0B">
        <w:rPr>
          <w:color w:val="000000" w:themeColor="text1"/>
          <w:sz w:val="18"/>
          <w:szCs w:val="18"/>
        </w:rPr>
        <w:t>Phát sinh giảm.</w:t>
      </w:r>
    </w:p>
    <w:p w14:paraId="38374CDD" w14:textId="77777777" w:rsidR="003B1D19" w:rsidRPr="00EC1D0B" w:rsidRDefault="003B1D19">
      <w:pPr>
        <w:pStyle w:val="NormalWeb"/>
        <w:numPr>
          <w:ilvl w:val="0"/>
          <w:numId w:val="195"/>
        </w:numPr>
        <w:spacing w:before="120" w:beforeAutospacing="0" w:line="240" w:lineRule="exact"/>
        <w:rPr>
          <w:color w:val="000000" w:themeColor="text1"/>
          <w:sz w:val="18"/>
          <w:szCs w:val="18"/>
        </w:rPr>
      </w:pPr>
      <w:r w:rsidRPr="00EC1D0B">
        <w:rPr>
          <w:color w:val="000000" w:themeColor="text1"/>
          <w:sz w:val="18"/>
          <w:szCs w:val="18"/>
        </w:rPr>
        <w:t>Số dư cuối kỳ.</w:t>
      </w:r>
    </w:p>
    <w:p w14:paraId="3C8C9CBE"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Sao kê ngân hàng</w:t>
      </w:r>
    </w:p>
    <w:p w14:paraId="7965F26C" w14:textId="77777777" w:rsidR="003B1D19" w:rsidRPr="00EC1D0B" w:rsidRDefault="003B1D19">
      <w:pPr>
        <w:pStyle w:val="NormalWeb"/>
        <w:numPr>
          <w:ilvl w:val="0"/>
          <w:numId w:val="196"/>
        </w:numPr>
        <w:spacing w:before="120" w:beforeAutospacing="0" w:line="240" w:lineRule="exact"/>
        <w:rPr>
          <w:color w:val="000000" w:themeColor="text1"/>
          <w:sz w:val="18"/>
          <w:szCs w:val="18"/>
        </w:rPr>
      </w:pPr>
      <w:r w:rsidRPr="00EC1D0B">
        <w:rPr>
          <w:color w:val="000000" w:themeColor="text1"/>
          <w:sz w:val="18"/>
          <w:szCs w:val="18"/>
        </w:rPr>
        <w:t>Số dư đầu kỳ.</w:t>
      </w:r>
    </w:p>
    <w:p w14:paraId="57120B6D" w14:textId="77777777" w:rsidR="003B1D19" w:rsidRPr="00EC1D0B" w:rsidRDefault="003B1D19">
      <w:pPr>
        <w:pStyle w:val="NormalWeb"/>
        <w:numPr>
          <w:ilvl w:val="0"/>
          <w:numId w:val="196"/>
        </w:numPr>
        <w:spacing w:before="120" w:beforeAutospacing="0" w:line="240" w:lineRule="exact"/>
        <w:rPr>
          <w:color w:val="000000" w:themeColor="text1"/>
          <w:sz w:val="18"/>
          <w:szCs w:val="18"/>
        </w:rPr>
      </w:pPr>
      <w:r w:rsidRPr="00EC1D0B">
        <w:rPr>
          <w:color w:val="000000" w:themeColor="text1"/>
          <w:sz w:val="18"/>
          <w:szCs w:val="18"/>
        </w:rPr>
        <w:t>Giao dịch phát sinh.</w:t>
      </w:r>
    </w:p>
    <w:p w14:paraId="6A4D278B" w14:textId="77777777" w:rsidR="003B1D19" w:rsidRPr="00EC1D0B" w:rsidRDefault="003B1D19">
      <w:pPr>
        <w:pStyle w:val="NormalWeb"/>
        <w:numPr>
          <w:ilvl w:val="0"/>
          <w:numId w:val="196"/>
        </w:numPr>
        <w:spacing w:before="120" w:beforeAutospacing="0" w:line="240" w:lineRule="exact"/>
        <w:rPr>
          <w:color w:val="000000" w:themeColor="text1"/>
          <w:sz w:val="18"/>
          <w:szCs w:val="18"/>
        </w:rPr>
      </w:pPr>
      <w:r w:rsidRPr="00EC1D0B">
        <w:rPr>
          <w:color w:val="000000" w:themeColor="text1"/>
          <w:sz w:val="18"/>
          <w:szCs w:val="18"/>
        </w:rPr>
        <w:t>Số dư cuối kỳ.</w:t>
      </w:r>
    </w:p>
    <w:p w14:paraId="2CF2DC42" w14:textId="77777777" w:rsidR="003B1D19" w:rsidRPr="00EC1D0B" w:rsidRDefault="00E752F3" w:rsidP="00EC1D0B">
      <w:pPr>
        <w:spacing w:before="120" w:line="240" w:lineRule="exact"/>
        <w:rPr>
          <w:color w:val="000000" w:themeColor="text1"/>
          <w:sz w:val="18"/>
          <w:szCs w:val="18"/>
        </w:rPr>
      </w:pPr>
      <w:r>
        <w:rPr>
          <w:noProof/>
        </w:rPr>
      </w:r>
      <w:r>
        <w:pict w14:anchorId="271F2A3D">
          <v:rect id="Rectangle 2757" o:spid="_x0000_s1155"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7BF8A4D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Kết quả</w:t>
      </w:r>
    </w:p>
    <w:p w14:paraId="0CD9D123" w14:textId="77777777" w:rsidR="003B1D19" w:rsidRPr="00EC1D0B" w:rsidRDefault="003B1D19">
      <w:pPr>
        <w:pStyle w:val="NormalWeb"/>
        <w:numPr>
          <w:ilvl w:val="0"/>
          <w:numId w:val="197"/>
        </w:numPr>
        <w:spacing w:before="120" w:beforeAutospacing="0" w:line="240" w:lineRule="exact"/>
        <w:rPr>
          <w:color w:val="000000" w:themeColor="text1"/>
          <w:sz w:val="18"/>
          <w:szCs w:val="18"/>
        </w:rPr>
      </w:pPr>
      <w:r w:rsidRPr="00EC1D0B">
        <w:rPr>
          <w:color w:val="000000" w:themeColor="text1"/>
          <w:sz w:val="18"/>
          <w:szCs w:val="18"/>
        </w:rPr>
        <w:t>MATCH.</w:t>
      </w:r>
    </w:p>
    <w:p w14:paraId="1B38E231" w14:textId="77777777" w:rsidR="003B1D19" w:rsidRPr="00EC1D0B" w:rsidRDefault="003B1D19">
      <w:pPr>
        <w:pStyle w:val="NormalWeb"/>
        <w:numPr>
          <w:ilvl w:val="0"/>
          <w:numId w:val="197"/>
        </w:numPr>
        <w:spacing w:before="120" w:beforeAutospacing="0" w:line="240" w:lineRule="exact"/>
        <w:rPr>
          <w:color w:val="000000" w:themeColor="text1"/>
          <w:sz w:val="18"/>
          <w:szCs w:val="18"/>
        </w:rPr>
      </w:pPr>
      <w:r w:rsidRPr="00EC1D0B">
        <w:rPr>
          <w:color w:val="000000" w:themeColor="text1"/>
          <w:sz w:val="18"/>
          <w:szCs w:val="18"/>
        </w:rPr>
        <w:t>BALANCE_MISMATCH.</w:t>
      </w:r>
    </w:p>
    <w:p w14:paraId="704A274C" w14:textId="77777777" w:rsidR="003B1D19" w:rsidRPr="00EC1D0B" w:rsidRDefault="003B1D19">
      <w:pPr>
        <w:pStyle w:val="NormalWeb"/>
        <w:numPr>
          <w:ilvl w:val="0"/>
          <w:numId w:val="197"/>
        </w:numPr>
        <w:spacing w:before="120" w:beforeAutospacing="0" w:line="240" w:lineRule="exact"/>
        <w:rPr>
          <w:color w:val="000000" w:themeColor="text1"/>
          <w:sz w:val="18"/>
          <w:szCs w:val="18"/>
        </w:rPr>
      </w:pPr>
      <w:r w:rsidRPr="00EC1D0B">
        <w:rPr>
          <w:color w:val="000000" w:themeColor="text1"/>
          <w:sz w:val="18"/>
          <w:szCs w:val="18"/>
        </w:rPr>
        <w:t>TRANSACTION_MISMATCH.</w:t>
      </w:r>
    </w:p>
    <w:p w14:paraId="67D282F9" w14:textId="77777777" w:rsidR="003B1D19" w:rsidRPr="00EC1D0B" w:rsidRDefault="00E752F3" w:rsidP="00EC1D0B">
      <w:pPr>
        <w:spacing w:before="120" w:line="240" w:lineRule="exact"/>
        <w:rPr>
          <w:color w:val="000000" w:themeColor="text1"/>
          <w:sz w:val="18"/>
          <w:szCs w:val="18"/>
        </w:rPr>
      </w:pPr>
      <w:r>
        <w:rPr>
          <w:noProof/>
        </w:rPr>
      </w:r>
      <w:r>
        <w:pict w14:anchorId="52A4519D">
          <v:rect id="Rectangle 2755" o:spid="_x0000_s1154"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11F767BF"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lastRenderedPageBreak/>
        <w:t>F9.6 Cảnh Báo Khách Hàng Trùng Lặp</w:t>
      </w:r>
    </w:p>
    <w:p w14:paraId="5B53C355"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37796F84"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tự động phát hiện khách hàng có dấu hiệu trùng lặp.</w:t>
      </w:r>
    </w:p>
    <w:p w14:paraId="48B7FA69" w14:textId="77777777" w:rsidR="003B1D19" w:rsidRPr="00EC1D0B" w:rsidRDefault="00E752F3" w:rsidP="00EC1D0B">
      <w:pPr>
        <w:spacing w:before="120" w:line="240" w:lineRule="exact"/>
        <w:rPr>
          <w:color w:val="000000" w:themeColor="text1"/>
          <w:sz w:val="18"/>
          <w:szCs w:val="18"/>
        </w:rPr>
      </w:pPr>
      <w:r>
        <w:rPr>
          <w:noProof/>
        </w:rPr>
      </w:r>
      <w:r>
        <w:pict w14:anchorId="1B2FE5C1">
          <v:rect id="Rectangle 2753" o:spid="_x0000_s1153"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50E77B8"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Trường hợp cảnh báo</w:t>
      </w:r>
    </w:p>
    <w:p w14:paraId="2713A510"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Trùng tên nhưng khác MSKH</w:t>
      </w:r>
    </w:p>
    <w:p w14:paraId="37B01AC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611"/>
      </w:tblGrid>
      <w:tr w:rsidR="003B1D19" w:rsidRPr="00EC1D0B" w14:paraId="3D3A2BBB" w14:textId="77777777">
        <w:trPr>
          <w:tblHeader/>
          <w:tblCellSpacing w:w="15" w:type="dxa"/>
        </w:trPr>
        <w:tc>
          <w:tcPr>
            <w:tcW w:w="0" w:type="auto"/>
            <w:vAlign w:val="center"/>
            <w:hideMark/>
          </w:tcPr>
          <w:p w14:paraId="79FFEE1A" w14:textId="77777777" w:rsidR="003B1D19" w:rsidRPr="00EC1D0B" w:rsidRDefault="003B1D19" w:rsidP="00EC1D0B">
            <w:pPr>
              <w:spacing w:before="120" w:line="240" w:lineRule="exact"/>
              <w:jc w:val="center"/>
              <w:rPr>
                <w:b/>
                <w:bCs/>
                <w:color w:val="000000" w:themeColor="text1"/>
                <w:sz w:val="18"/>
                <w:szCs w:val="18"/>
              </w:rPr>
            </w:pPr>
            <w:r w:rsidRPr="00EC1D0B">
              <w:rPr>
                <w:b/>
                <w:bCs/>
                <w:color w:val="000000" w:themeColor="text1"/>
                <w:sz w:val="18"/>
                <w:szCs w:val="18"/>
              </w:rPr>
              <w:t>Họ tên</w:t>
            </w:r>
          </w:p>
        </w:tc>
        <w:tc>
          <w:tcPr>
            <w:tcW w:w="0" w:type="auto"/>
            <w:vAlign w:val="center"/>
            <w:hideMark/>
          </w:tcPr>
          <w:p w14:paraId="6A5E42EB" w14:textId="77777777" w:rsidR="003B1D19" w:rsidRPr="00EC1D0B" w:rsidRDefault="003B1D19" w:rsidP="00EC1D0B">
            <w:pPr>
              <w:spacing w:before="120" w:line="240" w:lineRule="exact"/>
              <w:jc w:val="center"/>
              <w:rPr>
                <w:b/>
                <w:bCs/>
                <w:color w:val="000000" w:themeColor="text1"/>
                <w:sz w:val="18"/>
                <w:szCs w:val="18"/>
              </w:rPr>
            </w:pPr>
            <w:r w:rsidRPr="00EC1D0B">
              <w:rPr>
                <w:b/>
                <w:bCs/>
                <w:color w:val="000000" w:themeColor="text1"/>
                <w:sz w:val="18"/>
                <w:szCs w:val="18"/>
              </w:rPr>
              <w:t>MSKH</w:t>
            </w:r>
          </w:p>
        </w:tc>
      </w:tr>
      <w:tr w:rsidR="003B1D19" w:rsidRPr="00EC1D0B" w14:paraId="3DF39BBB" w14:textId="77777777">
        <w:trPr>
          <w:tblCellSpacing w:w="15" w:type="dxa"/>
        </w:trPr>
        <w:tc>
          <w:tcPr>
            <w:tcW w:w="0" w:type="auto"/>
            <w:vAlign w:val="center"/>
            <w:hideMark/>
          </w:tcPr>
          <w:p w14:paraId="7BAC7029" w14:textId="77777777" w:rsidR="003B1D19" w:rsidRPr="00EC1D0B" w:rsidRDefault="003B1D19" w:rsidP="00EC1D0B">
            <w:pPr>
              <w:spacing w:before="120" w:line="240" w:lineRule="exact"/>
              <w:rPr>
                <w:color w:val="000000" w:themeColor="text1"/>
                <w:sz w:val="18"/>
                <w:szCs w:val="18"/>
              </w:rPr>
            </w:pPr>
            <w:r w:rsidRPr="00EC1D0B">
              <w:rPr>
                <w:color w:val="000000" w:themeColor="text1"/>
                <w:sz w:val="18"/>
                <w:szCs w:val="18"/>
              </w:rPr>
              <w:t>Nguyễn Văn A</w:t>
            </w:r>
          </w:p>
        </w:tc>
        <w:tc>
          <w:tcPr>
            <w:tcW w:w="0" w:type="auto"/>
            <w:vAlign w:val="center"/>
            <w:hideMark/>
          </w:tcPr>
          <w:p w14:paraId="2157BCD3" w14:textId="77777777" w:rsidR="003B1D19" w:rsidRPr="00EC1D0B" w:rsidRDefault="003B1D19" w:rsidP="00EC1D0B">
            <w:pPr>
              <w:spacing w:before="120" w:line="240" w:lineRule="exact"/>
              <w:rPr>
                <w:color w:val="000000" w:themeColor="text1"/>
                <w:sz w:val="18"/>
                <w:szCs w:val="18"/>
              </w:rPr>
            </w:pPr>
            <w:r w:rsidRPr="00EC1D0B">
              <w:rPr>
                <w:color w:val="000000" w:themeColor="text1"/>
                <w:sz w:val="18"/>
                <w:szCs w:val="18"/>
              </w:rPr>
              <w:t>KH001</w:t>
            </w:r>
          </w:p>
        </w:tc>
      </w:tr>
      <w:tr w:rsidR="003B1D19" w:rsidRPr="00EC1D0B" w14:paraId="572213C1" w14:textId="77777777">
        <w:trPr>
          <w:tblCellSpacing w:w="15" w:type="dxa"/>
        </w:trPr>
        <w:tc>
          <w:tcPr>
            <w:tcW w:w="0" w:type="auto"/>
            <w:vAlign w:val="center"/>
            <w:hideMark/>
          </w:tcPr>
          <w:p w14:paraId="45AA2DCC" w14:textId="77777777" w:rsidR="003B1D19" w:rsidRPr="00EC1D0B" w:rsidRDefault="003B1D19" w:rsidP="00EC1D0B">
            <w:pPr>
              <w:spacing w:before="120" w:line="240" w:lineRule="exact"/>
              <w:rPr>
                <w:color w:val="000000" w:themeColor="text1"/>
                <w:sz w:val="18"/>
                <w:szCs w:val="18"/>
              </w:rPr>
            </w:pPr>
            <w:r w:rsidRPr="00EC1D0B">
              <w:rPr>
                <w:color w:val="000000" w:themeColor="text1"/>
                <w:sz w:val="18"/>
                <w:szCs w:val="18"/>
              </w:rPr>
              <w:t>Nguyễn Văn A</w:t>
            </w:r>
          </w:p>
        </w:tc>
        <w:tc>
          <w:tcPr>
            <w:tcW w:w="0" w:type="auto"/>
            <w:vAlign w:val="center"/>
            <w:hideMark/>
          </w:tcPr>
          <w:p w14:paraId="2CABD549" w14:textId="77777777" w:rsidR="003B1D19" w:rsidRPr="00EC1D0B" w:rsidRDefault="003B1D19" w:rsidP="00EC1D0B">
            <w:pPr>
              <w:spacing w:before="120" w:line="240" w:lineRule="exact"/>
              <w:rPr>
                <w:color w:val="000000" w:themeColor="text1"/>
                <w:sz w:val="18"/>
                <w:szCs w:val="18"/>
              </w:rPr>
            </w:pPr>
            <w:r w:rsidRPr="00EC1D0B">
              <w:rPr>
                <w:color w:val="000000" w:themeColor="text1"/>
                <w:sz w:val="18"/>
                <w:szCs w:val="18"/>
              </w:rPr>
              <w:t>KH125</w:t>
            </w:r>
          </w:p>
        </w:tc>
      </w:tr>
    </w:tbl>
    <w:p w14:paraId="515CC2D5" w14:textId="77777777" w:rsidR="003B1D19" w:rsidRPr="00EC1D0B" w:rsidRDefault="00E752F3" w:rsidP="00EC1D0B">
      <w:pPr>
        <w:spacing w:before="120" w:line="240" w:lineRule="exact"/>
        <w:rPr>
          <w:color w:val="000000" w:themeColor="text1"/>
          <w:sz w:val="18"/>
          <w:szCs w:val="18"/>
        </w:rPr>
      </w:pPr>
      <w:r>
        <w:rPr>
          <w:noProof/>
        </w:rPr>
      </w:r>
      <w:r>
        <w:pict w14:anchorId="58C46434">
          <v:rect id="Rectangle 2751" o:spid="_x0000_s1152"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EAB388C"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sinh cảnh báo:</w:t>
      </w:r>
    </w:p>
    <w:p w14:paraId="39A54487"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POTENTIAL_DUPLICATE_CUSTOMER</w:t>
      </w:r>
    </w:p>
    <w:p w14:paraId="1442B7A7" w14:textId="77777777" w:rsidR="003B1D19" w:rsidRPr="00EC1D0B" w:rsidRDefault="00E752F3" w:rsidP="00EC1D0B">
      <w:pPr>
        <w:spacing w:before="120" w:line="240" w:lineRule="exact"/>
        <w:rPr>
          <w:color w:val="000000" w:themeColor="text1"/>
          <w:sz w:val="18"/>
          <w:szCs w:val="18"/>
        </w:rPr>
      </w:pPr>
      <w:r>
        <w:rPr>
          <w:noProof/>
        </w:rPr>
      </w:r>
      <w:r>
        <w:pict w14:anchorId="67C4D186">
          <v:rect id="Rectangle 2749" o:spid="_x0000_s1151"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E8C3584"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Trùng giấy tờ nhưng khác MSKH</w:t>
      </w:r>
    </w:p>
    <w:p w14:paraId="43EDFD77"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1C21A961"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CMND/CCCD giống nhau</w:t>
      </w:r>
    </w:p>
    <w:p w14:paraId="526BBE56"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MSKH khác nhau</w:t>
      </w:r>
    </w:p>
    <w:p w14:paraId="0A71C9C1" w14:textId="77777777" w:rsidR="003B1D19" w:rsidRPr="00EC1D0B" w:rsidRDefault="00E752F3" w:rsidP="00EC1D0B">
      <w:pPr>
        <w:spacing w:before="120" w:line="240" w:lineRule="exact"/>
        <w:rPr>
          <w:color w:val="000000" w:themeColor="text1"/>
          <w:sz w:val="18"/>
          <w:szCs w:val="18"/>
        </w:rPr>
      </w:pPr>
      <w:r>
        <w:rPr>
          <w:noProof/>
        </w:rPr>
      </w:r>
      <w:r>
        <w:pict w14:anchorId="236C7711">
          <v:rect id="Rectangle 2747" o:spid="_x0000_s1150"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4A55A2CA"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sinh cảnh báo:</w:t>
      </w:r>
    </w:p>
    <w:p w14:paraId="525309A1" w14:textId="77777777" w:rsidR="003B1D19" w:rsidRPr="00EC1D0B" w:rsidRDefault="003B1D19"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DUPLICATE_IDENTITY</w:t>
      </w:r>
    </w:p>
    <w:p w14:paraId="56A5550E" w14:textId="77777777" w:rsidR="003B1D19" w:rsidRPr="00EC1D0B" w:rsidRDefault="00E752F3" w:rsidP="00EC1D0B">
      <w:pPr>
        <w:spacing w:before="120" w:line="240" w:lineRule="exact"/>
        <w:rPr>
          <w:color w:val="000000" w:themeColor="text1"/>
          <w:sz w:val="18"/>
          <w:szCs w:val="18"/>
        </w:rPr>
      </w:pPr>
      <w:r>
        <w:rPr>
          <w:noProof/>
        </w:rPr>
      </w:r>
      <w:r>
        <w:pict w14:anchorId="4746D167">
          <v:rect id="Rectangle 2745" o:spid="_x0000_s1149"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1FBCE5AF"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2CC43E1F"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BR-F9.6-01</w:t>
      </w:r>
    </w:p>
    <w:p w14:paraId="7F8FF30A"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tự động chặn giao dịch.</w:t>
      </w:r>
    </w:p>
    <w:p w14:paraId="506BC749"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BR-F9.6-02</w:t>
      </w:r>
    </w:p>
    <w:p w14:paraId="51C910B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Chỉ hiển thị cảnh báo để KTTH hoặc GĐ kiểm tra.</w:t>
      </w:r>
    </w:p>
    <w:p w14:paraId="2993041D" w14:textId="77777777" w:rsidR="003B1D19" w:rsidRPr="00EC1D0B" w:rsidRDefault="00E752F3" w:rsidP="00EC1D0B">
      <w:pPr>
        <w:spacing w:before="120" w:line="240" w:lineRule="exact"/>
        <w:rPr>
          <w:color w:val="000000" w:themeColor="text1"/>
          <w:sz w:val="18"/>
          <w:szCs w:val="18"/>
        </w:rPr>
      </w:pPr>
      <w:r>
        <w:rPr>
          <w:noProof/>
        </w:rPr>
      </w:r>
      <w:r>
        <w:pict w14:anchorId="1E2A88F5">
          <v:rect id="Rectangle 2743" o:spid="_x0000_s1148"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81198E4"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lastRenderedPageBreak/>
        <w:t>F9.7 Đối Chiếu Tổng Hệ Thống</w:t>
      </w:r>
    </w:p>
    <w:p w14:paraId="262319D4"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2BA299EE"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cho phép đối chiếu tổng hợp trên phạm vi toàn công ty.</w:t>
      </w:r>
    </w:p>
    <w:p w14:paraId="17F816FB"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Do toàn bộ chi nhánh sử dụng chung tài khoản WU và MoneyGram nên việc đối chiếu phải thực hiện trên toàn hệ thống.</w:t>
      </w:r>
    </w:p>
    <w:p w14:paraId="239654A8" w14:textId="77777777" w:rsidR="003B1D19" w:rsidRPr="00EC1D0B" w:rsidRDefault="00E752F3" w:rsidP="00EC1D0B">
      <w:pPr>
        <w:spacing w:before="120" w:line="240" w:lineRule="exact"/>
        <w:rPr>
          <w:color w:val="000000" w:themeColor="text1"/>
          <w:sz w:val="18"/>
          <w:szCs w:val="18"/>
        </w:rPr>
      </w:pPr>
      <w:r>
        <w:rPr>
          <w:noProof/>
        </w:rPr>
      </w:r>
      <w:r>
        <w:pict w14:anchorId="5EB3C178">
          <v:rect id="Rectangle 2741" o:spid="_x0000_s1147"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593A70B8"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Chỉ tiêu đối chiếu</w:t>
      </w:r>
    </w:p>
    <w:p w14:paraId="32032BD2"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Western Union</w:t>
      </w:r>
    </w:p>
    <w:p w14:paraId="3EB4DD1F" w14:textId="77777777" w:rsidR="003B1D19" w:rsidRPr="00EC1D0B" w:rsidRDefault="003B1D19">
      <w:pPr>
        <w:pStyle w:val="NormalWeb"/>
        <w:numPr>
          <w:ilvl w:val="0"/>
          <w:numId w:val="198"/>
        </w:numPr>
        <w:spacing w:before="120" w:beforeAutospacing="0" w:line="240" w:lineRule="exact"/>
        <w:rPr>
          <w:color w:val="000000" w:themeColor="text1"/>
          <w:sz w:val="18"/>
          <w:szCs w:val="18"/>
        </w:rPr>
      </w:pPr>
      <w:r w:rsidRPr="00EC1D0B">
        <w:rPr>
          <w:color w:val="000000" w:themeColor="text1"/>
          <w:sz w:val="18"/>
          <w:szCs w:val="18"/>
        </w:rPr>
        <w:t>Tổng số giao dịch.</w:t>
      </w:r>
    </w:p>
    <w:p w14:paraId="3B93D331" w14:textId="77777777" w:rsidR="003B1D19" w:rsidRPr="00EC1D0B" w:rsidRDefault="003B1D19">
      <w:pPr>
        <w:pStyle w:val="NormalWeb"/>
        <w:numPr>
          <w:ilvl w:val="0"/>
          <w:numId w:val="198"/>
        </w:numPr>
        <w:spacing w:before="120" w:beforeAutospacing="0" w:line="240" w:lineRule="exact"/>
        <w:rPr>
          <w:color w:val="000000" w:themeColor="text1"/>
          <w:sz w:val="18"/>
          <w:szCs w:val="18"/>
        </w:rPr>
      </w:pPr>
      <w:r w:rsidRPr="00EC1D0B">
        <w:rPr>
          <w:color w:val="000000" w:themeColor="text1"/>
          <w:sz w:val="18"/>
          <w:szCs w:val="18"/>
        </w:rPr>
        <w:t>Tổng Paid USD.</w:t>
      </w:r>
    </w:p>
    <w:p w14:paraId="3119CBFA" w14:textId="77777777" w:rsidR="003B1D19" w:rsidRPr="00EC1D0B" w:rsidRDefault="003B1D19">
      <w:pPr>
        <w:pStyle w:val="NormalWeb"/>
        <w:numPr>
          <w:ilvl w:val="0"/>
          <w:numId w:val="198"/>
        </w:numPr>
        <w:spacing w:before="120" w:beforeAutospacing="0" w:line="240" w:lineRule="exact"/>
        <w:rPr>
          <w:color w:val="000000" w:themeColor="text1"/>
          <w:sz w:val="18"/>
          <w:szCs w:val="18"/>
        </w:rPr>
      </w:pPr>
      <w:r w:rsidRPr="00EC1D0B">
        <w:rPr>
          <w:color w:val="000000" w:themeColor="text1"/>
          <w:sz w:val="18"/>
          <w:szCs w:val="18"/>
        </w:rPr>
        <w:t>Tổng Paid VND.</w:t>
      </w:r>
    </w:p>
    <w:p w14:paraId="45B3131B" w14:textId="77777777" w:rsidR="003B1D19" w:rsidRPr="00EC1D0B" w:rsidRDefault="003B1D19">
      <w:pPr>
        <w:pStyle w:val="NormalWeb"/>
        <w:numPr>
          <w:ilvl w:val="0"/>
          <w:numId w:val="198"/>
        </w:numPr>
        <w:spacing w:before="120" w:beforeAutospacing="0" w:line="240" w:lineRule="exact"/>
        <w:rPr>
          <w:color w:val="000000" w:themeColor="text1"/>
          <w:sz w:val="18"/>
          <w:szCs w:val="18"/>
        </w:rPr>
      </w:pPr>
      <w:r w:rsidRPr="00EC1D0B">
        <w:rPr>
          <w:color w:val="000000" w:themeColor="text1"/>
          <w:sz w:val="18"/>
          <w:szCs w:val="18"/>
        </w:rPr>
        <w:t>Tổng công nợ.</w:t>
      </w:r>
    </w:p>
    <w:p w14:paraId="01F0D21F" w14:textId="77777777" w:rsidR="003B1D19" w:rsidRPr="00EC1D0B" w:rsidRDefault="00E752F3" w:rsidP="00EC1D0B">
      <w:pPr>
        <w:spacing w:before="120" w:line="240" w:lineRule="exact"/>
        <w:rPr>
          <w:color w:val="000000" w:themeColor="text1"/>
          <w:sz w:val="18"/>
          <w:szCs w:val="18"/>
        </w:rPr>
      </w:pPr>
      <w:r>
        <w:rPr>
          <w:noProof/>
        </w:rPr>
      </w:r>
      <w:r>
        <w:pict w14:anchorId="2134C2F8">
          <v:rect id="Rectangle 2739" o:spid="_x0000_s1146"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0EB9A48A"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MoneyGram</w:t>
      </w:r>
    </w:p>
    <w:p w14:paraId="02E9FB3C" w14:textId="77777777" w:rsidR="003B1D19" w:rsidRPr="00EC1D0B" w:rsidRDefault="003B1D19">
      <w:pPr>
        <w:pStyle w:val="NormalWeb"/>
        <w:numPr>
          <w:ilvl w:val="0"/>
          <w:numId w:val="199"/>
        </w:numPr>
        <w:spacing w:before="120" w:beforeAutospacing="0" w:line="240" w:lineRule="exact"/>
        <w:rPr>
          <w:color w:val="000000" w:themeColor="text1"/>
          <w:sz w:val="18"/>
          <w:szCs w:val="18"/>
        </w:rPr>
      </w:pPr>
      <w:r w:rsidRPr="00EC1D0B">
        <w:rPr>
          <w:color w:val="000000" w:themeColor="text1"/>
          <w:sz w:val="18"/>
          <w:szCs w:val="18"/>
        </w:rPr>
        <w:t>Tổng số giao dịch.</w:t>
      </w:r>
    </w:p>
    <w:p w14:paraId="6557E0A5" w14:textId="77777777" w:rsidR="003B1D19" w:rsidRPr="00EC1D0B" w:rsidRDefault="003B1D19">
      <w:pPr>
        <w:pStyle w:val="NormalWeb"/>
        <w:numPr>
          <w:ilvl w:val="0"/>
          <w:numId w:val="199"/>
        </w:numPr>
        <w:spacing w:before="120" w:beforeAutospacing="0" w:line="240" w:lineRule="exact"/>
        <w:rPr>
          <w:color w:val="000000" w:themeColor="text1"/>
          <w:sz w:val="18"/>
          <w:szCs w:val="18"/>
        </w:rPr>
      </w:pPr>
      <w:r w:rsidRPr="00EC1D0B">
        <w:rPr>
          <w:color w:val="000000" w:themeColor="text1"/>
          <w:sz w:val="18"/>
          <w:szCs w:val="18"/>
        </w:rPr>
        <w:t>Tổng Paid USD.</w:t>
      </w:r>
    </w:p>
    <w:p w14:paraId="77520E74" w14:textId="77777777" w:rsidR="003B1D19" w:rsidRPr="00EC1D0B" w:rsidRDefault="003B1D19">
      <w:pPr>
        <w:pStyle w:val="NormalWeb"/>
        <w:numPr>
          <w:ilvl w:val="0"/>
          <w:numId w:val="199"/>
        </w:numPr>
        <w:spacing w:before="120" w:beforeAutospacing="0" w:line="240" w:lineRule="exact"/>
        <w:rPr>
          <w:color w:val="000000" w:themeColor="text1"/>
          <w:sz w:val="18"/>
          <w:szCs w:val="18"/>
        </w:rPr>
      </w:pPr>
      <w:r w:rsidRPr="00EC1D0B">
        <w:rPr>
          <w:color w:val="000000" w:themeColor="text1"/>
          <w:sz w:val="18"/>
          <w:szCs w:val="18"/>
        </w:rPr>
        <w:t>Tổng Paid VND.</w:t>
      </w:r>
    </w:p>
    <w:p w14:paraId="22017A4B" w14:textId="77777777" w:rsidR="003B1D19" w:rsidRPr="00EC1D0B" w:rsidRDefault="003B1D19">
      <w:pPr>
        <w:pStyle w:val="NormalWeb"/>
        <w:numPr>
          <w:ilvl w:val="0"/>
          <w:numId w:val="199"/>
        </w:numPr>
        <w:spacing w:before="120" w:beforeAutospacing="0" w:line="240" w:lineRule="exact"/>
        <w:rPr>
          <w:color w:val="000000" w:themeColor="text1"/>
          <w:sz w:val="18"/>
          <w:szCs w:val="18"/>
        </w:rPr>
      </w:pPr>
      <w:r w:rsidRPr="00EC1D0B">
        <w:rPr>
          <w:color w:val="000000" w:themeColor="text1"/>
          <w:sz w:val="18"/>
          <w:szCs w:val="18"/>
        </w:rPr>
        <w:t>Tổng công nợ.</w:t>
      </w:r>
    </w:p>
    <w:p w14:paraId="2DBD565B" w14:textId="77777777" w:rsidR="003B1D19" w:rsidRPr="00EC1D0B" w:rsidRDefault="00E752F3" w:rsidP="00EC1D0B">
      <w:pPr>
        <w:spacing w:before="120" w:line="240" w:lineRule="exact"/>
        <w:rPr>
          <w:color w:val="000000" w:themeColor="text1"/>
          <w:sz w:val="18"/>
          <w:szCs w:val="18"/>
        </w:rPr>
      </w:pPr>
      <w:r>
        <w:rPr>
          <w:noProof/>
        </w:rPr>
      </w:r>
      <w:r>
        <w:pict w14:anchorId="34BCCBF7">
          <v:rect id="Rectangle 2737" o:spid="_x0000_s1145"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53A6A2FF"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Ngân hàng</w:t>
      </w:r>
    </w:p>
    <w:p w14:paraId="3AC7E47B" w14:textId="77777777" w:rsidR="003B1D19" w:rsidRPr="00EC1D0B" w:rsidRDefault="003B1D19">
      <w:pPr>
        <w:pStyle w:val="NormalWeb"/>
        <w:numPr>
          <w:ilvl w:val="0"/>
          <w:numId w:val="200"/>
        </w:numPr>
        <w:spacing w:before="120" w:beforeAutospacing="0" w:line="240" w:lineRule="exact"/>
        <w:rPr>
          <w:color w:val="000000" w:themeColor="text1"/>
          <w:sz w:val="18"/>
          <w:szCs w:val="18"/>
        </w:rPr>
      </w:pPr>
      <w:r w:rsidRPr="00EC1D0B">
        <w:rPr>
          <w:color w:val="000000" w:themeColor="text1"/>
          <w:sz w:val="18"/>
          <w:szCs w:val="18"/>
        </w:rPr>
        <w:t>Tổng tiền đã nhận.</w:t>
      </w:r>
    </w:p>
    <w:p w14:paraId="21952657" w14:textId="77777777" w:rsidR="003B1D19" w:rsidRPr="00EC1D0B" w:rsidRDefault="003B1D19">
      <w:pPr>
        <w:pStyle w:val="NormalWeb"/>
        <w:numPr>
          <w:ilvl w:val="0"/>
          <w:numId w:val="200"/>
        </w:numPr>
        <w:spacing w:before="120" w:beforeAutospacing="0" w:line="240" w:lineRule="exact"/>
        <w:rPr>
          <w:color w:val="000000" w:themeColor="text1"/>
          <w:sz w:val="18"/>
          <w:szCs w:val="18"/>
        </w:rPr>
      </w:pPr>
      <w:r w:rsidRPr="00EC1D0B">
        <w:rPr>
          <w:color w:val="000000" w:themeColor="text1"/>
          <w:sz w:val="18"/>
          <w:szCs w:val="18"/>
        </w:rPr>
        <w:t>Tổng tiền chưa nhận.</w:t>
      </w:r>
    </w:p>
    <w:p w14:paraId="71ECA168" w14:textId="77777777" w:rsidR="003B1D19" w:rsidRPr="00EC1D0B" w:rsidRDefault="00E752F3" w:rsidP="00EC1D0B">
      <w:pPr>
        <w:spacing w:before="120" w:line="240" w:lineRule="exact"/>
        <w:rPr>
          <w:color w:val="000000" w:themeColor="text1"/>
          <w:sz w:val="18"/>
          <w:szCs w:val="18"/>
        </w:rPr>
      </w:pPr>
      <w:r>
        <w:rPr>
          <w:noProof/>
        </w:rPr>
      </w:r>
      <w:r>
        <w:pict w14:anchorId="39ED2177">
          <v:rect id="Rectangle 2735" o:spid="_x0000_s1144"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1DF90FC4"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Quỹ</w:t>
      </w:r>
    </w:p>
    <w:p w14:paraId="76DE84C7" w14:textId="77777777" w:rsidR="003B1D19" w:rsidRPr="00EC1D0B" w:rsidRDefault="003B1D19">
      <w:pPr>
        <w:pStyle w:val="NormalWeb"/>
        <w:numPr>
          <w:ilvl w:val="0"/>
          <w:numId w:val="201"/>
        </w:numPr>
        <w:spacing w:before="120" w:beforeAutospacing="0" w:line="240" w:lineRule="exact"/>
        <w:rPr>
          <w:color w:val="000000" w:themeColor="text1"/>
          <w:sz w:val="18"/>
          <w:szCs w:val="18"/>
        </w:rPr>
      </w:pPr>
      <w:r w:rsidRPr="00EC1D0B">
        <w:rPr>
          <w:color w:val="000000" w:themeColor="text1"/>
          <w:sz w:val="18"/>
          <w:szCs w:val="18"/>
        </w:rPr>
        <w:t>Tổng VND.</w:t>
      </w:r>
    </w:p>
    <w:p w14:paraId="5198B76F" w14:textId="77777777" w:rsidR="003B1D19" w:rsidRPr="00EC1D0B" w:rsidRDefault="003B1D19">
      <w:pPr>
        <w:pStyle w:val="NormalWeb"/>
        <w:numPr>
          <w:ilvl w:val="0"/>
          <w:numId w:val="201"/>
        </w:numPr>
        <w:spacing w:before="120" w:beforeAutospacing="0" w:line="240" w:lineRule="exact"/>
        <w:rPr>
          <w:color w:val="000000" w:themeColor="text1"/>
          <w:sz w:val="18"/>
          <w:szCs w:val="18"/>
        </w:rPr>
      </w:pPr>
      <w:r w:rsidRPr="00EC1D0B">
        <w:rPr>
          <w:color w:val="000000" w:themeColor="text1"/>
          <w:sz w:val="18"/>
          <w:szCs w:val="18"/>
        </w:rPr>
        <w:t>Tổng USD.</w:t>
      </w:r>
    </w:p>
    <w:p w14:paraId="6AC201CD" w14:textId="77777777" w:rsidR="003B1D19" w:rsidRPr="00EC1D0B" w:rsidRDefault="003B1D19">
      <w:pPr>
        <w:pStyle w:val="NormalWeb"/>
        <w:numPr>
          <w:ilvl w:val="0"/>
          <w:numId w:val="201"/>
        </w:numPr>
        <w:spacing w:before="120" w:beforeAutospacing="0" w:line="240" w:lineRule="exact"/>
        <w:rPr>
          <w:color w:val="000000" w:themeColor="text1"/>
          <w:sz w:val="18"/>
          <w:szCs w:val="18"/>
        </w:rPr>
      </w:pPr>
      <w:r w:rsidRPr="00EC1D0B">
        <w:rPr>
          <w:color w:val="000000" w:themeColor="text1"/>
          <w:sz w:val="18"/>
          <w:szCs w:val="18"/>
        </w:rPr>
        <w:t>Tổng ngoại tệ.</w:t>
      </w:r>
    </w:p>
    <w:p w14:paraId="2FCC0591" w14:textId="77777777" w:rsidR="003B1D19" w:rsidRPr="00EC1D0B" w:rsidRDefault="00E752F3" w:rsidP="00EC1D0B">
      <w:pPr>
        <w:spacing w:before="120" w:line="240" w:lineRule="exact"/>
        <w:rPr>
          <w:color w:val="000000" w:themeColor="text1"/>
          <w:sz w:val="18"/>
          <w:szCs w:val="18"/>
        </w:rPr>
      </w:pPr>
      <w:r>
        <w:rPr>
          <w:noProof/>
        </w:rPr>
      </w:r>
      <w:r>
        <w:pict w14:anchorId="161C66F5">
          <v:rect id="Rectangle 2733" o:spid="_x0000_s1143"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40FE5B53"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Kết quả</w:t>
      </w:r>
    </w:p>
    <w:p w14:paraId="79025C36"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MATCH</w:t>
      </w:r>
    </w:p>
    <w:p w14:paraId="6A987462"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phát hiện sai lệch.</w:t>
      </w:r>
    </w:p>
    <w:p w14:paraId="75B5BBAD"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lastRenderedPageBreak/>
        <w:t>WARNING</w:t>
      </w:r>
    </w:p>
    <w:p w14:paraId="57EDC126"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Có sai lệch nhỏ cần kiểm tra.</w:t>
      </w:r>
    </w:p>
    <w:p w14:paraId="5717BED2"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ERROR</w:t>
      </w:r>
    </w:p>
    <w:p w14:paraId="45006D55"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Có sai lệch nghiêm trọng cần xử lý.</w:t>
      </w:r>
    </w:p>
    <w:p w14:paraId="3C6F3710" w14:textId="77777777" w:rsidR="003B1D19" w:rsidRPr="00EC1D0B" w:rsidRDefault="00E752F3" w:rsidP="00EC1D0B">
      <w:pPr>
        <w:spacing w:before="120" w:line="240" w:lineRule="exact"/>
        <w:rPr>
          <w:color w:val="000000" w:themeColor="text1"/>
          <w:sz w:val="18"/>
          <w:szCs w:val="18"/>
        </w:rPr>
      </w:pPr>
      <w:r>
        <w:rPr>
          <w:noProof/>
        </w:rPr>
      </w:r>
      <w:r>
        <w:pict w14:anchorId="1CCEC72C">
          <v:rect id="Rectangle 2731" o:spid="_x0000_s1142"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11A02AD8"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F9.8 Báo Cáo Đối Chiếu</w:t>
      </w:r>
    </w:p>
    <w:p w14:paraId="489865A1"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Báo cáo chi tiết</w:t>
      </w:r>
    </w:p>
    <w:p w14:paraId="197F9E11" w14:textId="77777777" w:rsidR="003B1D19" w:rsidRPr="00EC1D0B" w:rsidRDefault="003B1D19">
      <w:pPr>
        <w:pStyle w:val="NormalWeb"/>
        <w:numPr>
          <w:ilvl w:val="0"/>
          <w:numId w:val="202"/>
        </w:numPr>
        <w:spacing w:before="120" w:beforeAutospacing="0" w:line="240" w:lineRule="exact"/>
        <w:rPr>
          <w:color w:val="000000" w:themeColor="text1"/>
          <w:sz w:val="18"/>
          <w:szCs w:val="18"/>
        </w:rPr>
      </w:pPr>
      <w:r w:rsidRPr="00EC1D0B">
        <w:rPr>
          <w:color w:val="000000" w:themeColor="text1"/>
          <w:sz w:val="18"/>
          <w:szCs w:val="18"/>
        </w:rPr>
        <w:t>Sai lệch quỹ.</w:t>
      </w:r>
    </w:p>
    <w:p w14:paraId="4FDFBE14" w14:textId="77777777" w:rsidR="003B1D19" w:rsidRPr="00EC1D0B" w:rsidRDefault="003B1D19">
      <w:pPr>
        <w:pStyle w:val="NormalWeb"/>
        <w:numPr>
          <w:ilvl w:val="0"/>
          <w:numId w:val="202"/>
        </w:numPr>
        <w:spacing w:before="120" w:beforeAutospacing="0" w:line="240" w:lineRule="exact"/>
        <w:rPr>
          <w:color w:val="000000" w:themeColor="text1"/>
          <w:sz w:val="18"/>
          <w:szCs w:val="18"/>
        </w:rPr>
      </w:pPr>
      <w:r w:rsidRPr="00EC1D0B">
        <w:rPr>
          <w:color w:val="000000" w:themeColor="text1"/>
          <w:sz w:val="18"/>
          <w:szCs w:val="18"/>
        </w:rPr>
        <w:t>Sai lệch WU.</w:t>
      </w:r>
    </w:p>
    <w:p w14:paraId="558BDF2E" w14:textId="77777777" w:rsidR="003B1D19" w:rsidRPr="00EC1D0B" w:rsidRDefault="003B1D19">
      <w:pPr>
        <w:pStyle w:val="NormalWeb"/>
        <w:numPr>
          <w:ilvl w:val="0"/>
          <w:numId w:val="202"/>
        </w:numPr>
        <w:spacing w:before="120" w:beforeAutospacing="0" w:line="240" w:lineRule="exact"/>
        <w:rPr>
          <w:color w:val="000000" w:themeColor="text1"/>
          <w:sz w:val="18"/>
          <w:szCs w:val="18"/>
        </w:rPr>
      </w:pPr>
      <w:r w:rsidRPr="00EC1D0B">
        <w:rPr>
          <w:color w:val="000000" w:themeColor="text1"/>
          <w:sz w:val="18"/>
          <w:szCs w:val="18"/>
        </w:rPr>
        <w:t>Sai lệch MoneyGram.</w:t>
      </w:r>
    </w:p>
    <w:p w14:paraId="71FDC059" w14:textId="77777777" w:rsidR="003B1D19" w:rsidRPr="00EC1D0B" w:rsidRDefault="003B1D19">
      <w:pPr>
        <w:pStyle w:val="NormalWeb"/>
        <w:numPr>
          <w:ilvl w:val="0"/>
          <w:numId w:val="202"/>
        </w:numPr>
        <w:spacing w:before="120" w:beforeAutospacing="0" w:line="240" w:lineRule="exact"/>
        <w:rPr>
          <w:color w:val="000000" w:themeColor="text1"/>
          <w:sz w:val="18"/>
          <w:szCs w:val="18"/>
        </w:rPr>
      </w:pPr>
      <w:r w:rsidRPr="00EC1D0B">
        <w:rPr>
          <w:color w:val="000000" w:themeColor="text1"/>
          <w:sz w:val="18"/>
          <w:szCs w:val="18"/>
        </w:rPr>
        <w:t>Sai lệch ngân hàng.</w:t>
      </w:r>
    </w:p>
    <w:p w14:paraId="2EC911F7" w14:textId="77777777" w:rsidR="003B1D19" w:rsidRPr="00EC1D0B" w:rsidRDefault="003B1D19">
      <w:pPr>
        <w:pStyle w:val="NormalWeb"/>
        <w:numPr>
          <w:ilvl w:val="0"/>
          <w:numId w:val="202"/>
        </w:numPr>
        <w:spacing w:before="120" w:beforeAutospacing="0" w:line="240" w:lineRule="exact"/>
        <w:rPr>
          <w:color w:val="000000" w:themeColor="text1"/>
          <w:sz w:val="18"/>
          <w:szCs w:val="18"/>
        </w:rPr>
      </w:pPr>
      <w:r w:rsidRPr="00EC1D0B">
        <w:rPr>
          <w:color w:val="000000" w:themeColor="text1"/>
          <w:sz w:val="18"/>
          <w:szCs w:val="18"/>
        </w:rPr>
        <w:t>Sai lệch công nợ.</w:t>
      </w:r>
    </w:p>
    <w:p w14:paraId="72C2FF54" w14:textId="77777777" w:rsidR="003B1D19" w:rsidRPr="00EC1D0B" w:rsidRDefault="00E752F3" w:rsidP="00EC1D0B">
      <w:pPr>
        <w:spacing w:before="120" w:line="240" w:lineRule="exact"/>
        <w:rPr>
          <w:color w:val="000000" w:themeColor="text1"/>
          <w:sz w:val="18"/>
          <w:szCs w:val="18"/>
        </w:rPr>
      </w:pPr>
      <w:r>
        <w:rPr>
          <w:noProof/>
        </w:rPr>
      </w:r>
      <w:r>
        <w:pict w14:anchorId="7C7FF297">
          <v:rect id="Rectangle 2729" o:spid="_x0000_s1141"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3DCA281C"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Báo cáo tổng hợp</w:t>
      </w:r>
    </w:p>
    <w:p w14:paraId="0F7197E9" w14:textId="77777777" w:rsidR="003B1D19" w:rsidRPr="00EC1D0B" w:rsidRDefault="003B1D19">
      <w:pPr>
        <w:pStyle w:val="NormalWeb"/>
        <w:numPr>
          <w:ilvl w:val="0"/>
          <w:numId w:val="203"/>
        </w:numPr>
        <w:spacing w:before="120" w:beforeAutospacing="0" w:line="240" w:lineRule="exact"/>
        <w:rPr>
          <w:color w:val="000000" w:themeColor="text1"/>
          <w:sz w:val="18"/>
          <w:szCs w:val="18"/>
        </w:rPr>
      </w:pPr>
      <w:r w:rsidRPr="00EC1D0B">
        <w:rPr>
          <w:color w:val="000000" w:themeColor="text1"/>
          <w:sz w:val="18"/>
          <w:szCs w:val="18"/>
        </w:rPr>
        <w:t>Tổng số giao dịch đối chiếu.</w:t>
      </w:r>
    </w:p>
    <w:p w14:paraId="13DD820A" w14:textId="77777777" w:rsidR="003B1D19" w:rsidRPr="00EC1D0B" w:rsidRDefault="003B1D19">
      <w:pPr>
        <w:pStyle w:val="NormalWeb"/>
        <w:numPr>
          <w:ilvl w:val="0"/>
          <w:numId w:val="203"/>
        </w:numPr>
        <w:spacing w:before="120" w:beforeAutospacing="0" w:line="240" w:lineRule="exact"/>
        <w:rPr>
          <w:color w:val="000000" w:themeColor="text1"/>
          <w:sz w:val="18"/>
          <w:szCs w:val="18"/>
        </w:rPr>
      </w:pPr>
      <w:r w:rsidRPr="00EC1D0B">
        <w:rPr>
          <w:color w:val="000000" w:themeColor="text1"/>
          <w:sz w:val="18"/>
          <w:szCs w:val="18"/>
        </w:rPr>
        <w:t>Tổng số giao dịch khớp.</w:t>
      </w:r>
    </w:p>
    <w:p w14:paraId="33D27C8B" w14:textId="77777777" w:rsidR="003B1D19" w:rsidRPr="00EC1D0B" w:rsidRDefault="003B1D19">
      <w:pPr>
        <w:pStyle w:val="NormalWeb"/>
        <w:numPr>
          <w:ilvl w:val="0"/>
          <w:numId w:val="203"/>
        </w:numPr>
        <w:spacing w:before="120" w:beforeAutospacing="0" w:line="240" w:lineRule="exact"/>
        <w:rPr>
          <w:color w:val="000000" w:themeColor="text1"/>
          <w:sz w:val="18"/>
          <w:szCs w:val="18"/>
        </w:rPr>
      </w:pPr>
      <w:r w:rsidRPr="00EC1D0B">
        <w:rPr>
          <w:color w:val="000000" w:themeColor="text1"/>
          <w:sz w:val="18"/>
          <w:szCs w:val="18"/>
        </w:rPr>
        <w:t>Tổng số giao dịch sai lệch.</w:t>
      </w:r>
    </w:p>
    <w:p w14:paraId="2D00C234" w14:textId="77777777" w:rsidR="003B1D19" w:rsidRPr="00EC1D0B" w:rsidRDefault="003B1D19">
      <w:pPr>
        <w:pStyle w:val="NormalWeb"/>
        <w:numPr>
          <w:ilvl w:val="0"/>
          <w:numId w:val="203"/>
        </w:numPr>
        <w:spacing w:before="120" w:beforeAutospacing="0" w:line="240" w:lineRule="exact"/>
        <w:rPr>
          <w:color w:val="000000" w:themeColor="text1"/>
          <w:sz w:val="18"/>
          <w:szCs w:val="18"/>
        </w:rPr>
      </w:pPr>
      <w:r w:rsidRPr="00EC1D0B">
        <w:rPr>
          <w:color w:val="000000" w:themeColor="text1"/>
          <w:sz w:val="18"/>
          <w:szCs w:val="18"/>
        </w:rPr>
        <w:t>Tỷ lệ khớp.</w:t>
      </w:r>
    </w:p>
    <w:p w14:paraId="11271957" w14:textId="77777777" w:rsidR="003B1D19" w:rsidRPr="00EC1D0B" w:rsidRDefault="003B1D19">
      <w:pPr>
        <w:pStyle w:val="NormalWeb"/>
        <w:numPr>
          <w:ilvl w:val="0"/>
          <w:numId w:val="203"/>
        </w:numPr>
        <w:spacing w:before="120" w:beforeAutospacing="0" w:line="240" w:lineRule="exact"/>
        <w:rPr>
          <w:color w:val="000000" w:themeColor="text1"/>
          <w:sz w:val="18"/>
          <w:szCs w:val="18"/>
        </w:rPr>
      </w:pPr>
      <w:r w:rsidRPr="00EC1D0B">
        <w:rPr>
          <w:color w:val="000000" w:themeColor="text1"/>
          <w:sz w:val="18"/>
          <w:szCs w:val="18"/>
        </w:rPr>
        <w:t>Danh sách cảnh báo.</w:t>
      </w:r>
    </w:p>
    <w:p w14:paraId="2403C6EB" w14:textId="77777777" w:rsidR="003B1D19" w:rsidRPr="00EC1D0B" w:rsidRDefault="00E752F3" w:rsidP="00EC1D0B">
      <w:pPr>
        <w:spacing w:before="120" w:line="240" w:lineRule="exact"/>
        <w:rPr>
          <w:color w:val="000000" w:themeColor="text1"/>
          <w:sz w:val="18"/>
          <w:szCs w:val="18"/>
        </w:rPr>
      </w:pPr>
      <w:r>
        <w:rPr>
          <w:noProof/>
        </w:rPr>
      </w:r>
      <w:r>
        <w:pict w14:anchorId="009AA4D5">
          <v:rect id="Rectangle 2727" o:spid="_x0000_s1140"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3FF2F492"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Bộ lọc</w:t>
      </w:r>
    </w:p>
    <w:p w14:paraId="669D5EA7" w14:textId="77777777" w:rsidR="003B1D19" w:rsidRPr="00EC1D0B" w:rsidRDefault="003B1D19">
      <w:pPr>
        <w:pStyle w:val="NormalWeb"/>
        <w:numPr>
          <w:ilvl w:val="0"/>
          <w:numId w:val="204"/>
        </w:numPr>
        <w:spacing w:before="120" w:beforeAutospacing="0" w:line="240" w:lineRule="exact"/>
        <w:rPr>
          <w:color w:val="000000" w:themeColor="text1"/>
          <w:sz w:val="18"/>
          <w:szCs w:val="18"/>
        </w:rPr>
      </w:pPr>
      <w:r w:rsidRPr="00EC1D0B">
        <w:rPr>
          <w:color w:val="000000" w:themeColor="text1"/>
          <w:sz w:val="18"/>
          <w:szCs w:val="18"/>
        </w:rPr>
        <w:t>Ngày.</w:t>
      </w:r>
    </w:p>
    <w:p w14:paraId="3E450FCC" w14:textId="77777777" w:rsidR="003B1D19" w:rsidRPr="00EC1D0B" w:rsidRDefault="003B1D19">
      <w:pPr>
        <w:pStyle w:val="NormalWeb"/>
        <w:numPr>
          <w:ilvl w:val="0"/>
          <w:numId w:val="204"/>
        </w:numPr>
        <w:spacing w:before="120" w:beforeAutospacing="0" w:line="240" w:lineRule="exact"/>
        <w:rPr>
          <w:color w:val="000000" w:themeColor="text1"/>
          <w:sz w:val="18"/>
          <w:szCs w:val="18"/>
        </w:rPr>
      </w:pPr>
      <w:r w:rsidRPr="00EC1D0B">
        <w:rPr>
          <w:color w:val="000000" w:themeColor="text1"/>
          <w:sz w:val="18"/>
          <w:szCs w:val="18"/>
        </w:rPr>
        <w:t>Chi nhánh.</w:t>
      </w:r>
    </w:p>
    <w:p w14:paraId="7A7BEADC" w14:textId="77777777" w:rsidR="003B1D19" w:rsidRPr="00EC1D0B" w:rsidRDefault="003B1D19">
      <w:pPr>
        <w:pStyle w:val="NormalWeb"/>
        <w:numPr>
          <w:ilvl w:val="0"/>
          <w:numId w:val="204"/>
        </w:numPr>
        <w:spacing w:before="120" w:beforeAutospacing="0" w:line="240" w:lineRule="exact"/>
        <w:rPr>
          <w:color w:val="000000" w:themeColor="text1"/>
          <w:sz w:val="18"/>
          <w:szCs w:val="18"/>
        </w:rPr>
      </w:pPr>
      <w:r w:rsidRPr="00EC1D0B">
        <w:rPr>
          <w:color w:val="000000" w:themeColor="text1"/>
          <w:sz w:val="18"/>
          <w:szCs w:val="18"/>
        </w:rPr>
        <w:t>Provider (WU/MG).</w:t>
      </w:r>
    </w:p>
    <w:p w14:paraId="7EEDED62" w14:textId="77777777" w:rsidR="003B1D19" w:rsidRPr="00EC1D0B" w:rsidRDefault="003B1D19">
      <w:pPr>
        <w:pStyle w:val="NormalWeb"/>
        <w:numPr>
          <w:ilvl w:val="0"/>
          <w:numId w:val="204"/>
        </w:numPr>
        <w:spacing w:before="120" w:beforeAutospacing="0" w:line="240" w:lineRule="exact"/>
        <w:rPr>
          <w:color w:val="000000" w:themeColor="text1"/>
          <w:sz w:val="18"/>
          <w:szCs w:val="18"/>
        </w:rPr>
      </w:pPr>
      <w:r w:rsidRPr="00EC1D0B">
        <w:rPr>
          <w:color w:val="000000" w:themeColor="text1"/>
          <w:sz w:val="18"/>
          <w:szCs w:val="18"/>
        </w:rPr>
        <w:t>Ngân hàng.</w:t>
      </w:r>
    </w:p>
    <w:p w14:paraId="08B8C55C" w14:textId="77777777" w:rsidR="003B1D19" w:rsidRPr="00EC1D0B" w:rsidRDefault="003B1D19">
      <w:pPr>
        <w:pStyle w:val="NormalWeb"/>
        <w:numPr>
          <w:ilvl w:val="0"/>
          <w:numId w:val="204"/>
        </w:numPr>
        <w:spacing w:before="120" w:beforeAutospacing="0" w:line="240" w:lineRule="exact"/>
        <w:rPr>
          <w:color w:val="000000" w:themeColor="text1"/>
          <w:sz w:val="18"/>
          <w:szCs w:val="18"/>
        </w:rPr>
      </w:pPr>
      <w:r w:rsidRPr="00EC1D0B">
        <w:rPr>
          <w:color w:val="000000" w:themeColor="text1"/>
          <w:sz w:val="18"/>
          <w:szCs w:val="18"/>
        </w:rPr>
        <w:t>Loại tiền.</w:t>
      </w:r>
    </w:p>
    <w:p w14:paraId="33781E88" w14:textId="77777777" w:rsidR="003B1D19" w:rsidRPr="00EC1D0B" w:rsidRDefault="003B1D19">
      <w:pPr>
        <w:pStyle w:val="NormalWeb"/>
        <w:numPr>
          <w:ilvl w:val="0"/>
          <w:numId w:val="204"/>
        </w:numPr>
        <w:spacing w:before="120" w:beforeAutospacing="0" w:line="240" w:lineRule="exact"/>
        <w:rPr>
          <w:color w:val="000000" w:themeColor="text1"/>
          <w:sz w:val="18"/>
          <w:szCs w:val="18"/>
        </w:rPr>
      </w:pPr>
      <w:r w:rsidRPr="00EC1D0B">
        <w:rPr>
          <w:color w:val="000000" w:themeColor="text1"/>
          <w:sz w:val="18"/>
          <w:szCs w:val="18"/>
        </w:rPr>
        <w:t>Trạng thái đối chiếu.</w:t>
      </w:r>
    </w:p>
    <w:p w14:paraId="22382585" w14:textId="77777777" w:rsidR="003B1D19" w:rsidRPr="00EC1D0B" w:rsidRDefault="00E752F3" w:rsidP="00EC1D0B">
      <w:pPr>
        <w:spacing w:before="120" w:line="240" w:lineRule="exact"/>
        <w:rPr>
          <w:color w:val="000000" w:themeColor="text1"/>
          <w:sz w:val="18"/>
          <w:szCs w:val="18"/>
        </w:rPr>
      </w:pPr>
      <w:r>
        <w:rPr>
          <w:noProof/>
        </w:rPr>
      </w:r>
      <w:r>
        <w:pict w14:anchorId="5E8C726A">
          <v:rect id="Rectangle 2725" o:spid="_x0000_s1139"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5F04182F" w14:textId="77777777" w:rsidR="003B1D19" w:rsidRPr="00EC1D0B" w:rsidRDefault="003B1D19" w:rsidP="00EC1D0B">
      <w:pPr>
        <w:pStyle w:val="Heading1"/>
        <w:spacing w:before="120" w:line="240" w:lineRule="exact"/>
        <w:rPr>
          <w:color w:val="000000" w:themeColor="text1"/>
          <w:sz w:val="18"/>
          <w:szCs w:val="18"/>
        </w:rPr>
      </w:pPr>
      <w:r w:rsidRPr="00EC1D0B">
        <w:rPr>
          <w:color w:val="000000" w:themeColor="text1"/>
          <w:sz w:val="18"/>
          <w:szCs w:val="18"/>
        </w:rPr>
        <w:t>F9.9 Audit Và Truy Vết</w:t>
      </w:r>
    </w:p>
    <w:p w14:paraId="3B20BE1B"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7229F56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lần đối chiếu phải được lưu lịch sử.</w:t>
      </w:r>
    </w:p>
    <w:p w14:paraId="4EB7C02A" w14:textId="77777777" w:rsidR="003B1D19" w:rsidRPr="00EC1D0B" w:rsidRDefault="00E752F3" w:rsidP="00EC1D0B">
      <w:pPr>
        <w:spacing w:before="120" w:line="240" w:lineRule="exact"/>
        <w:rPr>
          <w:color w:val="000000" w:themeColor="text1"/>
          <w:sz w:val="18"/>
          <w:szCs w:val="18"/>
        </w:rPr>
      </w:pPr>
      <w:r>
        <w:rPr>
          <w:noProof/>
        </w:rPr>
      </w:r>
      <w:r>
        <w:pict w14:anchorId="453DC598">
          <v:rect id="Rectangle 2723" o:spid="_x0000_s1138"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7A53E5FE"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lastRenderedPageBreak/>
        <w:t>Thông tin lưu</w:t>
      </w:r>
    </w:p>
    <w:p w14:paraId="7FAB4033" w14:textId="77777777" w:rsidR="003B1D19" w:rsidRPr="00EC1D0B" w:rsidRDefault="003B1D19">
      <w:pPr>
        <w:pStyle w:val="NormalWeb"/>
        <w:numPr>
          <w:ilvl w:val="0"/>
          <w:numId w:val="205"/>
        </w:numPr>
        <w:spacing w:before="120" w:beforeAutospacing="0" w:line="240" w:lineRule="exact"/>
        <w:rPr>
          <w:color w:val="000000" w:themeColor="text1"/>
          <w:sz w:val="18"/>
          <w:szCs w:val="18"/>
        </w:rPr>
      </w:pPr>
      <w:r w:rsidRPr="00EC1D0B">
        <w:rPr>
          <w:color w:val="000000" w:themeColor="text1"/>
          <w:sz w:val="18"/>
          <w:szCs w:val="18"/>
        </w:rPr>
        <w:t>Loại đối chiếu.</w:t>
      </w:r>
    </w:p>
    <w:p w14:paraId="67CAD930" w14:textId="77777777" w:rsidR="003B1D19" w:rsidRPr="00EC1D0B" w:rsidRDefault="003B1D19">
      <w:pPr>
        <w:pStyle w:val="NormalWeb"/>
        <w:numPr>
          <w:ilvl w:val="0"/>
          <w:numId w:val="205"/>
        </w:numPr>
        <w:spacing w:before="120" w:beforeAutospacing="0" w:line="240" w:lineRule="exact"/>
        <w:rPr>
          <w:color w:val="000000" w:themeColor="text1"/>
          <w:sz w:val="18"/>
          <w:szCs w:val="18"/>
        </w:rPr>
      </w:pPr>
      <w:r w:rsidRPr="00EC1D0B">
        <w:rPr>
          <w:color w:val="000000" w:themeColor="text1"/>
          <w:sz w:val="18"/>
          <w:szCs w:val="18"/>
        </w:rPr>
        <w:t>Người thực hiện.</w:t>
      </w:r>
    </w:p>
    <w:p w14:paraId="6BFAFF98" w14:textId="77777777" w:rsidR="003B1D19" w:rsidRPr="00EC1D0B" w:rsidRDefault="003B1D19">
      <w:pPr>
        <w:pStyle w:val="NormalWeb"/>
        <w:numPr>
          <w:ilvl w:val="0"/>
          <w:numId w:val="205"/>
        </w:numPr>
        <w:spacing w:before="120" w:beforeAutospacing="0" w:line="240" w:lineRule="exact"/>
        <w:rPr>
          <w:color w:val="000000" w:themeColor="text1"/>
          <w:sz w:val="18"/>
          <w:szCs w:val="18"/>
        </w:rPr>
      </w:pPr>
      <w:r w:rsidRPr="00EC1D0B">
        <w:rPr>
          <w:color w:val="000000" w:themeColor="text1"/>
          <w:sz w:val="18"/>
          <w:szCs w:val="18"/>
        </w:rPr>
        <w:t>Thời gian thực hiện.</w:t>
      </w:r>
    </w:p>
    <w:p w14:paraId="172C5F69" w14:textId="77777777" w:rsidR="003B1D19" w:rsidRPr="00EC1D0B" w:rsidRDefault="003B1D19">
      <w:pPr>
        <w:pStyle w:val="NormalWeb"/>
        <w:numPr>
          <w:ilvl w:val="0"/>
          <w:numId w:val="205"/>
        </w:numPr>
        <w:spacing w:before="120" w:beforeAutospacing="0" w:line="240" w:lineRule="exact"/>
        <w:rPr>
          <w:color w:val="000000" w:themeColor="text1"/>
          <w:sz w:val="18"/>
          <w:szCs w:val="18"/>
        </w:rPr>
      </w:pPr>
      <w:r w:rsidRPr="00EC1D0B">
        <w:rPr>
          <w:color w:val="000000" w:themeColor="text1"/>
          <w:sz w:val="18"/>
          <w:szCs w:val="18"/>
        </w:rPr>
        <w:t>File nguồn.</w:t>
      </w:r>
    </w:p>
    <w:p w14:paraId="1C54F5EB" w14:textId="77777777" w:rsidR="003B1D19" w:rsidRPr="00EC1D0B" w:rsidRDefault="003B1D19">
      <w:pPr>
        <w:pStyle w:val="NormalWeb"/>
        <w:numPr>
          <w:ilvl w:val="0"/>
          <w:numId w:val="205"/>
        </w:numPr>
        <w:spacing w:before="120" w:beforeAutospacing="0" w:line="240" w:lineRule="exact"/>
        <w:rPr>
          <w:color w:val="000000" w:themeColor="text1"/>
          <w:sz w:val="18"/>
          <w:szCs w:val="18"/>
        </w:rPr>
      </w:pPr>
      <w:r w:rsidRPr="00EC1D0B">
        <w:rPr>
          <w:color w:val="000000" w:themeColor="text1"/>
          <w:sz w:val="18"/>
          <w:szCs w:val="18"/>
        </w:rPr>
        <w:t>Kết quả đối chiếu.</w:t>
      </w:r>
    </w:p>
    <w:p w14:paraId="026B09BF" w14:textId="77777777" w:rsidR="003B1D19" w:rsidRPr="00EC1D0B" w:rsidRDefault="003B1D19">
      <w:pPr>
        <w:pStyle w:val="NormalWeb"/>
        <w:numPr>
          <w:ilvl w:val="0"/>
          <w:numId w:val="205"/>
        </w:numPr>
        <w:spacing w:before="120" w:beforeAutospacing="0" w:line="240" w:lineRule="exact"/>
        <w:rPr>
          <w:color w:val="000000" w:themeColor="text1"/>
          <w:sz w:val="18"/>
          <w:szCs w:val="18"/>
        </w:rPr>
      </w:pPr>
      <w:r w:rsidRPr="00EC1D0B">
        <w:rPr>
          <w:color w:val="000000" w:themeColor="text1"/>
          <w:sz w:val="18"/>
          <w:szCs w:val="18"/>
        </w:rPr>
        <w:t>Số lượng sai lệch.</w:t>
      </w:r>
    </w:p>
    <w:p w14:paraId="5F61A1E7" w14:textId="77777777" w:rsidR="003B1D19" w:rsidRPr="00EC1D0B" w:rsidRDefault="00E752F3" w:rsidP="00EC1D0B">
      <w:pPr>
        <w:spacing w:before="120" w:line="240" w:lineRule="exact"/>
        <w:rPr>
          <w:color w:val="000000" w:themeColor="text1"/>
          <w:sz w:val="18"/>
          <w:szCs w:val="18"/>
        </w:rPr>
      </w:pPr>
      <w:r>
        <w:rPr>
          <w:noProof/>
        </w:rPr>
      </w:r>
      <w:r>
        <w:pict w14:anchorId="0C90BD7C">
          <v:rect id="Rectangle 2721" o:spid="_x0000_s1137" style="width:313.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" filled="f">
            <o:lock v:ext="edit" aspectratio="t"/>
            <w10:anchorlock/>
          </v:rect>
        </w:pict>
      </w:r>
    </w:p>
    <w:p w14:paraId="3F8CF9A1" w14:textId="77777777" w:rsidR="003B1D19" w:rsidRPr="00EC1D0B" w:rsidRDefault="003B1D19"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1E5176BF"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BR-F9.9-01</w:t>
      </w:r>
    </w:p>
    <w:p w14:paraId="36454E63"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Không được xóa lịch sử đối chiếu.</w:t>
      </w:r>
    </w:p>
    <w:p w14:paraId="1BDCED01"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BR-F9.9-02</w:t>
      </w:r>
    </w:p>
    <w:p w14:paraId="057D0C52"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Mọi báo cáo đối chiếu phải truy xuất được dữ liệu nguồn.</w:t>
      </w:r>
    </w:p>
    <w:p w14:paraId="294E47CF" w14:textId="77777777" w:rsidR="003B1D19" w:rsidRPr="00EC1D0B" w:rsidRDefault="003B1D19" w:rsidP="00EC1D0B">
      <w:pPr>
        <w:pStyle w:val="Heading3"/>
        <w:spacing w:before="120" w:line="240" w:lineRule="exact"/>
        <w:rPr>
          <w:color w:val="000000" w:themeColor="text1"/>
          <w:sz w:val="18"/>
          <w:szCs w:val="18"/>
        </w:rPr>
      </w:pPr>
      <w:r w:rsidRPr="00EC1D0B">
        <w:rPr>
          <w:color w:val="000000" w:themeColor="text1"/>
          <w:sz w:val="18"/>
          <w:szCs w:val="18"/>
        </w:rPr>
        <w:t>BR-F9.9-03</w:t>
      </w:r>
    </w:p>
    <w:p w14:paraId="3B259582" w14:textId="77777777" w:rsidR="003B1D19" w:rsidRPr="00EC1D0B" w:rsidRDefault="003B1D19" w:rsidP="00EC1D0B">
      <w:pPr>
        <w:pStyle w:val="NormalWeb"/>
        <w:spacing w:before="120" w:beforeAutospacing="0" w:line="240" w:lineRule="exact"/>
        <w:rPr>
          <w:color w:val="000000" w:themeColor="text1"/>
          <w:sz w:val="18"/>
          <w:szCs w:val="18"/>
        </w:rPr>
      </w:pPr>
      <w:r w:rsidRPr="00EC1D0B">
        <w:rPr>
          <w:color w:val="000000" w:themeColor="text1"/>
          <w:sz w:val="18"/>
          <w:szCs w:val="18"/>
        </w:rPr>
        <w:t>File WU Journal, MoneyGram Journal và sao kê ngân hàng phải được lưu phục vụ kiểm toán.</w:t>
      </w:r>
    </w:p>
    <w:p w14:paraId="22261686"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3.10 MODULE BÁO CÁO</w:t>
      </w:r>
    </w:p>
    <w:p w14:paraId="2A3AD18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2D85AA8C"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Module Báo Cáo dùng để tổng hợp dữ liệu từ toàn bộ hệ thống và cung cấp thông tin quản trị cho:</w:t>
      </w:r>
    </w:p>
    <w:p w14:paraId="7BEC89A8" w14:textId="77777777" w:rsidR="00EC1D0B" w:rsidRPr="00EC1D0B" w:rsidRDefault="00EC1D0B">
      <w:pPr>
        <w:pStyle w:val="NormalWeb"/>
        <w:numPr>
          <w:ilvl w:val="0"/>
          <w:numId w:val="206"/>
        </w:numPr>
        <w:spacing w:before="120" w:beforeAutospacing="0" w:line="240" w:lineRule="exact"/>
        <w:rPr>
          <w:color w:val="000000" w:themeColor="text1"/>
          <w:sz w:val="18"/>
          <w:szCs w:val="18"/>
        </w:rPr>
      </w:pPr>
      <w:r w:rsidRPr="00EC1D0B">
        <w:rPr>
          <w:color w:val="000000" w:themeColor="text1"/>
          <w:sz w:val="18"/>
          <w:szCs w:val="18"/>
        </w:rPr>
        <w:t>Giám đốc.</w:t>
      </w:r>
    </w:p>
    <w:p w14:paraId="3C69F934" w14:textId="77777777" w:rsidR="00EC1D0B" w:rsidRPr="00EC1D0B" w:rsidRDefault="00EC1D0B">
      <w:pPr>
        <w:pStyle w:val="NormalWeb"/>
        <w:numPr>
          <w:ilvl w:val="0"/>
          <w:numId w:val="206"/>
        </w:numPr>
        <w:spacing w:before="120" w:beforeAutospacing="0" w:line="240" w:lineRule="exact"/>
        <w:rPr>
          <w:color w:val="000000" w:themeColor="text1"/>
          <w:sz w:val="18"/>
          <w:szCs w:val="18"/>
        </w:rPr>
      </w:pPr>
      <w:r w:rsidRPr="00EC1D0B">
        <w:rPr>
          <w:color w:val="000000" w:themeColor="text1"/>
          <w:sz w:val="18"/>
          <w:szCs w:val="18"/>
        </w:rPr>
        <w:t>Kế toán tổng hợp.</w:t>
      </w:r>
    </w:p>
    <w:p w14:paraId="488A0D71" w14:textId="77777777" w:rsidR="00EC1D0B" w:rsidRPr="00EC1D0B" w:rsidRDefault="00EC1D0B">
      <w:pPr>
        <w:pStyle w:val="NormalWeb"/>
        <w:numPr>
          <w:ilvl w:val="0"/>
          <w:numId w:val="206"/>
        </w:numPr>
        <w:spacing w:before="120" w:beforeAutospacing="0" w:line="240" w:lineRule="exact"/>
        <w:rPr>
          <w:color w:val="000000" w:themeColor="text1"/>
          <w:sz w:val="18"/>
          <w:szCs w:val="18"/>
        </w:rPr>
      </w:pPr>
      <w:r w:rsidRPr="00EC1D0B">
        <w:rPr>
          <w:color w:val="000000" w:themeColor="text1"/>
          <w:sz w:val="18"/>
          <w:szCs w:val="18"/>
        </w:rPr>
        <w:t>Chi nhánh (phạm vi dữ liệu được cấp quyền).</w:t>
      </w:r>
    </w:p>
    <w:p w14:paraId="733281D0" w14:textId="77777777" w:rsidR="00EC1D0B" w:rsidRPr="00EC1D0B" w:rsidRDefault="00EC1D0B">
      <w:pPr>
        <w:pStyle w:val="NormalWeb"/>
        <w:numPr>
          <w:ilvl w:val="0"/>
          <w:numId w:val="206"/>
        </w:numPr>
        <w:spacing w:before="120" w:beforeAutospacing="0" w:line="240" w:lineRule="exact"/>
        <w:rPr>
          <w:color w:val="000000" w:themeColor="text1"/>
          <w:sz w:val="18"/>
          <w:szCs w:val="18"/>
        </w:rPr>
      </w:pPr>
      <w:r w:rsidRPr="00EC1D0B">
        <w:rPr>
          <w:color w:val="000000" w:themeColor="text1"/>
          <w:sz w:val="18"/>
          <w:szCs w:val="18"/>
        </w:rPr>
        <w:t>Auditor.</w:t>
      </w:r>
    </w:p>
    <w:p w14:paraId="73AAF9A0"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Mục tiêu:</w:t>
      </w:r>
    </w:p>
    <w:p w14:paraId="01377314" w14:textId="77777777" w:rsidR="00EC1D0B" w:rsidRPr="00EC1D0B" w:rsidRDefault="00EC1D0B">
      <w:pPr>
        <w:pStyle w:val="NormalWeb"/>
        <w:numPr>
          <w:ilvl w:val="0"/>
          <w:numId w:val="207"/>
        </w:numPr>
        <w:spacing w:before="120" w:beforeAutospacing="0" w:line="240" w:lineRule="exact"/>
        <w:rPr>
          <w:color w:val="000000" w:themeColor="text1"/>
          <w:sz w:val="18"/>
          <w:szCs w:val="18"/>
        </w:rPr>
      </w:pPr>
      <w:r w:rsidRPr="00EC1D0B">
        <w:rPr>
          <w:color w:val="000000" w:themeColor="text1"/>
          <w:sz w:val="18"/>
          <w:szCs w:val="18"/>
        </w:rPr>
        <w:t>Theo dõi tình hình vốn công ty.</w:t>
      </w:r>
    </w:p>
    <w:p w14:paraId="474674CC" w14:textId="77777777" w:rsidR="00EC1D0B" w:rsidRPr="00EC1D0B" w:rsidRDefault="00EC1D0B">
      <w:pPr>
        <w:pStyle w:val="NormalWeb"/>
        <w:numPr>
          <w:ilvl w:val="0"/>
          <w:numId w:val="207"/>
        </w:numPr>
        <w:spacing w:before="120" w:beforeAutospacing="0" w:line="240" w:lineRule="exact"/>
        <w:rPr>
          <w:color w:val="000000" w:themeColor="text1"/>
          <w:sz w:val="18"/>
          <w:szCs w:val="18"/>
        </w:rPr>
      </w:pPr>
      <w:r w:rsidRPr="00EC1D0B">
        <w:rPr>
          <w:color w:val="000000" w:themeColor="text1"/>
          <w:sz w:val="18"/>
          <w:szCs w:val="18"/>
        </w:rPr>
        <w:t>Theo dõi hoạt động Western Union.</w:t>
      </w:r>
    </w:p>
    <w:p w14:paraId="74FB883B" w14:textId="77777777" w:rsidR="00EC1D0B" w:rsidRPr="00EC1D0B" w:rsidRDefault="00EC1D0B">
      <w:pPr>
        <w:pStyle w:val="NormalWeb"/>
        <w:numPr>
          <w:ilvl w:val="0"/>
          <w:numId w:val="207"/>
        </w:numPr>
        <w:spacing w:before="120" w:beforeAutospacing="0" w:line="240" w:lineRule="exact"/>
        <w:rPr>
          <w:color w:val="000000" w:themeColor="text1"/>
          <w:sz w:val="18"/>
          <w:szCs w:val="18"/>
        </w:rPr>
      </w:pPr>
      <w:r w:rsidRPr="00EC1D0B">
        <w:rPr>
          <w:color w:val="000000" w:themeColor="text1"/>
          <w:sz w:val="18"/>
          <w:szCs w:val="18"/>
        </w:rPr>
        <w:t>Theo dõi hoạt động MoneyGram.</w:t>
      </w:r>
    </w:p>
    <w:p w14:paraId="70A627BB" w14:textId="77777777" w:rsidR="00EC1D0B" w:rsidRPr="00EC1D0B" w:rsidRDefault="00EC1D0B">
      <w:pPr>
        <w:pStyle w:val="NormalWeb"/>
        <w:numPr>
          <w:ilvl w:val="0"/>
          <w:numId w:val="207"/>
        </w:numPr>
        <w:spacing w:before="120" w:beforeAutospacing="0" w:line="240" w:lineRule="exact"/>
        <w:rPr>
          <w:color w:val="000000" w:themeColor="text1"/>
          <w:sz w:val="18"/>
          <w:szCs w:val="18"/>
        </w:rPr>
      </w:pPr>
      <w:r w:rsidRPr="00EC1D0B">
        <w:rPr>
          <w:color w:val="000000" w:themeColor="text1"/>
          <w:sz w:val="18"/>
          <w:szCs w:val="18"/>
        </w:rPr>
        <w:t>Theo dõi hoạt động mua bán ngoại tệ.</w:t>
      </w:r>
    </w:p>
    <w:p w14:paraId="314F2B25" w14:textId="77777777" w:rsidR="00EC1D0B" w:rsidRPr="00EC1D0B" w:rsidRDefault="00EC1D0B">
      <w:pPr>
        <w:pStyle w:val="NormalWeb"/>
        <w:numPr>
          <w:ilvl w:val="0"/>
          <w:numId w:val="207"/>
        </w:numPr>
        <w:spacing w:before="120" w:beforeAutospacing="0" w:line="240" w:lineRule="exact"/>
        <w:rPr>
          <w:color w:val="000000" w:themeColor="text1"/>
          <w:sz w:val="18"/>
          <w:szCs w:val="18"/>
        </w:rPr>
      </w:pPr>
      <w:r w:rsidRPr="00EC1D0B">
        <w:rPr>
          <w:color w:val="000000" w:themeColor="text1"/>
          <w:sz w:val="18"/>
          <w:szCs w:val="18"/>
        </w:rPr>
        <w:t>Theo dõi điều động vốn.</w:t>
      </w:r>
    </w:p>
    <w:p w14:paraId="4536E7CF" w14:textId="77777777" w:rsidR="00EC1D0B" w:rsidRPr="00EC1D0B" w:rsidRDefault="00EC1D0B">
      <w:pPr>
        <w:pStyle w:val="NormalWeb"/>
        <w:numPr>
          <w:ilvl w:val="0"/>
          <w:numId w:val="207"/>
        </w:numPr>
        <w:spacing w:before="120" w:beforeAutospacing="0" w:line="240" w:lineRule="exact"/>
        <w:rPr>
          <w:color w:val="000000" w:themeColor="text1"/>
          <w:sz w:val="18"/>
          <w:szCs w:val="18"/>
        </w:rPr>
      </w:pPr>
      <w:r w:rsidRPr="00EC1D0B">
        <w:rPr>
          <w:color w:val="000000" w:themeColor="text1"/>
          <w:sz w:val="18"/>
          <w:szCs w:val="18"/>
        </w:rPr>
        <w:t>Theo dõi công nợ.</w:t>
      </w:r>
    </w:p>
    <w:p w14:paraId="6667C0F8" w14:textId="77777777" w:rsidR="00EC1D0B" w:rsidRPr="00EC1D0B" w:rsidRDefault="00EC1D0B">
      <w:pPr>
        <w:pStyle w:val="NormalWeb"/>
        <w:numPr>
          <w:ilvl w:val="0"/>
          <w:numId w:val="207"/>
        </w:numPr>
        <w:spacing w:before="120" w:beforeAutospacing="0" w:line="240" w:lineRule="exact"/>
        <w:rPr>
          <w:color w:val="000000" w:themeColor="text1"/>
          <w:sz w:val="18"/>
          <w:szCs w:val="18"/>
        </w:rPr>
      </w:pPr>
      <w:r w:rsidRPr="00EC1D0B">
        <w:rPr>
          <w:color w:val="000000" w:themeColor="text1"/>
          <w:sz w:val="18"/>
          <w:szCs w:val="18"/>
        </w:rPr>
        <w:t>Theo dõi sai lệch đối chiếu.</w:t>
      </w:r>
    </w:p>
    <w:p w14:paraId="3562E2F4" w14:textId="77777777" w:rsidR="00EC1D0B" w:rsidRPr="00EC1D0B" w:rsidRDefault="00EC1D0B">
      <w:pPr>
        <w:pStyle w:val="NormalWeb"/>
        <w:numPr>
          <w:ilvl w:val="0"/>
          <w:numId w:val="207"/>
        </w:numPr>
        <w:spacing w:before="120" w:beforeAutospacing="0" w:line="240" w:lineRule="exact"/>
        <w:rPr>
          <w:color w:val="000000" w:themeColor="text1"/>
          <w:sz w:val="18"/>
          <w:szCs w:val="18"/>
        </w:rPr>
      </w:pPr>
      <w:r w:rsidRPr="00EC1D0B">
        <w:rPr>
          <w:color w:val="000000" w:themeColor="text1"/>
          <w:sz w:val="18"/>
          <w:szCs w:val="18"/>
        </w:rPr>
        <w:t>Hỗ trợ ra quyết định.</w:t>
      </w:r>
    </w:p>
    <w:p w14:paraId="2DA983F5" w14:textId="77777777" w:rsidR="00EC1D0B" w:rsidRPr="00EC1D0B" w:rsidRDefault="00EC1D0B">
      <w:pPr>
        <w:pStyle w:val="NormalWeb"/>
        <w:numPr>
          <w:ilvl w:val="0"/>
          <w:numId w:val="207"/>
        </w:numPr>
        <w:spacing w:before="120" w:beforeAutospacing="0" w:line="240" w:lineRule="exact"/>
        <w:rPr>
          <w:color w:val="000000" w:themeColor="text1"/>
          <w:sz w:val="18"/>
          <w:szCs w:val="18"/>
        </w:rPr>
      </w:pPr>
      <w:r w:rsidRPr="00EC1D0B">
        <w:rPr>
          <w:color w:val="000000" w:themeColor="text1"/>
          <w:sz w:val="18"/>
          <w:szCs w:val="18"/>
        </w:rPr>
        <w:t>Hỗ trợ kiểm toán.</w:t>
      </w:r>
    </w:p>
    <w:p w14:paraId="5B381542" w14:textId="77777777" w:rsidR="00EC1D0B" w:rsidRPr="00EC1D0B" w:rsidRDefault="00E752F3" w:rsidP="00EC1D0B">
      <w:pPr>
        <w:spacing w:before="120" w:line="240" w:lineRule="exact"/>
        <w:rPr>
          <w:color w:val="000000" w:themeColor="text1"/>
          <w:sz w:val="18"/>
          <w:szCs w:val="18"/>
        </w:rPr>
      </w:pPr>
      <w:r>
        <w:rPr>
          <w:noProof/>
        </w:rPr>
      </w:r>
      <w:r>
        <w:pict w14:anchorId="69301247">
          <v:rect id="Rectangle 2719" o:spid="_x0000_s1136"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11947B37"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F10.1 Bộ Lọc Báo Cáo</w:t>
      </w:r>
    </w:p>
    <w:p w14:paraId="0847B896"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42811088"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Toàn bộ báo cáo phải hỗ trợ lọc dữ liệu theo thời gian.</w:t>
      </w:r>
    </w:p>
    <w:p w14:paraId="6C641A87" w14:textId="77777777" w:rsidR="00EC1D0B" w:rsidRPr="00EC1D0B" w:rsidRDefault="00E752F3" w:rsidP="00EC1D0B">
      <w:pPr>
        <w:spacing w:before="120" w:line="240" w:lineRule="exact"/>
        <w:rPr>
          <w:color w:val="000000" w:themeColor="text1"/>
          <w:sz w:val="18"/>
          <w:szCs w:val="18"/>
        </w:rPr>
      </w:pPr>
      <w:r>
        <w:rPr>
          <w:noProof/>
        </w:rPr>
      </w:r>
      <w:r>
        <w:pict w14:anchorId="09917A31">
          <v:rect id="Rectangle 2717" o:spid="_x0000_s1135"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75AA72D"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Kỳ báo cáo</w:t>
      </w:r>
    </w:p>
    <w:p w14:paraId="4BCC4609"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Theo ngày</w:t>
      </w:r>
    </w:p>
    <w:p w14:paraId="76A79531"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16137569" w14:textId="77777777"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01/06/2026</w:t>
      </w:r>
    </w:p>
    <w:p w14:paraId="038BF352" w14:textId="77777777" w:rsidR="00EC1D0B" w:rsidRPr="00EC1D0B" w:rsidRDefault="00E752F3" w:rsidP="00EC1D0B">
      <w:pPr>
        <w:spacing w:before="120" w:line="240" w:lineRule="exact"/>
        <w:rPr>
          <w:color w:val="000000" w:themeColor="text1"/>
          <w:sz w:val="18"/>
          <w:szCs w:val="18"/>
        </w:rPr>
      </w:pPr>
      <w:r>
        <w:rPr>
          <w:noProof/>
        </w:rPr>
      </w:r>
      <w:r>
        <w:pict w14:anchorId="3FC4C833">
          <v:rect id="Rectangle 2715" o:spid="_x0000_s1134" style="width:368.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" filled="f">
            <o:lock v:ext="edit" aspectratio="t"/>
            <w10:anchorlock/>
          </v:rect>
        </w:pict>
      </w:r>
    </w:p>
    <w:p w14:paraId="2B0250C8"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Theo tuần</w:t>
      </w:r>
    </w:p>
    <w:p w14:paraId="12E1C0C8"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79AD6E01" w14:textId="77777777"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Tuần 23/2026</w:t>
      </w:r>
    </w:p>
    <w:p w14:paraId="0D6202CB" w14:textId="77777777" w:rsidR="00EC1D0B" w:rsidRPr="00EC1D0B" w:rsidRDefault="00E752F3" w:rsidP="00EC1D0B">
      <w:pPr>
        <w:spacing w:before="120" w:line="240" w:lineRule="exact"/>
        <w:rPr>
          <w:color w:val="000000" w:themeColor="text1"/>
          <w:sz w:val="18"/>
          <w:szCs w:val="18"/>
        </w:rPr>
      </w:pPr>
      <w:r>
        <w:rPr>
          <w:noProof/>
        </w:rPr>
      </w:r>
      <w:r>
        <w:pict w14:anchorId="306C5891">
          <v:rect id="Rectangle 2713" o:spid="_x0000_s1133" style="width:368.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" filled="f">
            <o:lock v:ext="edit" aspectratio="t"/>
            <w10:anchorlock/>
          </v:rect>
        </w:pict>
      </w:r>
    </w:p>
    <w:p w14:paraId="0411E4EA"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Theo tháng</w:t>
      </w:r>
    </w:p>
    <w:p w14:paraId="3D879D34"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16A6B693" w14:textId="77777777"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06/2026</w:t>
      </w:r>
    </w:p>
    <w:p w14:paraId="14B6E159" w14:textId="77777777" w:rsidR="00EC1D0B" w:rsidRPr="00EC1D0B" w:rsidRDefault="00E752F3" w:rsidP="00EC1D0B">
      <w:pPr>
        <w:spacing w:before="120" w:line="240" w:lineRule="exact"/>
        <w:rPr>
          <w:color w:val="000000" w:themeColor="text1"/>
          <w:sz w:val="18"/>
          <w:szCs w:val="18"/>
        </w:rPr>
      </w:pPr>
      <w:r>
        <w:rPr>
          <w:noProof/>
        </w:rPr>
      </w:r>
      <w:r>
        <w:pict w14:anchorId="5342F503">
          <v:rect id="Rectangle 2711" o:spid="_x0000_s1132" style="width:368.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" filled="f">
            <o:lock v:ext="edit" aspectratio="t"/>
            <w10:anchorlock/>
          </v:rect>
        </w:pict>
      </w:r>
    </w:p>
    <w:p w14:paraId="46EFD2CC"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Theo khoảng thời gian</w:t>
      </w:r>
    </w:p>
    <w:p w14:paraId="7976B02D"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Ví dụ:</w:t>
      </w:r>
    </w:p>
    <w:p w14:paraId="5951A6E8" w14:textId="77777777"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01/06/2026</w:t>
      </w:r>
    </w:p>
    <w:p w14:paraId="2C7CF62A" w14:textId="77777777" w:rsidR="00EC1D0B" w:rsidRPr="00EC1D0B" w:rsidRDefault="00EC1D0B" w:rsidP="00EC1D0B">
      <w:pPr>
        <w:pStyle w:val="HTMLPreformatted"/>
        <w:spacing w:before="120" w:line="240" w:lineRule="exact"/>
        <w:rPr>
          <w:rStyle w:val="HTMLCode"/>
          <w:color w:val="000000" w:themeColor="text1"/>
          <w:sz w:val="18"/>
          <w:szCs w:val="18"/>
        </w:rPr>
      </w:pPr>
    </w:p>
    <w:p w14:paraId="50FC619A" w14:textId="77777777"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w:t>
      </w:r>
    </w:p>
    <w:p w14:paraId="7D39418F" w14:textId="77777777" w:rsidR="00EC1D0B" w:rsidRPr="00EC1D0B" w:rsidRDefault="00EC1D0B" w:rsidP="00EC1D0B">
      <w:pPr>
        <w:pStyle w:val="HTMLPreformatted"/>
        <w:spacing w:before="120" w:line="240" w:lineRule="exact"/>
        <w:rPr>
          <w:rStyle w:val="HTMLCode"/>
          <w:color w:val="000000" w:themeColor="text1"/>
          <w:sz w:val="18"/>
          <w:szCs w:val="18"/>
        </w:rPr>
      </w:pPr>
    </w:p>
    <w:p w14:paraId="18950B61" w14:textId="77777777"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30/06/2026</w:t>
      </w:r>
    </w:p>
    <w:p w14:paraId="28E24874" w14:textId="77777777" w:rsidR="00EC1D0B" w:rsidRPr="00EC1D0B" w:rsidRDefault="00E752F3" w:rsidP="00EC1D0B">
      <w:pPr>
        <w:spacing w:before="120" w:line="240" w:lineRule="exact"/>
        <w:rPr>
          <w:color w:val="000000" w:themeColor="text1"/>
          <w:sz w:val="18"/>
          <w:szCs w:val="18"/>
        </w:rPr>
      </w:pPr>
      <w:r>
        <w:rPr>
          <w:noProof/>
        </w:rPr>
      </w:r>
      <w:r>
        <w:pict w14:anchorId="300CBEBD">
          <v:rect id="Rectangle 2709" o:spid="_x0000_s1131" style="width:368.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" filled="f">
            <o:lock v:ext="edit" aspectratio="t"/>
            <w10:anchorlock/>
          </v:rect>
        </w:pict>
      </w:r>
    </w:p>
    <w:p w14:paraId="0C02572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Bộ lọc bổ sung</w:t>
      </w:r>
    </w:p>
    <w:p w14:paraId="50D6DBF8" w14:textId="77777777" w:rsidR="00EC1D0B" w:rsidRPr="00EC1D0B" w:rsidRDefault="00EC1D0B">
      <w:pPr>
        <w:pStyle w:val="NormalWeb"/>
        <w:numPr>
          <w:ilvl w:val="0"/>
          <w:numId w:val="208"/>
        </w:numPr>
        <w:spacing w:before="120" w:beforeAutospacing="0" w:line="240" w:lineRule="exact"/>
        <w:rPr>
          <w:color w:val="000000" w:themeColor="text1"/>
          <w:sz w:val="18"/>
          <w:szCs w:val="18"/>
        </w:rPr>
      </w:pPr>
      <w:r w:rsidRPr="00EC1D0B">
        <w:rPr>
          <w:color w:val="000000" w:themeColor="text1"/>
          <w:sz w:val="18"/>
          <w:szCs w:val="18"/>
        </w:rPr>
        <w:t>Chi nhánh.</w:t>
      </w:r>
    </w:p>
    <w:p w14:paraId="5DC1A0A5" w14:textId="77777777" w:rsidR="00EC1D0B" w:rsidRPr="00EC1D0B" w:rsidRDefault="00EC1D0B">
      <w:pPr>
        <w:pStyle w:val="NormalWeb"/>
        <w:numPr>
          <w:ilvl w:val="0"/>
          <w:numId w:val="208"/>
        </w:numPr>
        <w:spacing w:before="120" w:beforeAutospacing="0" w:line="240" w:lineRule="exact"/>
        <w:rPr>
          <w:color w:val="000000" w:themeColor="text1"/>
          <w:sz w:val="18"/>
          <w:szCs w:val="18"/>
        </w:rPr>
      </w:pPr>
      <w:r w:rsidRPr="00EC1D0B">
        <w:rPr>
          <w:color w:val="000000" w:themeColor="text1"/>
          <w:sz w:val="18"/>
          <w:szCs w:val="18"/>
        </w:rPr>
        <w:t>Loại tiền.</w:t>
      </w:r>
    </w:p>
    <w:p w14:paraId="683CB4D4" w14:textId="77777777" w:rsidR="00EC1D0B" w:rsidRPr="00EC1D0B" w:rsidRDefault="00EC1D0B">
      <w:pPr>
        <w:pStyle w:val="NormalWeb"/>
        <w:numPr>
          <w:ilvl w:val="0"/>
          <w:numId w:val="208"/>
        </w:numPr>
        <w:spacing w:before="120" w:beforeAutospacing="0" w:line="240" w:lineRule="exact"/>
        <w:rPr>
          <w:color w:val="000000" w:themeColor="text1"/>
          <w:sz w:val="18"/>
          <w:szCs w:val="18"/>
        </w:rPr>
      </w:pPr>
      <w:r w:rsidRPr="00EC1D0B">
        <w:rPr>
          <w:color w:val="000000" w:themeColor="text1"/>
          <w:sz w:val="18"/>
          <w:szCs w:val="18"/>
        </w:rPr>
        <w:t>Ngân hàng.</w:t>
      </w:r>
    </w:p>
    <w:p w14:paraId="7BF20F84" w14:textId="77777777" w:rsidR="00EC1D0B" w:rsidRPr="00EC1D0B" w:rsidRDefault="00EC1D0B">
      <w:pPr>
        <w:pStyle w:val="NormalWeb"/>
        <w:numPr>
          <w:ilvl w:val="0"/>
          <w:numId w:val="208"/>
        </w:numPr>
        <w:spacing w:before="120" w:beforeAutospacing="0" w:line="240" w:lineRule="exact"/>
        <w:rPr>
          <w:color w:val="000000" w:themeColor="text1"/>
          <w:sz w:val="18"/>
          <w:szCs w:val="18"/>
        </w:rPr>
      </w:pPr>
      <w:r w:rsidRPr="00EC1D0B">
        <w:rPr>
          <w:color w:val="000000" w:themeColor="text1"/>
          <w:sz w:val="18"/>
          <w:szCs w:val="18"/>
        </w:rPr>
        <w:t>Provider (WU/MG).</w:t>
      </w:r>
    </w:p>
    <w:p w14:paraId="104A2761" w14:textId="77777777" w:rsidR="00EC1D0B" w:rsidRPr="00EC1D0B" w:rsidRDefault="00EC1D0B">
      <w:pPr>
        <w:pStyle w:val="NormalWeb"/>
        <w:numPr>
          <w:ilvl w:val="0"/>
          <w:numId w:val="208"/>
        </w:numPr>
        <w:spacing w:before="120" w:beforeAutospacing="0" w:line="240" w:lineRule="exact"/>
        <w:rPr>
          <w:color w:val="000000" w:themeColor="text1"/>
          <w:sz w:val="18"/>
          <w:szCs w:val="18"/>
        </w:rPr>
      </w:pPr>
      <w:r w:rsidRPr="00EC1D0B">
        <w:rPr>
          <w:color w:val="000000" w:themeColor="text1"/>
          <w:sz w:val="18"/>
          <w:szCs w:val="18"/>
        </w:rPr>
        <w:t>Người tạo giao dịch.</w:t>
      </w:r>
    </w:p>
    <w:p w14:paraId="07D5616C" w14:textId="77777777" w:rsidR="00EC1D0B" w:rsidRPr="00EC1D0B" w:rsidRDefault="00EC1D0B">
      <w:pPr>
        <w:pStyle w:val="NormalWeb"/>
        <w:numPr>
          <w:ilvl w:val="0"/>
          <w:numId w:val="208"/>
        </w:numPr>
        <w:spacing w:before="120" w:beforeAutospacing="0" w:line="240" w:lineRule="exact"/>
        <w:rPr>
          <w:color w:val="000000" w:themeColor="text1"/>
          <w:sz w:val="18"/>
          <w:szCs w:val="18"/>
        </w:rPr>
      </w:pPr>
      <w:r w:rsidRPr="00EC1D0B">
        <w:rPr>
          <w:color w:val="000000" w:themeColor="text1"/>
          <w:sz w:val="18"/>
          <w:szCs w:val="18"/>
        </w:rPr>
        <w:lastRenderedPageBreak/>
        <w:t>Trạng thái giao dịch.</w:t>
      </w:r>
    </w:p>
    <w:p w14:paraId="20073405" w14:textId="77777777" w:rsidR="00EC1D0B" w:rsidRPr="00EC1D0B" w:rsidRDefault="00E752F3" w:rsidP="00EC1D0B">
      <w:pPr>
        <w:spacing w:before="120" w:line="240" w:lineRule="exact"/>
        <w:rPr>
          <w:color w:val="000000" w:themeColor="text1"/>
          <w:sz w:val="18"/>
          <w:szCs w:val="18"/>
        </w:rPr>
      </w:pPr>
      <w:r>
        <w:rPr>
          <w:noProof/>
        </w:rPr>
      </w:r>
      <w:r>
        <w:pict w14:anchorId="54841E7C">
          <v:rect id="Rectangle 2707" o:spid="_x0000_s1130" style="width:368.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" filled="f">
            <o:lock v:ext="edit" aspectratio="t"/>
            <w10:anchorlock/>
          </v:rect>
        </w:pict>
      </w:r>
    </w:p>
    <w:p w14:paraId="4F6357BE"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F10.2 Báo Cáo Vốn Công Ty</w:t>
      </w:r>
    </w:p>
    <w:p w14:paraId="3129E925"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2FE1F11B"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Theo dõi tổng giá trị tài sản của công ty tại thời điểm báo cáo.</w:t>
      </w:r>
    </w:p>
    <w:p w14:paraId="09EB6949" w14:textId="77777777" w:rsidR="00EC1D0B" w:rsidRPr="00EC1D0B" w:rsidRDefault="00E752F3" w:rsidP="00EC1D0B">
      <w:pPr>
        <w:spacing w:before="120" w:line="240" w:lineRule="exact"/>
        <w:rPr>
          <w:color w:val="000000" w:themeColor="text1"/>
          <w:sz w:val="18"/>
          <w:szCs w:val="18"/>
        </w:rPr>
      </w:pPr>
      <w:r>
        <w:rPr>
          <w:noProof/>
        </w:rPr>
      </w:r>
      <w:r>
        <w:pict w14:anchorId="23B93A78">
          <v:rect id="Rectangle 2705" o:spid="_x0000_s1129" style="width:368.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" filled="f">
            <o:lock v:ext="edit" aspectratio="t"/>
            <w10:anchorlock/>
          </v:rect>
        </w:pict>
      </w:r>
    </w:p>
    <w:p w14:paraId="2732CC25"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Thành phần</w:t>
      </w:r>
    </w:p>
    <w:p w14:paraId="62CE6AE0"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Quỹ chung</w:t>
      </w:r>
    </w:p>
    <w:p w14:paraId="23E6FF80" w14:textId="77777777" w:rsidR="00EC1D0B" w:rsidRPr="00EC1D0B" w:rsidRDefault="00EC1D0B">
      <w:pPr>
        <w:pStyle w:val="NormalWeb"/>
        <w:numPr>
          <w:ilvl w:val="0"/>
          <w:numId w:val="209"/>
        </w:numPr>
        <w:spacing w:before="120" w:beforeAutospacing="0" w:line="240" w:lineRule="exact"/>
        <w:rPr>
          <w:color w:val="000000" w:themeColor="text1"/>
          <w:sz w:val="18"/>
          <w:szCs w:val="18"/>
        </w:rPr>
      </w:pPr>
      <w:r w:rsidRPr="00EC1D0B">
        <w:rPr>
          <w:color w:val="000000" w:themeColor="text1"/>
          <w:sz w:val="18"/>
          <w:szCs w:val="18"/>
        </w:rPr>
        <w:t>VND.</w:t>
      </w:r>
    </w:p>
    <w:p w14:paraId="6FE48918" w14:textId="77777777" w:rsidR="00EC1D0B" w:rsidRPr="00EC1D0B" w:rsidRDefault="00EC1D0B">
      <w:pPr>
        <w:pStyle w:val="NormalWeb"/>
        <w:numPr>
          <w:ilvl w:val="0"/>
          <w:numId w:val="209"/>
        </w:numPr>
        <w:spacing w:before="120" w:beforeAutospacing="0" w:line="240" w:lineRule="exact"/>
        <w:rPr>
          <w:color w:val="000000" w:themeColor="text1"/>
          <w:sz w:val="18"/>
          <w:szCs w:val="18"/>
        </w:rPr>
      </w:pPr>
      <w:r w:rsidRPr="00EC1D0B">
        <w:rPr>
          <w:color w:val="000000" w:themeColor="text1"/>
          <w:sz w:val="18"/>
          <w:szCs w:val="18"/>
        </w:rPr>
        <w:t>USD.</w:t>
      </w:r>
    </w:p>
    <w:p w14:paraId="2D6C5561" w14:textId="77777777" w:rsidR="00EC1D0B" w:rsidRPr="00EC1D0B" w:rsidRDefault="00EC1D0B">
      <w:pPr>
        <w:pStyle w:val="NormalWeb"/>
        <w:numPr>
          <w:ilvl w:val="0"/>
          <w:numId w:val="209"/>
        </w:numPr>
        <w:spacing w:before="120" w:beforeAutospacing="0" w:line="240" w:lineRule="exact"/>
        <w:rPr>
          <w:color w:val="000000" w:themeColor="text1"/>
          <w:sz w:val="18"/>
          <w:szCs w:val="18"/>
        </w:rPr>
      </w:pPr>
      <w:r w:rsidRPr="00EC1D0B">
        <w:rPr>
          <w:color w:val="000000" w:themeColor="text1"/>
          <w:sz w:val="18"/>
          <w:szCs w:val="18"/>
        </w:rPr>
        <w:t>Quỹ A.</w:t>
      </w:r>
    </w:p>
    <w:p w14:paraId="3014473A" w14:textId="77777777" w:rsidR="00EC1D0B" w:rsidRPr="00EC1D0B" w:rsidRDefault="00E752F3" w:rsidP="00EC1D0B">
      <w:pPr>
        <w:spacing w:before="120" w:line="240" w:lineRule="exact"/>
        <w:rPr>
          <w:color w:val="000000" w:themeColor="text1"/>
          <w:sz w:val="18"/>
          <w:szCs w:val="18"/>
        </w:rPr>
      </w:pPr>
      <w:r>
        <w:rPr>
          <w:noProof/>
        </w:rPr>
      </w:r>
      <w:r>
        <w:pict w14:anchorId="53F65B02">
          <v:rect id="Rectangle 2703" o:spid="_x0000_s1128" style="width:368.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" filled="f">
            <o:lock v:ext="edit" aspectratio="t"/>
            <w10:anchorlock/>
          </v:rect>
        </w:pict>
      </w:r>
    </w:p>
    <w:p w14:paraId="14FD3F82"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Quỹ chi nhánh</w:t>
      </w:r>
    </w:p>
    <w:p w14:paraId="527A23FC"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Tổng hợp toàn bộ chi nhánh.</w:t>
      </w:r>
    </w:p>
    <w:p w14:paraId="32C35882" w14:textId="77777777" w:rsidR="00EC1D0B" w:rsidRPr="00EC1D0B" w:rsidRDefault="00E752F3" w:rsidP="00EC1D0B">
      <w:pPr>
        <w:spacing w:before="120" w:line="240" w:lineRule="exact"/>
        <w:rPr>
          <w:color w:val="000000" w:themeColor="text1"/>
          <w:sz w:val="18"/>
          <w:szCs w:val="18"/>
        </w:rPr>
      </w:pPr>
      <w:r>
        <w:rPr>
          <w:noProof/>
        </w:rPr>
      </w:r>
      <w:r>
        <w:pict w14:anchorId="57FF8485">
          <v:rect id="Rectangle 2701" o:spid="_x0000_s1127" style="width:368.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" filled="f">
            <o:lock v:ext="edit" aspectratio="t"/>
            <w10:anchorlock/>
          </v:rect>
        </w:pict>
      </w:r>
    </w:p>
    <w:p w14:paraId="0B274487"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Ngân hàng</w:t>
      </w:r>
    </w:p>
    <w:p w14:paraId="7C7CA596" w14:textId="77777777" w:rsidR="00EC1D0B" w:rsidRPr="00EC1D0B" w:rsidRDefault="00EC1D0B">
      <w:pPr>
        <w:pStyle w:val="NormalWeb"/>
        <w:numPr>
          <w:ilvl w:val="0"/>
          <w:numId w:val="210"/>
        </w:numPr>
        <w:spacing w:before="120" w:beforeAutospacing="0" w:line="240" w:lineRule="exact"/>
        <w:rPr>
          <w:color w:val="000000" w:themeColor="text1"/>
          <w:sz w:val="18"/>
          <w:szCs w:val="18"/>
        </w:rPr>
      </w:pPr>
      <w:r w:rsidRPr="00EC1D0B">
        <w:rPr>
          <w:color w:val="000000" w:themeColor="text1"/>
          <w:sz w:val="18"/>
          <w:szCs w:val="18"/>
        </w:rPr>
        <w:t>ACB.</w:t>
      </w:r>
    </w:p>
    <w:p w14:paraId="54E974AF" w14:textId="77777777" w:rsidR="00EC1D0B" w:rsidRPr="00EC1D0B" w:rsidRDefault="00EC1D0B">
      <w:pPr>
        <w:pStyle w:val="NormalWeb"/>
        <w:numPr>
          <w:ilvl w:val="0"/>
          <w:numId w:val="210"/>
        </w:numPr>
        <w:spacing w:before="120" w:beforeAutospacing="0" w:line="240" w:lineRule="exact"/>
        <w:rPr>
          <w:color w:val="000000" w:themeColor="text1"/>
          <w:sz w:val="18"/>
          <w:szCs w:val="18"/>
        </w:rPr>
      </w:pPr>
      <w:r w:rsidRPr="00EC1D0B">
        <w:rPr>
          <w:color w:val="000000" w:themeColor="text1"/>
          <w:sz w:val="18"/>
          <w:szCs w:val="18"/>
        </w:rPr>
        <w:t>MSB.</w:t>
      </w:r>
    </w:p>
    <w:p w14:paraId="1B2E4DE5" w14:textId="77777777" w:rsidR="00EC1D0B" w:rsidRPr="00EC1D0B" w:rsidRDefault="00E752F3" w:rsidP="00EC1D0B">
      <w:pPr>
        <w:spacing w:before="120" w:line="240" w:lineRule="exact"/>
        <w:rPr>
          <w:color w:val="000000" w:themeColor="text1"/>
          <w:sz w:val="18"/>
          <w:szCs w:val="18"/>
        </w:rPr>
      </w:pPr>
      <w:r>
        <w:rPr>
          <w:noProof/>
        </w:rPr>
      </w:r>
      <w:r>
        <w:pict w14:anchorId="5E32A84A">
          <v:rect id="Rectangle 2699" o:spid="_x0000_s1126" style="width:368.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" filled="f">
            <o:lock v:ext="edit" aspectratio="t"/>
            <w10:anchorlock/>
          </v:rect>
        </w:pict>
      </w:r>
    </w:p>
    <w:p w14:paraId="5A6F0861"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Công nợ WU</w:t>
      </w:r>
    </w:p>
    <w:p w14:paraId="70A1684C"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Công nợ MoneyGram</w:t>
      </w:r>
    </w:p>
    <w:p w14:paraId="7B2B1D7F" w14:textId="77777777" w:rsidR="00EC1D0B" w:rsidRPr="00EC1D0B" w:rsidRDefault="00E752F3" w:rsidP="00EC1D0B">
      <w:pPr>
        <w:spacing w:before="120" w:line="240" w:lineRule="exact"/>
        <w:rPr>
          <w:color w:val="000000" w:themeColor="text1"/>
          <w:sz w:val="18"/>
          <w:szCs w:val="18"/>
        </w:rPr>
      </w:pPr>
      <w:r>
        <w:rPr>
          <w:noProof/>
        </w:rPr>
      </w:r>
      <w:r>
        <w:pict w14:anchorId="1CE7F765">
          <v:rect id="Rectangle 2697" o:spid="_x0000_s1125" style="width:368.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" filled="f">
            <o:lock v:ext="edit" aspectratio="t"/>
            <w10:anchorlock/>
          </v:rect>
        </w:pict>
      </w:r>
    </w:p>
    <w:p w14:paraId="401794F0"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Quy đổi</w:t>
      </w:r>
    </w:p>
    <w:p w14:paraId="63B98225"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Toàn bộ loại tiền được quy đổi sang VND theo:</w:t>
      </w:r>
    </w:p>
    <w:p w14:paraId="5EC29FCE" w14:textId="77777777"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Active Rate</w:t>
      </w:r>
    </w:p>
    <w:p w14:paraId="6B797DEC"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tại thời điểm báo cáo.</w:t>
      </w:r>
    </w:p>
    <w:p w14:paraId="2EE0A9A4" w14:textId="77777777" w:rsidR="00EC1D0B" w:rsidRPr="00EC1D0B" w:rsidRDefault="00E752F3" w:rsidP="00EC1D0B">
      <w:pPr>
        <w:spacing w:before="120" w:line="240" w:lineRule="exact"/>
        <w:rPr>
          <w:color w:val="000000" w:themeColor="text1"/>
          <w:sz w:val="18"/>
          <w:szCs w:val="18"/>
        </w:rPr>
      </w:pPr>
      <w:r>
        <w:rPr>
          <w:noProof/>
        </w:rPr>
      </w:r>
      <w:r>
        <w:pict w14:anchorId="632FCF82">
          <v:rect id="Rectangle 2695" o:spid="_x0000_s1124" style="width:368.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" filled="f">
            <o:lock v:ext="edit" aspectratio="t"/>
            <w10:anchorlock/>
          </v:rect>
        </w:pict>
      </w:r>
    </w:p>
    <w:p w14:paraId="7BD8C96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Chỉ tiêu</w:t>
      </w:r>
    </w:p>
    <w:p w14:paraId="46B43410" w14:textId="77777777" w:rsidR="00EC1D0B" w:rsidRPr="00EC1D0B" w:rsidRDefault="00EC1D0B">
      <w:pPr>
        <w:pStyle w:val="NormalWeb"/>
        <w:numPr>
          <w:ilvl w:val="0"/>
          <w:numId w:val="211"/>
        </w:numPr>
        <w:spacing w:before="120" w:beforeAutospacing="0" w:line="240" w:lineRule="exact"/>
        <w:rPr>
          <w:color w:val="000000" w:themeColor="text1"/>
          <w:sz w:val="18"/>
          <w:szCs w:val="18"/>
        </w:rPr>
      </w:pPr>
      <w:r w:rsidRPr="00EC1D0B">
        <w:rPr>
          <w:color w:val="000000" w:themeColor="text1"/>
          <w:sz w:val="18"/>
          <w:szCs w:val="18"/>
        </w:rPr>
        <w:t>Tổng vốn hiện tại.</w:t>
      </w:r>
    </w:p>
    <w:p w14:paraId="0A3E1F02" w14:textId="77777777" w:rsidR="00EC1D0B" w:rsidRPr="00EC1D0B" w:rsidRDefault="00EC1D0B">
      <w:pPr>
        <w:pStyle w:val="NormalWeb"/>
        <w:numPr>
          <w:ilvl w:val="0"/>
          <w:numId w:val="211"/>
        </w:numPr>
        <w:spacing w:before="120" w:beforeAutospacing="0" w:line="240" w:lineRule="exact"/>
        <w:rPr>
          <w:color w:val="000000" w:themeColor="text1"/>
          <w:sz w:val="18"/>
          <w:szCs w:val="18"/>
        </w:rPr>
      </w:pPr>
      <w:r w:rsidRPr="00EC1D0B">
        <w:rPr>
          <w:color w:val="000000" w:themeColor="text1"/>
          <w:sz w:val="18"/>
          <w:szCs w:val="18"/>
        </w:rPr>
        <w:t>Tổng vốn đầu kỳ.</w:t>
      </w:r>
    </w:p>
    <w:p w14:paraId="0C38575D" w14:textId="77777777" w:rsidR="00EC1D0B" w:rsidRPr="00EC1D0B" w:rsidRDefault="00EC1D0B">
      <w:pPr>
        <w:pStyle w:val="NormalWeb"/>
        <w:numPr>
          <w:ilvl w:val="0"/>
          <w:numId w:val="211"/>
        </w:numPr>
        <w:spacing w:before="120" w:beforeAutospacing="0" w:line="240" w:lineRule="exact"/>
        <w:rPr>
          <w:color w:val="000000" w:themeColor="text1"/>
          <w:sz w:val="18"/>
          <w:szCs w:val="18"/>
        </w:rPr>
      </w:pPr>
      <w:r w:rsidRPr="00EC1D0B">
        <w:rPr>
          <w:color w:val="000000" w:themeColor="text1"/>
          <w:sz w:val="18"/>
          <w:szCs w:val="18"/>
        </w:rPr>
        <w:t>Tổng vốn cuối kỳ.</w:t>
      </w:r>
    </w:p>
    <w:p w14:paraId="687C30C6" w14:textId="77777777" w:rsidR="00EC1D0B" w:rsidRPr="00EC1D0B" w:rsidRDefault="00EC1D0B">
      <w:pPr>
        <w:pStyle w:val="NormalWeb"/>
        <w:numPr>
          <w:ilvl w:val="0"/>
          <w:numId w:val="211"/>
        </w:numPr>
        <w:spacing w:before="120" w:beforeAutospacing="0" w:line="240" w:lineRule="exact"/>
        <w:rPr>
          <w:color w:val="000000" w:themeColor="text1"/>
          <w:sz w:val="18"/>
          <w:szCs w:val="18"/>
        </w:rPr>
      </w:pPr>
      <w:r w:rsidRPr="00EC1D0B">
        <w:rPr>
          <w:color w:val="000000" w:themeColor="text1"/>
          <w:sz w:val="18"/>
          <w:szCs w:val="18"/>
        </w:rPr>
        <w:lastRenderedPageBreak/>
        <w:t>Chênh lệch tăng giảm.</w:t>
      </w:r>
    </w:p>
    <w:p w14:paraId="7F67F949" w14:textId="77777777" w:rsidR="00EC1D0B" w:rsidRPr="00EC1D0B" w:rsidRDefault="00EC1D0B">
      <w:pPr>
        <w:pStyle w:val="NormalWeb"/>
        <w:numPr>
          <w:ilvl w:val="0"/>
          <w:numId w:val="211"/>
        </w:numPr>
        <w:spacing w:before="120" w:beforeAutospacing="0" w:line="240" w:lineRule="exact"/>
        <w:rPr>
          <w:color w:val="000000" w:themeColor="text1"/>
          <w:sz w:val="18"/>
          <w:szCs w:val="18"/>
        </w:rPr>
      </w:pPr>
      <w:r w:rsidRPr="00EC1D0B">
        <w:rPr>
          <w:color w:val="000000" w:themeColor="text1"/>
          <w:sz w:val="18"/>
          <w:szCs w:val="18"/>
        </w:rPr>
        <w:t>Tỷ lệ tăng giảm.</w:t>
      </w:r>
    </w:p>
    <w:p w14:paraId="52D37229" w14:textId="77777777" w:rsidR="00EC1D0B" w:rsidRPr="00EC1D0B" w:rsidRDefault="00E752F3" w:rsidP="00EC1D0B">
      <w:pPr>
        <w:spacing w:before="120" w:line="240" w:lineRule="exact"/>
        <w:rPr>
          <w:color w:val="000000" w:themeColor="text1"/>
          <w:sz w:val="18"/>
          <w:szCs w:val="18"/>
        </w:rPr>
      </w:pPr>
      <w:r>
        <w:rPr>
          <w:noProof/>
        </w:rPr>
      </w:r>
      <w:r>
        <w:pict w14:anchorId="769F3FB1">
          <v:rect id="Rectangle 2693" o:spid="_x0000_s1123" style="width:368.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" filled="f">
            <o:lock v:ext="edit" aspectratio="t"/>
            <w10:anchorlock/>
          </v:rect>
        </w:pict>
      </w:r>
    </w:p>
    <w:p w14:paraId="14CF667D"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F10.3 Báo Cáo Western Union</w:t>
      </w:r>
    </w:p>
    <w:p w14:paraId="739B89D8"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Chỉ tiêu</w:t>
      </w:r>
    </w:p>
    <w:p w14:paraId="31042BC4" w14:textId="77777777" w:rsidR="00EC1D0B" w:rsidRPr="00EC1D0B" w:rsidRDefault="00EC1D0B">
      <w:pPr>
        <w:pStyle w:val="NormalWeb"/>
        <w:numPr>
          <w:ilvl w:val="0"/>
          <w:numId w:val="212"/>
        </w:numPr>
        <w:spacing w:before="120" w:beforeAutospacing="0" w:line="240" w:lineRule="exact"/>
        <w:rPr>
          <w:color w:val="000000" w:themeColor="text1"/>
          <w:sz w:val="18"/>
          <w:szCs w:val="18"/>
        </w:rPr>
      </w:pPr>
      <w:r w:rsidRPr="00EC1D0B">
        <w:rPr>
          <w:color w:val="000000" w:themeColor="text1"/>
          <w:sz w:val="18"/>
          <w:szCs w:val="18"/>
        </w:rPr>
        <w:t>Tổng số giao dịch.</w:t>
      </w:r>
    </w:p>
    <w:p w14:paraId="080FC145" w14:textId="77777777" w:rsidR="00EC1D0B" w:rsidRPr="00EC1D0B" w:rsidRDefault="00EC1D0B">
      <w:pPr>
        <w:pStyle w:val="NormalWeb"/>
        <w:numPr>
          <w:ilvl w:val="0"/>
          <w:numId w:val="212"/>
        </w:numPr>
        <w:spacing w:before="120" w:beforeAutospacing="0" w:line="240" w:lineRule="exact"/>
        <w:rPr>
          <w:color w:val="000000" w:themeColor="text1"/>
          <w:sz w:val="18"/>
          <w:szCs w:val="18"/>
        </w:rPr>
      </w:pPr>
      <w:r w:rsidRPr="00EC1D0B">
        <w:rPr>
          <w:color w:val="000000" w:themeColor="text1"/>
          <w:sz w:val="18"/>
          <w:szCs w:val="18"/>
        </w:rPr>
        <w:t>Tổng Paid USD.</w:t>
      </w:r>
    </w:p>
    <w:p w14:paraId="5F7616FB" w14:textId="77777777" w:rsidR="00EC1D0B" w:rsidRPr="00EC1D0B" w:rsidRDefault="00EC1D0B">
      <w:pPr>
        <w:pStyle w:val="NormalWeb"/>
        <w:numPr>
          <w:ilvl w:val="0"/>
          <w:numId w:val="212"/>
        </w:numPr>
        <w:spacing w:before="120" w:beforeAutospacing="0" w:line="240" w:lineRule="exact"/>
        <w:rPr>
          <w:color w:val="000000" w:themeColor="text1"/>
          <w:sz w:val="18"/>
          <w:szCs w:val="18"/>
        </w:rPr>
      </w:pPr>
      <w:r w:rsidRPr="00EC1D0B">
        <w:rPr>
          <w:color w:val="000000" w:themeColor="text1"/>
          <w:sz w:val="18"/>
          <w:szCs w:val="18"/>
        </w:rPr>
        <w:t>Tổng Paid VND.</w:t>
      </w:r>
    </w:p>
    <w:p w14:paraId="505C8DC0" w14:textId="77777777" w:rsidR="00EC1D0B" w:rsidRPr="00EC1D0B" w:rsidRDefault="00EC1D0B">
      <w:pPr>
        <w:pStyle w:val="NormalWeb"/>
        <w:numPr>
          <w:ilvl w:val="0"/>
          <w:numId w:val="212"/>
        </w:numPr>
        <w:spacing w:before="120" w:beforeAutospacing="0" w:line="240" w:lineRule="exact"/>
        <w:rPr>
          <w:color w:val="000000" w:themeColor="text1"/>
          <w:sz w:val="18"/>
          <w:szCs w:val="18"/>
        </w:rPr>
      </w:pPr>
      <w:r w:rsidRPr="00EC1D0B">
        <w:rPr>
          <w:color w:val="000000" w:themeColor="text1"/>
          <w:sz w:val="18"/>
          <w:szCs w:val="18"/>
        </w:rPr>
        <w:t>Tổng tiền trả khách USD.</w:t>
      </w:r>
    </w:p>
    <w:p w14:paraId="09B6CE2D" w14:textId="77777777" w:rsidR="00EC1D0B" w:rsidRPr="00EC1D0B" w:rsidRDefault="00EC1D0B">
      <w:pPr>
        <w:pStyle w:val="NormalWeb"/>
        <w:numPr>
          <w:ilvl w:val="0"/>
          <w:numId w:val="212"/>
        </w:numPr>
        <w:spacing w:before="120" w:beforeAutospacing="0" w:line="240" w:lineRule="exact"/>
        <w:rPr>
          <w:color w:val="000000" w:themeColor="text1"/>
          <w:sz w:val="18"/>
          <w:szCs w:val="18"/>
        </w:rPr>
      </w:pPr>
      <w:r w:rsidRPr="00EC1D0B">
        <w:rPr>
          <w:color w:val="000000" w:themeColor="text1"/>
          <w:sz w:val="18"/>
          <w:szCs w:val="18"/>
        </w:rPr>
        <w:t>Tổng tiền trả khách VND.</w:t>
      </w:r>
    </w:p>
    <w:p w14:paraId="45105C81" w14:textId="77777777" w:rsidR="00EC1D0B" w:rsidRPr="00EC1D0B" w:rsidRDefault="00EC1D0B">
      <w:pPr>
        <w:pStyle w:val="NormalWeb"/>
        <w:numPr>
          <w:ilvl w:val="0"/>
          <w:numId w:val="212"/>
        </w:numPr>
        <w:spacing w:before="120" w:beforeAutospacing="0" w:line="240" w:lineRule="exact"/>
        <w:rPr>
          <w:color w:val="000000" w:themeColor="text1"/>
          <w:sz w:val="18"/>
          <w:szCs w:val="18"/>
        </w:rPr>
      </w:pPr>
      <w:r w:rsidRPr="00EC1D0B">
        <w:rPr>
          <w:color w:val="000000" w:themeColor="text1"/>
          <w:sz w:val="18"/>
          <w:szCs w:val="18"/>
        </w:rPr>
        <w:t>Tổng công nợ WU.</w:t>
      </w:r>
    </w:p>
    <w:p w14:paraId="1FB997A2" w14:textId="77777777" w:rsidR="00EC1D0B" w:rsidRPr="00EC1D0B" w:rsidRDefault="00EC1D0B">
      <w:pPr>
        <w:pStyle w:val="NormalWeb"/>
        <w:numPr>
          <w:ilvl w:val="0"/>
          <w:numId w:val="212"/>
        </w:numPr>
        <w:spacing w:before="120" w:beforeAutospacing="0" w:line="240" w:lineRule="exact"/>
        <w:rPr>
          <w:color w:val="000000" w:themeColor="text1"/>
          <w:sz w:val="18"/>
          <w:szCs w:val="18"/>
        </w:rPr>
      </w:pPr>
      <w:r w:rsidRPr="00EC1D0B">
        <w:rPr>
          <w:color w:val="000000" w:themeColor="text1"/>
          <w:sz w:val="18"/>
          <w:szCs w:val="18"/>
        </w:rPr>
        <w:t>Tổng tiền WU đã về ngân hàng.</w:t>
      </w:r>
    </w:p>
    <w:p w14:paraId="2DFAE25E" w14:textId="77777777" w:rsidR="00EC1D0B" w:rsidRPr="00EC1D0B" w:rsidRDefault="00EC1D0B">
      <w:pPr>
        <w:pStyle w:val="NormalWeb"/>
        <w:numPr>
          <w:ilvl w:val="0"/>
          <w:numId w:val="212"/>
        </w:numPr>
        <w:spacing w:before="120" w:beforeAutospacing="0" w:line="240" w:lineRule="exact"/>
        <w:rPr>
          <w:color w:val="000000" w:themeColor="text1"/>
          <w:sz w:val="18"/>
          <w:szCs w:val="18"/>
        </w:rPr>
      </w:pPr>
      <w:r w:rsidRPr="00EC1D0B">
        <w:rPr>
          <w:color w:val="000000" w:themeColor="text1"/>
          <w:sz w:val="18"/>
          <w:szCs w:val="18"/>
        </w:rPr>
        <w:t>Tổng lợi nhuận chênh lệch tỷ giá.</w:t>
      </w:r>
    </w:p>
    <w:p w14:paraId="0CCAF2B0" w14:textId="77777777" w:rsidR="00EC1D0B" w:rsidRPr="00EC1D0B" w:rsidRDefault="00E752F3" w:rsidP="00EC1D0B">
      <w:pPr>
        <w:spacing w:before="120" w:line="240" w:lineRule="exact"/>
        <w:rPr>
          <w:color w:val="000000" w:themeColor="text1"/>
          <w:sz w:val="18"/>
          <w:szCs w:val="18"/>
        </w:rPr>
      </w:pPr>
      <w:r>
        <w:rPr>
          <w:noProof/>
        </w:rPr>
      </w:r>
      <w:r>
        <w:pict w14:anchorId="6CD8D5EB">
          <v:rect id="Rectangle 2691" o:spid="_x0000_s1122" style="width:368.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" filled="f">
            <o:lock v:ext="edit" aspectratio="t"/>
            <w10:anchorlock/>
          </v:rect>
        </w:pict>
      </w:r>
    </w:p>
    <w:p w14:paraId="60CD08CD"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Phân tích</w:t>
      </w:r>
    </w:p>
    <w:p w14:paraId="34D78986" w14:textId="77777777" w:rsidR="00EC1D0B" w:rsidRPr="00EC1D0B" w:rsidRDefault="00EC1D0B">
      <w:pPr>
        <w:pStyle w:val="NormalWeb"/>
        <w:numPr>
          <w:ilvl w:val="0"/>
          <w:numId w:val="213"/>
        </w:numPr>
        <w:spacing w:before="120" w:beforeAutospacing="0" w:line="240" w:lineRule="exact"/>
        <w:rPr>
          <w:color w:val="000000" w:themeColor="text1"/>
          <w:sz w:val="18"/>
          <w:szCs w:val="18"/>
        </w:rPr>
      </w:pPr>
      <w:r w:rsidRPr="00EC1D0B">
        <w:rPr>
          <w:color w:val="000000" w:themeColor="text1"/>
          <w:sz w:val="18"/>
          <w:szCs w:val="18"/>
        </w:rPr>
        <w:t>Theo chi nhánh.</w:t>
      </w:r>
    </w:p>
    <w:p w14:paraId="4BC3A67B" w14:textId="77777777" w:rsidR="00EC1D0B" w:rsidRPr="00EC1D0B" w:rsidRDefault="00EC1D0B">
      <w:pPr>
        <w:pStyle w:val="NormalWeb"/>
        <w:numPr>
          <w:ilvl w:val="0"/>
          <w:numId w:val="213"/>
        </w:numPr>
        <w:spacing w:before="120" w:beforeAutospacing="0" w:line="240" w:lineRule="exact"/>
        <w:rPr>
          <w:color w:val="000000" w:themeColor="text1"/>
          <w:sz w:val="18"/>
          <w:szCs w:val="18"/>
        </w:rPr>
      </w:pPr>
      <w:r w:rsidRPr="00EC1D0B">
        <w:rPr>
          <w:color w:val="000000" w:themeColor="text1"/>
          <w:sz w:val="18"/>
          <w:szCs w:val="18"/>
        </w:rPr>
        <w:t>Theo ngày.</w:t>
      </w:r>
    </w:p>
    <w:p w14:paraId="2BD69D7E" w14:textId="77777777" w:rsidR="00EC1D0B" w:rsidRPr="00EC1D0B" w:rsidRDefault="00EC1D0B">
      <w:pPr>
        <w:pStyle w:val="NormalWeb"/>
        <w:numPr>
          <w:ilvl w:val="0"/>
          <w:numId w:val="213"/>
        </w:numPr>
        <w:spacing w:before="120" w:beforeAutospacing="0" w:line="240" w:lineRule="exact"/>
        <w:rPr>
          <w:color w:val="000000" w:themeColor="text1"/>
          <w:sz w:val="18"/>
          <w:szCs w:val="18"/>
        </w:rPr>
      </w:pPr>
      <w:r w:rsidRPr="00EC1D0B">
        <w:rPr>
          <w:color w:val="000000" w:themeColor="text1"/>
          <w:sz w:val="18"/>
          <w:szCs w:val="18"/>
        </w:rPr>
        <w:t>Theo tháng.</w:t>
      </w:r>
    </w:p>
    <w:p w14:paraId="6364B853" w14:textId="77777777" w:rsidR="00EC1D0B" w:rsidRPr="00EC1D0B" w:rsidRDefault="00EC1D0B">
      <w:pPr>
        <w:pStyle w:val="NormalWeb"/>
        <w:numPr>
          <w:ilvl w:val="0"/>
          <w:numId w:val="213"/>
        </w:numPr>
        <w:spacing w:before="120" w:beforeAutospacing="0" w:line="240" w:lineRule="exact"/>
        <w:rPr>
          <w:color w:val="000000" w:themeColor="text1"/>
          <w:sz w:val="18"/>
          <w:szCs w:val="18"/>
        </w:rPr>
      </w:pPr>
      <w:r w:rsidRPr="00EC1D0B">
        <w:rPr>
          <w:color w:val="000000" w:themeColor="text1"/>
          <w:sz w:val="18"/>
          <w:szCs w:val="18"/>
        </w:rPr>
        <w:t>Theo người tạo giao dịch.</w:t>
      </w:r>
    </w:p>
    <w:p w14:paraId="2A0021EB" w14:textId="77777777" w:rsidR="00EC1D0B" w:rsidRPr="00EC1D0B" w:rsidRDefault="00E752F3" w:rsidP="00EC1D0B">
      <w:pPr>
        <w:spacing w:before="120" w:line="240" w:lineRule="exact"/>
        <w:rPr>
          <w:color w:val="000000" w:themeColor="text1"/>
          <w:sz w:val="18"/>
          <w:szCs w:val="18"/>
        </w:rPr>
      </w:pPr>
      <w:r>
        <w:rPr>
          <w:noProof/>
        </w:rPr>
      </w:r>
      <w:r>
        <w:pict w14:anchorId="76BA3CDE">
          <v:rect id="Rectangle 2689" o:spid="_x0000_s1121" style="width:368.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" filled="f">
            <o:lock v:ext="edit" aspectratio="t"/>
            <w10:anchorlock/>
          </v:rect>
        </w:pict>
      </w:r>
    </w:p>
    <w:p w14:paraId="6221FF13"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F10.4 Báo Cáo MoneyGram</w:t>
      </w:r>
    </w:p>
    <w:p w14:paraId="4D43596A"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Chỉ tiêu</w:t>
      </w:r>
    </w:p>
    <w:p w14:paraId="2BCA055C" w14:textId="77777777" w:rsidR="00EC1D0B" w:rsidRPr="00EC1D0B" w:rsidRDefault="00EC1D0B">
      <w:pPr>
        <w:pStyle w:val="NormalWeb"/>
        <w:numPr>
          <w:ilvl w:val="0"/>
          <w:numId w:val="214"/>
        </w:numPr>
        <w:spacing w:before="120" w:beforeAutospacing="0" w:line="240" w:lineRule="exact"/>
        <w:rPr>
          <w:color w:val="000000" w:themeColor="text1"/>
          <w:sz w:val="18"/>
          <w:szCs w:val="18"/>
        </w:rPr>
      </w:pPr>
      <w:r w:rsidRPr="00EC1D0B">
        <w:rPr>
          <w:color w:val="000000" w:themeColor="text1"/>
          <w:sz w:val="18"/>
          <w:szCs w:val="18"/>
        </w:rPr>
        <w:t>Tổng số giao dịch.</w:t>
      </w:r>
    </w:p>
    <w:p w14:paraId="003C69B3" w14:textId="77777777" w:rsidR="00EC1D0B" w:rsidRPr="00EC1D0B" w:rsidRDefault="00EC1D0B">
      <w:pPr>
        <w:pStyle w:val="NormalWeb"/>
        <w:numPr>
          <w:ilvl w:val="0"/>
          <w:numId w:val="214"/>
        </w:numPr>
        <w:spacing w:before="120" w:beforeAutospacing="0" w:line="240" w:lineRule="exact"/>
        <w:rPr>
          <w:color w:val="000000" w:themeColor="text1"/>
          <w:sz w:val="18"/>
          <w:szCs w:val="18"/>
        </w:rPr>
      </w:pPr>
      <w:r w:rsidRPr="00EC1D0B">
        <w:rPr>
          <w:color w:val="000000" w:themeColor="text1"/>
          <w:sz w:val="18"/>
          <w:szCs w:val="18"/>
        </w:rPr>
        <w:t>Tổng Paid USD.</w:t>
      </w:r>
    </w:p>
    <w:p w14:paraId="28AFB240" w14:textId="77777777" w:rsidR="00EC1D0B" w:rsidRPr="00EC1D0B" w:rsidRDefault="00EC1D0B">
      <w:pPr>
        <w:pStyle w:val="NormalWeb"/>
        <w:numPr>
          <w:ilvl w:val="0"/>
          <w:numId w:val="214"/>
        </w:numPr>
        <w:spacing w:before="120" w:beforeAutospacing="0" w:line="240" w:lineRule="exact"/>
        <w:rPr>
          <w:color w:val="000000" w:themeColor="text1"/>
          <w:sz w:val="18"/>
          <w:szCs w:val="18"/>
        </w:rPr>
      </w:pPr>
      <w:r w:rsidRPr="00EC1D0B">
        <w:rPr>
          <w:color w:val="000000" w:themeColor="text1"/>
          <w:sz w:val="18"/>
          <w:szCs w:val="18"/>
        </w:rPr>
        <w:t>Tổng Paid VND.</w:t>
      </w:r>
    </w:p>
    <w:p w14:paraId="7755F9E5" w14:textId="77777777" w:rsidR="00EC1D0B" w:rsidRPr="00EC1D0B" w:rsidRDefault="00EC1D0B">
      <w:pPr>
        <w:pStyle w:val="NormalWeb"/>
        <w:numPr>
          <w:ilvl w:val="0"/>
          <w:numId w:val="214"/>
        </w:numPr>
        <w:spacing w:before="120" w:beforeAutospacing="0" w:line="240" w:lineRule="exact"/>
        <w:rPr>
          <w:color w:val="000000" w:themeColor="text1"/>
          <w:sz w:val="18"/>
          <w:szCs w:val="18"/>
        </w:rPr>
      </w:pPr>
      <w:r w:rsidRPr="00EC1D0B">
        <w:rPr>
          <w:color w:val="000000" w:themeColor="text1"/>
          <w:sz w:val="18"/>
          <w:szCs w:val="18"/>
        </w:rPr>
        <w:t>Tổng tiền trả khách USD.</w:t>
      </w:r>
    </w:p>
    <w:p w14:paraId="3860BAB5" w14:textId="77777777" w:rsidR="00EC1D0B" w:rsidRPr="00EC1D0B" w:rsidRDefault="00EC1D0B">
      <w:pPr>
        <w:pStyle w:val="NormalWeb"/>
        <w:numPr>
          <w:ilvl w:val="0"/>
          <w:numId w:val="214"/>
        </w:numPr>
        <w:spacing w:before="120" w:beforeAutospacing="0" w:line="240" w:lineRule="exact"/>
        <w:rPr>
          <w:color w:val="000000" w:themeColor="text1"/>
          <w:sz w:val="18"/>
          <w:szCs w:val="18"/>
        </w:rPr>
      </w:pPr>
      <w:r w:rsidRPr="00EC1D0B">
        <w:rPr>
          <w:color w:val="000000" w:themeColor="text1"/>
          <w:sz w:val="18"/>
          <w:szCs w:val="18"/>
        </w:rPr>
        <w:t>Tổng tiền trả khách VND.</w:t>
      </w:r>
    </w:p>
    <w:p w14:paraId="71E7769C" w14:textId="77777777" w:rsidR="00EC1D0B" w:rsidRPr="00EC1D0B" w:rsidRDefault="00EC1D0B">
      <w:pPr>
        <w:pStyle w:val="NormalWeb"/>
        <w:numPr>
          <w:ilvl w:val="0"/>
          <w:numId w:val="214"/>
        </w:numPr>
        <w:spacing w:before="120" w:beforeAutospacing="0" w:line="240" w:lineRule="exact"/>
        <w:rPr>
          <w:color w:val="000000" w:themeColor="text1"/>
          <w:sz w:val="18"/>
          <w:szCs w:val="18"/>
        </w:rPr>
      </w:pPr>
      <w:r w:rsidRPr="00EC1D0B">
        <w:rPr>
          <w:color w:val="000000" w:themeColor="text1"/>
          <w:sz w:val="18"/>
          <w:szCs w:val="18"/>
        </w:rPr>
        <w:t>Tổng công nợ MG.</w:t>
      </w:r>
    </w:p>
    <w:p w14:paraId="57BE3C1A" w14:textId="77777777" w:rsidR="00EC1D0B" w:rsidRPr="00EC1D0B" w:rsidRDefault="00EC1D0B">
      <w:pPr>
        <w:pStyle w:val="NormalWeb"/>
        <w:numPr>
          <w:ilvl w:val="0"/>
          <w:numId w:val="214"/>
        </w:numPr>
        <w:spacing w:before="120" w:beforeAutospacing="0" w:line="240" w:lineRule="exact"/>
        <w:rPr>
          <w:color w:val="000000" w:themeColor="text1"/>
          <w:sz w:val="18"/>
          <w:szCs w:val="18"/>
        </w:rPr>
      </w:pPr>
      <w:r w:rsidRPr="00EC1D0B">
        <w:rPr>
          <w:color w:val="000000" w:themeColor="text1"/>
          <w:sz w:val="18"/>
          <w:szCs w:val="18"/>
        </w:rPr>
        <w:t>Tổng tiền MG đã về ngân hàng.</w:t>
      </w:r>
    </w:p>
    <w:p w14:paraId="38148DD5" w14:textId="77777777" w:rsidR="00EC1D0B" w:rsidRPr="00EC1D0B" w:rsidRDefault="00EC1D0B">
      <w:pPr>
        <w:pStyle w:val="NormalWeb"/>
        <w:numPr>
          <w:ilvl w:val="0"/>
          <w:numId w:val="214"/>
        </w:numPr>
        <w:spacing w:before="120" w:beforeAutospacing="0" w:line="240" w:lineRule="exact"/>
        <w:rPr>
          <w:color w:val="000000" w:themeColor="text1"/>
          <w:sz w:val="18"/>
          <w:szCs w:val="18"/>
        </w:rPr>
      </w:pPr>
      <w:r w:rsidRPr="00EC1D0B">
        <w:rPr>
          <w:color w:val="000000" w:themeColor="text1"/>
          <w:sz w:val="18"/>
          <w:szCs w:val="18"/>
        </w:rPr>
        <w:t>Tổng lợi nhuận chênh lệch tỷ giá.</w:t>
      </w:r>
    </w:p>
    <w:p w14:paraId="0791FCCC" w14:textId="77777777" w:rsidR="00EC1D0B" w:rsidRPr="00EC1D0B" w:rsidRDefault="00E752F3" w:rsidP="00EC1D0B">
      <w:pPr>
        <w:spacing w:before="120" w:line="240" w:lineRule="exact"/>
        <w:rPr>
          <w:color w:val="000000" w:themeColor="text1"/>
          <w:sz w:val="18"/>
          <w:szCs w:val="18"/>
        </w:rPr>
      </w:pPr>
      <w:r>
        <w:rPr>
          <w:noProof/>
        </w:rPr>
      </w:r>
      <w:r>
        <w:pict w14:anchorId="02D5A942">
          <v:rect id="Rectangle 2687" o:spid="_x0000_s1120" style="width:368.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" filled="f">
            <o:lock v:ext="edit" aspectratio="t"/>
            <w10:anchorlock/>
          </v:rect>
        </w:pict>
      </w:r>
    </w:p>
    <w:p w14:paraId="069BDE7A"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Phân tích</w:t>
      </w:r>
    </w:p>
    <w:p w14:paraId="24B2A2EC" w14:textId="77777777" w:rsidR="00EC1D0B" w:rsidRPr="00EC1D0B" w:rsidRDefault="00EC1D0B">
      <w:pPr>
        <w:pStyle w:val="NormalWeb"/>
        <w:numPr>
          <w:ilvl w:val="0"/>
          <w:numId w:val="215"/>
        </w:numPr>
        <w:spacing w:before="120" w:beforeAutospacing="0" w:line="240" w:lineRule="exact"/>
        <w:rPr>
          <w:color w:val="000000" w:themeColor="text1"/>
          <w:sz w:val="18"/>
          <w:szCs w:val="18"/>
        </w:rPr>
      </w:pPr>
      <w:r w:rsidRPr="00EC1D0B">
        <w:rPr>
          <w:color w:val="000000" w:themeColor="text1"/>
          <w:sz w:val="18"/>
          <w:szCs w:val="18"/>
        </w:rPr>
        <w:t>Theo chi nhánh.</w:t>
      </w:r>
    </w:p>
    <w:p w14:paraId="7420FED7" w14:textId="77777777" w:rsidR="00EC1D0B" w:rsidRPr="00EC1D0B" w:rsidRDefault="00EC1D0B">
      <w:pPr>
        <w:pStyle w:val="NormalWeb"/>
        <w:numPr>
          <w:ilvl w:val="0"/>
          <w:numId w:val="215"/>
        </w:numPr>
        <w:spacing w:before="120" w:beforeAutospacing="0" w:line="240" w:lineRule="exact"/>
        <w:rPr>
          <w:color w:val="000000" w:themeColor="text1"/>
          <w:sz w:val="18"/>
          <w:szCs w:val="18"/>
        </w:rPr>
      </w:pPr>
      <w:r w:rsidRPr="00EC1D0B">
        <w:rPr>
          <w:color w:val="000000" w:themeColor="text1"/>
          <w:sz w:val="18"/>
          <w:szCs w:val="18"/>
        </w:rPr>
        <w:lastRenderedPageBreak/>
        <w:t>Theo ngày.</w:t>
      </w:r>
    </w:p>
    <w:p w14:paraId="30DD6668" w14:textId="77777777" w:rsidR="00EC1D0B" w:rsidRPr="00EC1D0B" w:rsidRDefault="00EC1D0B">
      <w:pPr>
        <w:pStyle w:val="NormalWeb"/>
        <w:numPr>
          <w:ilvl w:val="0"/>
          <w:numId w:val="215"/>
        </w:numPr>
        <w:spacing w:before="120" w:beforeAutospacing="0" w:line="240" w:lineRule="exact"/>
        <w:rPr>
          <w:color w:val="000000" w:themeColor="text1"/>
          <w:sz w:val="18"/>
          <w:szCs w:val="18"/>
        </w:rPr>
      </w:pPr>
      <w:r w:rsidRPr="00EC1D0B">
        <w:rPr>
          <w:color w:val="000000" w:themeColor="text1"/>
          <w:sz w:val="18"/>
          <w:szCs w:val="18"/>
        </w:rPr>
        <w:t>Theo tháng.</w:t>
      </w:r>
    </w:p>
    <w:p w14:paraId="38AE77A0" w14:textId="77777777" w:rsidR="00EC1D0B" w:rsidRPr="00EC1D0B" w:rsidRDefault="00EC1D0B">
      <w:pPr>
        <w:pStyle w:val="NormalWeb"/>
        <w:numPr>
          <w:ilvl w:val="0"/>
          <w:numId w:val="215"/>
        </w:numPr>
        <w:spacing w:before="120" w:beforeAutospacing="0" w:line="240" w:lineRule="exact"/>
        <w:rPr>
          <w:color w:val="000000" w:themeColor="text1"/>
          <w:sz w:val="18"/>
          <w:szCs w:val="18"/>
        </w:rPr>
      </w:pPr>
      <w:r w:rsidRPr="00EC1D0B">
        <w:rPr>
          <w:color w:val="000000" w:themeColor="text1"/>
          <w:sz w:val="18"/>
          <w:szCs w:val="18"/>
        </w:rPr>
        <w:t>Theo người tạo giao dịch.</w:t>
      </w:r>
    </w:p>
    <w:p w14:paraId="183018C8" w14:textId="77777777" w:rsidR="00EC1D0B" w:rsidRPr="00EC1D0B" w:rsidRDefault="00E752F3" w:rsidP="00EC1D0B">
      <w:pPr>
        <w:spacing w:before="120" w:line="240" w:lineRule="exact"/>
        <w:rPr>
          <w:color w:val="000000" w:themeColor="text1"/>
          <w:sz w:val="18"/>
          <w:szCs w:val="18"/>
        </w:rPr>
      </w:pPr>
      <w:r>
        <w:rPr>
          <w:noProof/>
        </w:rPr>
      </w:r>
      <w:r>
        <w:pict w14:anchorId="641E0592">
          <v:rect id="Rectangle 2685" o:spid="_x0000_s1119"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8337A77"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F10.5 Báo Cáo Ngoại Tệ</w:t>
      </w:r>
    </w:p>
    <w:p w14:paraId="39EDD77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Chỉ tiêu</w:t>
      </w:r>
    </w:p>
    <w:p w14:paraId="747088FC"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Giao dịch mua ngoại tệ</w:t>
      </w:r>
    </w:p>
    <w:p w14:paraId="1C441CB1" w14:textId="77777777" w:rsidR="00EC1D0B" w:rsidRPr="00EC1D0B" w:rsidRDefault="00EC1D0B">
      <w:pPr>
        <w:pStyle w:val="NormalWeb"/>
        <w:numPr>
          <w:ilvl w:val="0"/>
          <w:numId w:val="216"/>
        </w:numPr>
        <w:spacing w:before="120" w:beforeAutospacing="0" w:line="240" w:lineRule="exact"/>
        <w:rPr>
          <w:color w:val="000000" w:themeColor="text1"/>
          <w:sz w:val="18"/>
          <w:szCs w:val="18"/>
        </w:rPr>
      </w:pPr>
      <w:r w:rsidRPr="00EC1D0B">
        <w:rPr>
          <w:color w:val="000000" w:themeColor="text1"/>
          <w:sz w:val="18"/>
          <w:szCs w:val="18"/>
        </w:rPr>
        <w:t>Số giao dịch.</w:t>
      </w:r>
    </w:p>
    <w:p w14:paraId="7C0D706A" w14:textId="77777777" w:rsidR="00EC1D0B" w:rsidRPr="00EC1D0B" w:rsidRDefault="00EC1D0B">
      <w:pPr>
        <w:pStyle w:val="NormalWeb"/>
        <w:numPr>
          <w:ilvl w:val="0"/>
          <w:numId w:val="216"/>
        </w:numPr>
        <w:spacing w:before="120" w:beforeAutospacing="0" w:line="240" w:lineRule="exact"/>
        <w:rPr>
          <w:color w:val="000000" w:themeColor="text1"/>
          <w:sz w:val="18"/>
          <w:szCs w:val="18"/>
        </w:rPr>
      </w:pPr>
      <w:r w:rsidRPr="00EC1D0B">
        <w:rPr>
          <w:color w:val="000000" w:themeColor="text1"/>
          <w:sz w:val="18"/>
          <w:szCs w:val="18"/>
        </w:rPr>
        <w:t>Giá trị giao dịch.</w:t>
      </w:r>
    </w:p>
    <w:p w14:paraId="2A9E829A" w14:textId="77777777" w:rsidR="00EC1D0B" w:rsidRPr="00EC1D0B" w:rsidRDefault="00EC1D0B">
      <w:pPr>
        <w:pStyle w:val="NormalWeb"/>
        <w:numPr>
          <w:ilvl w:val="0"/>
          <w:numId w:val="216"/>
        </w:numPr>
        <w:spacing w:before="120" w:beforeAutospacing="0" w:line="240" w:lineRule="exact"/>
        <w:rPr>
          <w:color w:val="000000" w:themeColor="text1"/>
          <w:sz w:val="18"/>
          <w:szCs w:val="18"/>
        </w:rPr>
      </w:pPr>
      <w:r w:rsidRPr="00EC1D0B">
        <w:rPr>
          <w:color w:val="000000" w:themeColor="text1"/>
          <w:sz w:val="18"/>
          <w:szCs w:val="18"/>
        </w:rPr>
        <w:t>Theo loại tiền.</w:t>
      </w:r>
    </w:p>
    <w:p w14:paraId="1E051D99" w14:textId="77777777" w:rsidR="00EC1D0B" w:rsidRPr="00EC1D0B" w:rsidRDefault="00E752F3" w:rsidP="00EC1D0B">
      <w:pPr>
        <w:spacing w:before="120" w:line="240" w:lineRule="exact"/>
        <w:rPr>
          <w:color w:val="000000" w:themeColor="text1"/>
          <w:sz w:val="18"/>
          <w:szCs w:val="18"/>
        </w:rPr>
      </w:pPr>
      <w:r>
        <w:rPr>
          <w:noProof/>
        </w:rPr>
      </w:r>
      <w:r>
        <w:pict w14:anchorId="36DC31EC">
          <v:rect id="Rectangle 2683" o:spid="_x0000_s1118"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454D2D48"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Giao dịch bán ngoại tệ</w:t>
      </w:r>
    </w:p>
    <w:p w14:paraId="3CCEED90" w14:textId="77777777" w:rsidR="00EC1D0B" w:rsidRPr="00EC1D0B" w:rsidRDefault="00EC1D0B">
      <w:pPr>
        <w:pStyle w:val="NormalWeb"/>
        <w:numPr>
          <w:ilvl w:val="0"/>
          <w:numId w:val="217"/>
        </w:numPr>
        <w:spacing w:before="120" w:beforeAutospacing="0" w:line="240" w:lineRule="exact"/>
        <w:rPr>
          <w:color w:val="000000" w:themeColor="text1"/>
          <w:sz w:val="18"/>
          <w:szCs w:val="18"/>
        </w:rPr>
      </w:pPr>
      <w:r w:rsidRPr="00EC1D0B">
        <w:rPr>
          <w:color w:val="000000" w:themeColor="text1"/>
          <w:sz w:val="18"/>
          <w:szCs w:val="18"/>
        </w:rPr>
        <w:t>Số giao dịch.</w:t>
      </w:r>
    </w:p>
    <w:p w14:paraId="697C6EF3" w14:textId="77777777" w:rsidR="00EC1D0B" w:rsidRPr="00EC1D0B" w:rsidRDefault="00EC1D0B">
      <w:pPr>
        <w:pStyle w:val="NormalWeb"/>
        <w:numPr>
          <w:ilvl w:val="0"/>
          <w:numId w:val="217"/>
        </w:numPr>
        <w:spacing w:before="120" w:beforeAutospacing="0" w:line="240" w:lineRule="exact"/>
        <w:rPr>
          <w:color w:val="000000" w:themeColor="text1"/>
          <w:sz w:val="18"/>
          <w:szCs w:val="18"/>
        </w:rPr>
      </w:pPr>
      <w:r w:rsidRPr="00EC1D0B">
        <w:rPr>
          <w:color w:val="000000" w:themeColor="text1"/>
          <w:sz w:val="18"/>
          <w:szCs w:val="18"/>
        </w:rPr>
        <w:t>Giá trị giao dịch.</w:t>
      </w:r>
    </w:p>
    <w:p w14:paraId="65B93E9C" w14:textId="77777777" w:rsidR="00EC1D0B" w:rsidRPr="00EC1D0B" w:rsidRDefault="00EC1D0B">
      <w:pPr>
        <w:pStyle w:val="NormalWeb"/>
        <w:numPr>
          <w:ilvl w:val="0"/>
          <w:numId w:val="217"/>
        </w:numPr>
        <w:spacing w:before="120" w:beforeAutospacing="0" w:line="240" w:lineRule="exact"/>
        <w:rPr>
          <w:color w:val="000000" w:themeColor="text1"/>
          <w:sz w:val="18"/>
          <w:szCs w:val="18"/>
        </w:rPr>
      </w:pPr>
      <w:r w:rsidRPr="00EC1D0B">
        <w:rPr>
          <w:color w:val="000000" w:themeColor="text1"/>
          <w:sz w:val="18"/>
          <w:szCs w:val="18"/>
        </w:rPr>
        <w:t>Theo loại tiền.</w:t>
      </w:r>
    </w:p>
    <w:p w14:paraId="0EA3DAD0" w14:textId="77777777" w:rsidR="00EC1D0B" w:rsidRPr="00EC1D0B" w:rsidRDefault="00E752F3" w:rsidP="00EC1D0B">
      <w:pPr>
        <w:spacing w:before="120" w:line="240" w:lineRule="exact"/>
        <w:rPr>
          <w:color w:val="000000" w:themeColor="text1"/>
          <w:sz w:val="18"/>
          <w:szCs w:val="18"/>
        </w:rPr>
      </w:pPr>
      <w:r>
        <w:rPr>
          <w:noProof/>
        </w:rPr>
      </w:r>
      <w:r>
        <w:pict w14:anchorId="4899BBAB">
          <v:rect id="Rectangle 2681" o:spid="_x0000_s1117"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F0E25DE"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Tồn ngoại tệ</w:t>
      </w:r>
    </w:p>
    <w:p w14:paraId="1CCF9A5B" w14:textId="77777777" w:rsidR="00EC1D0B" w:rsidRPr="00EC1D0B" w:rsidRDefault="00EC1D0B">
      <w:pPr>
        <w:pStyle w:val="NormalWeb"/>
        <w:numPr>
          <w:ilvl w:val="0"/>
          <w:numId w:val="218"/>
        </w:numPr>
        <w:spacing w:before="120" w:beforeAutospacing="0" w:line="240" w:lineRule="exact"/>
        <w:rPr>
          <w:color w:val="000000" w:themeColor="text1"/>
          <w:sz w:val="18"/>
          <w:szCs w:val="18"/>
        </w:rPr>
      </w:pPr>
      <w:r w:rsidRPr="00EC1D0B">
        <w:rPr>
          <w:color w:val="000000" w:themeColor="text1"/>
          <w:sz w:val="18"/>
          <w:szCs w:val="18"/>
        </w:rPr>
        <w:t>USD.</w:t>
      </w:r>
    </w:p>
    <w:p w14:paraId="63614D54" w14:textId="77777777" w:rsidR="00EC1D0B" w:rsidRPr="00EC1D0B" w:rsidRDefault="00EC1D0B">
      <w:pPr>
        <w:pStyle w:val="NormalWeb"/>
        <w:numPr>
          <w:ilvl w:val="0"/>
          <w:numId w:val="218"/>
        </w:numPr>
        <w:spacing w:before="120" w:beforeAutospacing="0" w:line="240" w:lineRule="exact"/>
        <w:rPr>
          <w:color w:val="000000" w:themeColor="text1"/>
          <w:sz w:val="18"/>
          <w:szCs w:val="18"/>
        </w:rPr>
      </w:pPr>
      <w:r w:rsidRPr="00EC1D0B">
        <w:rPr>
          <w:color w:val="000000" w:themeColor="text1"/>
          <w:sz w:val="18"/>
          <w:szCs w:val="18"/>
        </w:rPr>
        <w:t>EUR.</w:t>
      </w:r>
    </w:p>
    <w:p w14:paraId="26E0792B" w14:textId="77777777" w:rsidR="00EC1D0B" w:rsidRPr="00EC1D0B" w:rsidRDefault="00EC1D0B">
      <w:pPr>
        <w:pStyle w:val="NormalWeb"/>
        <w:numPr>
          <w:ilvl w:val="0"/>
          <w:numId w:val="218"/>
        </w:numPr>
        <w:spacing w:before="120" w:beforeAutospacing="0" w:line="240" w:lineRule="exact"/>
        <w:rPr>
          <w:color w:val="000000" w:themeColor="text1"/>
          <w:sz w:val="18"/>
          <w:szCs w:val="18"/>
        </w:rPr>
      </w:pPr>
      <w:r w:rsidRPr="00EC1D0B">
        <w:rPr>
          <w:color w:val="000000" w:themeColor="text1"/>
          <w:sz w:val="18"/>
          <w:szCs w:val="18"/>
        </w:rPr>
        <w:t>JPY.</w:t>
      </w:r>
    </w:p>
    <w:p w14:paraId="0C951E72" w14:textId="77777777" w:rsidR="00EC1D0B" w:rsidRPr="00EC1D0B" w:rsidRDefault="00EC1D0B">
      <w:pPr>
        <w:pStyle w:val="NormalWeb"/>
        <w:numPr>
          <w:ilvl w:val="0"/>
          <w:numId w:val="218"/>
        </w:numPr>
        <w:spacing w:before="120" w:beforeAutospacing="0" w:line="240" w:lineRule="exact"/>
        <w:rPr>
          <w:color w:val="000000" w:themeColor="text1"/>
          <w:sz w:val="18"/>
          <w:szCs w:val="18"/>
        </w:rPr>
      </w:pPr>
      <w:r w:rsidRPr="00EC1D0B">
        <w:rPr>
          <w:color w:val="000000" w:themeColor="text1"/>
          <w:sz w:val="18"/>
          <w:szCs w:val="18"/>
        </w:rPr>
        <w:t>GBP.</w:t>
      </w:r>
    </w:p>
    <w:p w14:paraId="4FBDBB41" w14:textId="77777777" w:rsidR="00EC1D0B" w:rsidRPr="00EC1D0B" w:rsidRDefault="00EC1D0B">
      <w:pPr>
        <w:pStyle w:val="NormalWeb"/>
        <w:numPr>
          <w:ilvl w:val="0"/>
          <w:numId w:val="218"/>
        </w:numPr>
        <w:spacing w:before="120" w:beforeAutospacing="0" w:line="240" w:lineRule="exact"/>
        <w:rPr>
          <w:color w:val="000000" w:themeColor="text1"/>
          <w:sz w:val="18"/>
          <w:szCs w:val="18"/>
        </w:rPr>
      </w:pPr>
      <w:r w:rsidRPr="00EC1D0B">
        <w:rPr>
          <w:color w:val="000000" w:themeColor="text1"/>
          <w:sz w:val="18"/>
          <w:szCs w:val="18"/>
        </w:rPr>
        <w:t>SGD.</w:t>
      </w:r>
    </w:p>
    <w:p w14:paraId="3CC57D29" w14:textId="77777777" w:rsidR="00EC1D0B" w:rsidRPr="00EC1D0B" w:rsidRDefault="00EC1D0B">
      <w:pPr>
        <w:pStyle w:val="NormalWeb"/>
        <w:numPr>
          <w:ilvl w:val="0"/>
          <w:numId w:val="218"/>
        </w:numPr>
        <w:spacing w:before="120" w:beforeAutospacing="0" w:line="240" w:lineRule="exact"/>
        <w:rPr>
          <w:color w:val="000000" w:themeColor="text1"/>
          <w:sz w:val="18"/>
          <w:szCs w:val="18"/>
        </w:rPr>
      </w:pPr>
      <w:r w:rsidRPr="00EC1D0B">
        <w:rPr>
          <w:color w:val="000000" w:themeColor="text1"/>
          <w:sz w:val="18"/>
          <w:szCs w:val="18"/>
        </w:rPr>
        <w:t>AUD.</w:t>
      </w:r>
    </w:p>
    <w:p w14:paraId="7F5F71D8" w14:textId="77777777" w:rsidR="00EC1D0B" w:rsidRPr="00EC1D0B" w:rsidRDefault="00EC1D0B">
      <w:pPr>
        <w:pStyle w:val="NormalWeb"/>
        <w:numPr>
          <w:ilvl w:val="0"/>
          <w:numId w:val="218"/>
        </w:numPr>
        <w:spacing w:before="120" w:beforeAutospacing="0" w:line="240" w:lineRule="exact"/>
        <w:rPr>
          <w:color w:val="000000" w:themeColor="text1"/>
          <w:sz w:val="18"/>
          <w:szCs w:val="18"/>
        </w:rPr>
      </w:pPr>
      <w:r w:rsidRPr="00EC1D0B">
        <w:rPr>
          <w:color w:val="000000" w:themeColor="text1"/>
          <w:sz w:val="18"/>
          <w:szCs w:val="18"/>
        </w:rPr>
        <w:t>CNY.</w:t>
      </w:r>
    </w:p>
    <w:p w14:paraId="0B9F7783" w14:textId="77777777" w:rsidR="00EC1D0B" w:rsidRPr="00EC1D0B" w:rsidRDefault="00EC1D0B">
      <w:pPr>
        <w:pStyle w:val="NormalWeb"/>
        <w:numPr>
          <w:ilvl w:val="0"/>
          <w:numId w:val="218"/>
        </w:numPr>
        <w:spacing w:before="120" w:beforeAutospacing="0" w:line="240" w:lineRule="exact"/>
        <w:rPr>
          <w:color w:val="000000" w:themeColor="text1"/>
          <w:sz w:val="18"/>
          <w:szCs w:val="18"/>
        </w:rPr>
      </w:pPr>
      <w:r w:rsidRPr="00EC1D0B">
        <w:rPr>
          <w:color w:val="000000" w:themeColor="text1"/>
          <w:sz w:val="18"/>
          <w:szCs w:val="18"/>
        </w:rPr>
        <w:t>KRW.</w:t>
      </w:r>
    </w:p>
    <w:p w14:paraId="7FB8A2CB" w14:textId="77777777" w:rsidR="00EC1D0B" w:rsidRPr="00EC1D0B" w:rsidRDefault="00EC1D0B">
      <w:pPr>
        <w:pStyle w:val="NormalWeb"/>
        <w:numPr>
          <w:ilvl w:val="0"/>
          <w:numId w:val="218"/>
        </w:numPr>
        <w:spacing w:before="120" w:beforeAutospacing="0" w:line="240" w:lineRule="exact"/>
        <w:rPr>
          <w:color w:val="000000" w:themeColor="text1"/>
          <w:sz w:val="18"/>
          <w:szCs w:val="18"/>
        </w:rPr>
      </w:pPr>
      <w:r w:rsidRPr="00EC1D0B">
        <w:rPr>
          <w:color w:val="000000" w:themeColor="text1"/>
          <w:sz w:val="18"/>
          <w:szCs w:val="18"/>
        </w:rPr>
        <w:t>THB.</w:t>
      </w:r>
    </w:p>
    <w:p w14:paraId="694A4D84" w14:textId="77777777" w:rsidR="00EC1D0B" w:rsidRPr="00EC1D0B" w:rsidRDefault="00EC1D0B">
      <w:pPr>
        <w:pStyle w:val="NormalWeb"/>
        <w:numPr>
          <w:ilvl w:val="0"/>
          <w:numId w:val="218"/>
        </w:numPr>
        <w:spacing w:before="120" w:beforeAutospacing="0" w:line="240" w:lineRule="exact"/>
        <w:rPr>
          <w:color w:val="000000" w:themeColor="text1"/>
          <w:sz w:val="18"/>
          <w:szCs w:val="18"/>
        </w:rPr>
      </w:pPr>
      <w:r w:rsidRPr="00EC1D0B">
        <w:rPr>
          <w:color w:val="000000" w:themeColor="text1"/>
          <w:sz w:val="18"/>
          <w:szCs w:val="18"/>
        </w:rPr>
        <w:t>HKD.</w:t>
      </w:r>
    </w:p>
    <w:p w14:paraId="628C9FE3" w14:textId="77777777" w:rsidR="00EC1D0B" w:rsidRPr="00EC1D0B" w:rsidRDefault="00E752F3" w:rsidP="00EC1D0B">
      <w:pPr>
        <w:spacing w:before="120" w:line="240" w:lineRule="exact"/>
        <w:rPr>
          <w:color w:val="000000" w:themeColor="text1"/>
          <w:sz w:val="18"/>
          <w:szCs w:val="18"/>
        </w:rPr>
      </w:pPr>
      <w:r>
        <w:rPr>
          <w:noProof/>
        </w:rPr>
      </w:r>
      <w:r>
        <w:pict w14:anchorId="7753D83C">
          <v:rect id="Rectangle 2679" o:spid="_x0000_s1116"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47DEA6A0"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Quỹ A</w:t>
      </w:r>
    </w:p>
    <w:p w14:paraId="43AB15D3" w14:textId="77777777" w:rsidR="00EC1D0B" w:rsidRPr="00EC1D0B" w:rsidRDefault="00EC1D0B">
      <w:pPr>
        <w:pStyle w:val="NormalWeb"/>
        <w:numPr>
          <w:ilvl w:val="0"/>
          <w:numId w:val="219"/>
        </w:numPr>
        <w:spacing w:before="120" w:beforeAutospacing="0" w:line="240" w:lineRule="exact"/>
        <w:rPr>
          <w:color w:val="000000" w:themeColor="text1"/>
          <w:sz w:val="18"/>
          <w:szCs w:val="18"/>
        </w:rPr>
      </w:pPr>
      <w:r w:rsidRPr="00EC1D0B">
        <w:rPr>
          <w:color w:val="000000" w:themeColor="text1"/>
          <w:sz w:val="18"/>
          <w:szCs w:val="18"/>
        </w:rPr>
        <w:t>Tồn đầu kỳ.</w:t>
      </w:r>
    </w:p>
    <w:p w14:paraId="1571275B" w14:textId="77777777" w:rsidR="00EC1D0B" w:rsidRPr="00EC1D0B" w:rsidRDefault="00EC1D0B">
      <w:pPr>
        <w:pStyle w:val="NormalWeb"/>
        <w:numPr>
          <w:ilvl w:val="0"/>
          <w:numId w:val="219"/>
        </w:numPr>
        <w:spacing w:before="120" w:beforeAutospacing="0" w:line="240" w:lineRule="exact"/>
        <w:rPr>
          <w:color w:val="000000" w:themeColor="text1"/>
          <w:sz w:val="18"/>
          <w:szCs w:val="18"/>
        </w:rPr>
      </w:pPr>
      <w:r w:rsidRPr="00EC1D0B">
        <w:rPr>
          <w:color w:val="000000" w:themeColor="text1"/>
          <w:sz w:val="18"/>
          <w:szCs w:val="18"/>
        </w:rPr>
        <w:t>Nhập trong kỳ.</w:t>
      </w:r>
    </w:p>
    <w:p w14:paraId="30FF9085" w14:textId="77777777" w:rsidR="00EC1D0B" w:rsidRPr="00EC1D0B" w:rsidRDefault="00EC1D0B">
      <w:pPr>
        <w:pStyle w:val="NormalWeb"/>
        <w:numPr>
          <w:ilvl w:val="0"/>
          <w:numId w:val="219"/>
        </w:numPr>
        <w:spacing w:before="120" w:beforeAutospacing="0" w:line="240" w:lineRule="exact"/>
        <w:rPr>
          <w:color w:val="000000" w:themeColor="text1"/>
          <w:sz w:val="18"/>
          <w:szCs w:val="18"/>
        </w:rPr>
      </w:pPr>
      <w:r w:rsidRPr="00EC1D0B">
        <w:rPr>
          <w:color w:val="000000" w:themeColor="text1"/>
          <w:sz w:val="18"/>
          <w:szCs w:val="18"/>
        </w:rPr>
        <w:t>Xuất trong kỳ.</w:t>
      </w:r>
    </w:p>
    <w:p w14:paraId="57581C93" w14:textId="77777777" w:rsidR="00EC1D0B" w:rsidRPr="00EC1D0B" w:rsidRDefault="00EC1D0B">
      <w:pPr>
        <w:pStyle w:val="NormalWeb"/>
        <w:numPr>
          <w:ilvl w:val="0"/>
          <w:numId w:val="219"/>
        </w:numPr>
        <w:spacing w:before="120" w:beforeAutospacing="0" w:line="240" w:lineRule="exact"/>
        <w:rPr>
          <w:color w:val="000000" w:themeColor="text1"/>
          <w:sz w:val="18"/>
          <w:szCs w:val="18"/>
        </w:rPr>
      </w:pPr>
      <w:r w:rsidRPr="00EC1D0B">
        <w:rPr>
          <w:color w:val="000000" w:themeColor="text1"/>
          <w:sz w:val="18"/>
          <w:szCs w:val="18"/>
        </w:rPr>
        <w:t>Tồn cuối kỳ.</w:t>
      </w:r>
    </w:p>
    <w:p w14:paraId="6A4D2092" w14:textId="77777777" w:rsidR="00EC1D0B" w:rsidRPr="00EC1D0B" w:rsidRDefault="00E752F3" w:rsidP="00EC1D0B">
      <w:pPr>
        <w:spacing w:before="120" w:line="240" w:lineRule="exact"/>
        <w:rPr>
          <w:color w:val="000000" w:themeColor="text1"/>
          <w:sz w:val="18"/>
          <w:szCs w:val="18"/>
        </w:rPr>
      </w:pPr>
      <w:r>
        <w:rPr>
          <w:noProof/>
        </w:rPr>
      </w:r>
      <w:r>
        <w:pict w14:anchorId="5D53AE32">
          <v:rect id="Rectangle 2677" o:spid="_x0000_s1115"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BE773D5"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Lãi/Lỗ ngoại hối</w:t>
      </w:r>
    </w:p>
    <w:p w14:paraId="69537058" w14:textId="77777777" w:rsidR="00EC1D0B" w:rsidRPr="00EC1D0B" w:rsidRDefault="00EC1D0B">
      <w:pPr>
        <w:pStyle w:val="NormalWeb"/>
        <w:numPr>
          <w:ilvl w:val="0"/>
          <w:numId w:val="220"/>
        </w:numPr>
        <w:spacing w:before="120" w:beforeAutospacing="0" w:line="240" w:lineRule="exact"/>
        <w:rPr>
          <w:color w:val="000000" w:themeColor="text1"/>
          <w:sz w:val="18"/>
          <w:szCs w:val="18"/>
        </w:rPr>
      </w:pPr>
      <w:r w:rsidRPr="00EC1D0B">
        <w:rPr>
          <w:color w:val="000000" w:themeColor="text1"/>
          <w:sz w:val="18"/>
          <w:szCs w:val="18"/>
        </w:rPr>
        <w:t>Theo giao dịch.</w:t>
      </w:r>
    </w:p>
    <w:p w14:paraId="4109C220" w14:textId="77777777" w:rsidR="00EC1D0B" w:rsidRPr="00EC1D0B" w:rsidRDefault="00EC1D0B">
      <w:pPr>
        <w:pStyle w:val="NormalWeb"/>
        <w:numPr>
          <w:ilvl w:val="0"/>
          <w:numId w:val="220"/>
        </w:numPr>
        <w:spacing w:before="120" w:beforeAutospacing="0" w:line="240" w:lineRule="exact"/>
        <w:rPr>
          <w:color w:val="000000" w:themeColor="text1"/>
          <w:sz w:val="18"/>
          <w:szCs w:val="18"/>
        </w:rPr>
      </w:pPr>
      <w:r w:rsidRPr="00EC1D0B">
        <w:rPr>
          <w:color w:val="000000" w:themeColor="text1"/>
          <w:sz w:val="18"/>
          <w:szCs w:val="18"/>
        </w:rPr>
        <w:t>Theo loại tiền.</w:t>
      </w:r>
    </w:p>
    <w:p w14:paraId="2E691D84" w14:textId="77777777" w:rsidR="00EC1D0B" w:rsidRPr="00EC1D0B" w:rsidRDefault="00EC1D0B">
      <w:pPr>
        <w:pStyle w:val="NormalWeb"/>
        <w:numPr>
          <w:ilvl w:val="0"/>
          <w:numId w:val="220"/>
        </w:numPr>
        <w:spacing w:before="120" w:beforeAutospacing="0" w:line="240" w:lineRule="exact"/>
        <w:rPr>
          <w:color w:val="000000" w:themeColor="text1"/>
          <w:sz w:val="18"/>
          <w:szCs w:val="18"/>
        </w:rPr>
      </w:pPr>
      <w:r w:rsidRPr="00EC1D0B">
        <w:rPr>
          <w:color w:val="000000" w:themeColor="text1"/>
          <w:sz w:val="18"/>
          <w:szCs w:val="18"/>
        </w:rPr>
        <w:t>Theo chi nhánh.</w:t>
      </w:r>
    </w:p>
    <w:p w14:paraId="119E2D45" w14:textId="77777777" w:rsidR="00EC1D0B" w:rsidRPr="00EC1D0B" w:rsidRDefault="00EC1D0B">
      <w:pPr>
        <w:pStyle w:val="NormalWeb"/>
        <w:numPr>
          <w:ilvl w:val="0"/>
          <w:numId w:val="220"/>
        </w:numPr>
        <w:spacing w:before="120" w:beforeAutospacing="0" w:line="240" w:lineRule="exact"/>
        <w:rPr>
          <w:color w:val="000000" w:themeColor="text1"/>
          <w:sz w:val="18"/>
          <w:szCs w:val="18"/>
        </w:rPr>
      </w:pPr>
      <w:r w:rsidRPr="00EC1D0B">
        <w:rPr>
          <w:color w:val="000000" w:themeColor="text1"/>
          <w:sz w:val="18"/>
          <w:szCs w:val="18"/>
        </w:rPr>
        <w:t>Toàn công ty.</w:t>
      </w:r>
    </w:p>
    <w:p w14:paraId="7C3B5B26" w14:textId="77777777" w:rsidR="00EC1D0B" w:rsidRPr="00EC1D0B" w:rsidRDefault="00E752F3" w:rsidP="00EC1D0B">
      <w:pPr>
        <w:spacing w:before="120" w:line="240" w:lineRule="exact"/>
        <w:rPr>
          <w:color w:val="000000" w:themeColor="text1"/>
          <w:sz w:val="18"/>
          <w:szCs w:val="18"/>
        </w:rPr>
      </w:pPr>
      <w:r>
        <w:rPr>
          <w:noProof/>
        </w:rPr>
      </w:r>
      <w:r>
        <w:pict w14:anchorId="5908125A">
          <v:rect id="Rectangle 2675" o:spid="_x0000_s1114"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C24ABA8"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F10.6 Báo Cáo Điều Động Vốn</w:t>
      </w:r>
    </w:p>
    <w:p w14:paraId="75DA0041"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Chỉ tiêu</w:t>
      </w:r>
    </w:p>
    <w:p w14:paraId="4748AE9B"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Điều động từ Quỹ chung</w:t>
      </w:r>
    </w:p>
    <w:p w14:paraId="4A5F46DA" w14:textId="77777777" w:rsidR="00EC1D0B" w:rsidRPr="00EC1D0B" w:rsidRDefault="00EC1D0B">
      <w:pPr>
        <w:pStyle w:val="NormalWeb"/>
        <w:numPr>
          <w:ilvl w:val="0"/>
          <w:numId w:val="221"/>
        </w:numPr>
        <w:spacing w:before="120" w:beforeAutospacing="0" w:line="240" w:lineRule="exact"/>
        <w:rPr>
          <w:color w:val="000000" w:themeColor="text1"/>
          <w:sz w:val="18"/>
          <w:szCs w:val="18"/>
        </w:rPr>
      </w:pPr>
      <w:r w:rsidRPr="00EC1D0B">
        <w:rPr>
          <w:color w:val="000000" w:themeColor="text1"/>
          <w:sz w:val="18"/>
          <w:szCs w:val="18"/>
        </w:rPr>
        <w:t>Tổng số giao dịch.</w:t>
      </w:r>
    </w:p>
    <w:p w14:paraId="442DEB2B" w14:textId="77777777" w:rsidR="00EC1D0B" w:rsidRPr="00EC1D0B" w:rsidRDefault="00EC1D0B">
      <w:pPr>
        <w:pStyle w:val="NormalWeb"/>
        <w:numPr>
          <w:ilvl w:val="0"/>
          <w:numId w:val="221"/>
        </w:numPr>
        <w:spacing w:before="120" w:beforeAutospacing="0" w:line="240" w:lineRule="exact"/>
        <w:rPr>
          <w:color w:val="000000" w:themeColor="text1"/>
          <w:sz w:val="18"/>
          <w:szCs w:val="18"/>
        </w:rPr>
      </w:pPr>
      <w:r w:rsidRPr="00EC1D0B">
        <w:rPr>
          <w:color w:val="000000" w:themeColor="text1"/>
          <w:sz w:val="18"/>
          <w:szCs w:val="18"/>
        </w:rPr>
        <w:t>Tổng giá trị.</w:t>
      </w:r>
    </w:p>
    <w:p w14:paraId="30A39F86" w14:textId="77777777" w:rsidR="00EC1D0B" w:rsidRPr="00EC1D0B" w:rsidRDefault="00E752F3" w:rsidP="00EC1D0B">
      <w:pPr>
        <w:spacing w:before="120" w:line="240" w:lineRule="exact"/>
        <w:rPr>
          <w:color w:val="000000" w:themeColor="text1"/>
          <w:sz w:val="18"/>
          <w:szCs w:val="18"/>
        </w:rPr>
      </w:pPr>
      <w:r>
        <w:rPr>
          <w:noProof/>
        </w:rPr>
      </w:r>
      <w:r>
        <w:pict w14:anchorId="350CF1FF">
          <v:rect id="Rectangle 2673" o:spid="_x0000_s1113"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102B956D"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Điều động giữa chi nhánh</w:t>
      </w:r>
    </w:p>
    <w:p w14:paraId="73101D7C" w14:textId="77777777" w:rsidR="00EC1D0B" w:rsidRPr="00EC1D0B" w:rsidRDefault="00EC1D0B">
      <w:pPr>
        <w:pStyle w:val="NormalWeb"/>
        <w:numPr>
          <w:ilvl w:val="0"/>
          <w:numId w:val="222"/>
        </w:numPr>
        <w:spacing w:before="120" w:beforeAutospacing="0" w:line="240" w:lineRule="exact"/>
        <w:rPr>
          <w:color w:val="000000" w:themeColor="text1"/>
          <w:sz w:val="18"/>
          <w:szCs w:val="18"/>
        </w:rPr>
      </w:pPr>
      <w:r w:rsidRPr="00EC1D0B">
        <w:rPr>
          <w:color w:val="000000" w:themeColor="text1"/>
          <w:sz w:val="18"/>
          <w:szCs w:val="18"/>
        </w:rPr>
        <w:t>Tổng số giao dịch.</w:t>
      </w:r>
    </w:p>
    <w:p w14:paraId="4C48024D" w14:textId="77777777" w:rsidR="00EC1D0B" w:rsidRPr="00EC1D0B" w:rsidRDefault="00EC1D0B">
      <w:pPr>
        <w:pStyle w:val="NormalWeb"/>
        <w:numPr>
          <w:ilvl w:val="0"/>
          <w:numId w:val="222"/>
        </w:numPr>
        <w:spacing w:before="120" w:beforeAutospacing="0" w:line="240" w:lineRule="exact"/>
        <w:rPr>
          <w:color w:val="000000" w:themeColor="text1"/>
          <w:sz w:val="18"/>
          <w:szCs w:val="18"/>
        </w:rPr>
      </w:pPr>
      <w:r w:rsidRPr="00EC1D0B">
        <w:rPr>
          <w:color w:val="000000" w:themeColor="text1"/>
          <w:sz w:val="18"/>
          <w:szCs w:val="18"/>
        </w:rPr>
        <w:t>Tổng giá trị.</w:t>
      </w:r>
    </w:p>
    <w:p w14:paraId="018D1F2A" w14:textId="77777777" w:rsidR="00EC1D0B" w:rsidRPr="00EC1D0B" w:rsidRDefault="00E752F3" w:rsidP="00EC1D0B">
      <w:pPr>
        <w:spacing w:before="120" w:line="240" w:lineRule="exact"/>
        <w:rPr>
          <w:color w:val="000000" w:themeColor="text1"/>
          <w:sz w:val="18"/>
          <w:szCs w:val="18"/>
        </w:rPr>
      </w:pPr>
      <w:r>
        <w:rPr>
          <w:noProof/>
        </w:rPr>
      </w:r>
      <w:r>
        <w:pict w14:anchorId="12C06ABA">
          <v:rect id="Rectangle 2671" o:spid="_x0000_s1112"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1DF143E9"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Điều động theo loại tiền</w:t>
      </w:r>
    </w:p>
    <w:p w14:paraId="4BC6F738" w14:textId="77777777" w:rsidR="00EC1D0B" w:rsidRPr="00EC1D0B" w:rsidRDefault="00EC1D0B">
      <w:pPr>
        <w:pStyle w:val="NormalWeb"/>
        <w:numPr>
          <w:ilvl w:val="0"/>
          <w:numId w:val="223"/>
        </w:numPr>
        <w:spacing w:before="120" w:beforeAutospacing="0" w:line="240" w:lineRule="exact"/>
        <w:rPr>
          <w:color w:val="000000" w:themeColor="text1"/>
          <w:sz w:val="18"/>
          <w:szCs w:val="18"/>
        </w:rPr>
      </w:pPr>
      <w:r w:rsidRPr="00EC1D0B">
        <w:rPr>
          <w:color w:val="000000" w:themeColor="text1"/>
          <w:sz w:val="18"/>
          <w:szCs w:val="18"/>
        </w:rPr>
        <w:t>VND.</w:t>
      </w:r>
    </w:p>
    <w:p w14:paraId="2B06FFD1" w14:textId="77777777" w:rsidR="00EC1D0B" w:rsidRPr="00EC1D0B" w:rsidRDefault="00EC1D0B">
      <w:pPr>
        <w:pStyle w:val="NormalWeb"/>
        <w:numPr>
          <w:ilvl w:val="0"/>
          <w:numId w:val="223"/>
        </w:numPr>
        <w:spacing w:before="120" w:beforeAutospacing="0" w:line="240" w:lineRule="exact"/>
        <w:rPr>
          <w:color w:val="000000" w:themeColor="text1"/>
          <w:sz w:val="18"/>
          <w:szCs w:val="18"/>
        </w:rPr>
      </w:pPr>
      <w:r w:rsidRPr="00EC1D0B">
        <w:rPr>
          <w:color w:val="000000" w:themeColor="text1"/>
          <w:sz w:val="18"/>
          <w:szCs w:val="18"/>
        </w:rPr>
        <w:t>USD.</w:t>
      </w:r>
    </w:p>
    <w:p w14:paraId="4690B657" w14:textId="77777777" w:rsidR="00EC1D0B" w:rsidRPr="00EC1D0B" w:rsidRDefault="00EC1D0B">
      <w:pPr>
        <w:pStyle w:val="NormalWeb"/>
        <w:numPr>
          <w:ilvl w:val="0"/>
          <w:numId w:val="223"/>
        </w:numPr>
        <w:spacing w:before="120" w:beforeAutospacing="0" w:line="240" w:lineRule="exact"/>
        <w:rPr>
          <w:color w:val="000000" w:themeColor="text1"/>
          <w:sz w:val="18"/>
          <w:szCs w:val="18"/>
        </w:rPr>
      </w:pPr>
      <w:r w:rsidRPr="00EC1D0B">
        <w:rPr>
          <w:color w:val="000000" w:themeColor="text1"/>
          <w:sz w:val="18"/>
          <w:szCs w:val="18"/>
        </w:rPr>
        <w:t>Ngoại tệ.</w:t>
      </w:r>
    </w:p>
    <w:p w14:paraId="38AFF109" w14:textId="77777777" w:rsidR="00EC1D0B" w:rsidRPr="00EC1D0B" w:rsidRDefault="00E752F3" w:rsidP="00EC1D0B">
      <w:pPr>
        <w:spacing w:before="120" w:line="240" w:lineRule="exact"/>
        <w:rPr>
          <w:color w:val="000000" w:themeColor="text1"/>
          <w:sz w:val="18"/>
          <w:szCs w:val="18"/>
        </w:rPr>
      </w:pPr>
      <w:r>
        <w:rPr>
          <w:noProof/>
        </w:rPr>
      </w:r>
      <w:r>
        <w:pict w14:anchorId="289E55FF">
          <v:rect id="Rectangle 2669" o:spid="_x0000_s1111"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0BEC068"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Tiền đang điều động</w:t>
      </w:r>
    </w:p>
    <w:p w14:paraId="40E84354" w14:textId="77777777" w:rsidR="00EC1D0B" w:rsidRPr="00EC1D0B" w:rsidRDefault="00EC1D0B">
      <w:pPr>
        <w:pStyle w:val="NormalWeb"/>
        <w:numPr>
          <w:ilvl w:val="0"/>
          <w:numId w:val="224"/>
        </w:numPr>
        <w:spacing w:before="120" w:beforeAutospacing="0" w:line="240" w:lineRule="exact"/>
        <w:rPr>
          <w:color w:val="000000" w:themeColor="text1"/>
          <w:sz w:val="18"/>
          <w:szCs w:val="18"/>
        </w:rPr>
      </w:pPr>
      <w:r w:rsidRPr="00EC1D0B">
        <w:rPr>
          <w:color w:val="000000" w:themeColor="text1"/>
          <w:sz w:val="18"/>
          <w:szCs w:val="18"/>
        </w:rPr>
        <w:t>Pending.</w:t>
      </w:r>
    </w:p>
    <w:p w14:paraId="296BB66C" w14:textId="77777777" w:rsidR="00EC1D0B" w:rsidRPr="00EC1D0B" w:rsidRDefault="00EC1D0B">
      <w:pPr>
        <w:pStyle w:val="NormalWeb"/>
        <w:numPr>
          <w:ilvl w:val="0"/>
          <w:numId w:val="224"/>
        </w:numPr>
        <w:spacing w:before="120" w:beforeAutospacing="0" w:line="240" w:lineRule="exact"/>
        <w:rPr>
          <w:color w:val="000000" w:themeColor="text1"/>
          <w:sz w:val="18"/>
          <w:szCs w:val="18"/>
        </w:rPr>
      </w:pPr>
      <w:r w:rsidRPr="00EC1D0B">
        <w:rPr>
          <w:color w:val="000000" w:themeColor="text1"/>
          <w:sz w:val="18"/>
          <w:szCs w:val="18"/>
        </w:rPr>
        <w:t>Confirmed.</w:t>
      </w:r>
    </w:p>
    <w:p w14:paraId="24421CF6" w14:textId="77777777" w:rsidR="00EC1D0B" w:rsidRPr="00EC1D0B" w:rsidRDefault="00EC1D0B">
      <w:pPr>
        <w:pStyle w:val="NormalWeb"/>
        <w:numPr>
          <w:ilvl w:val="0"/>
          <w:numId w:val="224"/>
        </w:numPr>
        <w:spacing w:before="120" w:beforeAutospacing="0" w:line="240" w:lineRule="exact"/>
        <w:rPr>
          <w:color w:val="000000" w:themeColor="text1"/>
          <w:sz w:val="18"/>
          <w:szCs w:val="18"/>
        </w:rPr>
      </w:pPr>
      <w:r w:rsidRPr="00EC1D0B">
        <w:rPr>
          <w:color w:val="000000" w:themeColor="text1"/>
          <w:sz w:val="18"/>
          <w:szCs w:val="18"/>
        </w:rPr>
        <w:t>Rejected.</w:t>
      </w:r>
    </w:p>
    <w:p w14:paraId="175DC709" w14:textId="77777777" w:rsidR="00EC1D0B" w:rsidRPr="00EC1D0B" w:rsidRDefault="00E752F3" w:rsidP="00EC1D0B">
      <w:pPr>
        <w:spacing w:before="120" w:line="240" w:lineRule="exact"/>
        <w:rPr>
          <w:color w:val="000000" w:themeColor="text1"/>
          <w:sz w:val="18"/>
          <w:szCs w:val="18"/>
        </w:rPr>
      </w:pPr>
      <w:r>
        <w:rPr>
          <w:noProof/>
        </w:rPr>
      </w:r>
      <w:r>
        <w:pict w14:anchorId="02D63192">
          <v:rect id="Rectangle 2667" o:spid="_x0000_s1110"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3A96A8E"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Sai lệch điều động</w:t>
      </w:r>
    </w:p>
    <w:p w14:paraId="15698B9A" w14:textId="77777777" w:rsidR="00EC1D0B" w:rsidRPr="00EC1D0B" w:rsidRDefault="00EC1D0B">
      <w:pPr>
        <w:pStyle w:val="NormalWeb"/>
        <w:numPr>
          <w:ilvl w:val="0"/>
          <w:numId w:val="225"/>
        </w:numPr>
        <w:spacing w:before="120" w:beforeAutospacing="0" w:line="240" w:lineRule="exact"/>
        <w:rPr>
          <w:color w:val="000000" w:themeColor="text1"/>
          <w:sz w:val="18"/>
          <w:szCs w:val="18"/>
        </w:rPr>
      </w:pPr>
      <w:r w:rsidRPr="00EC1D0B">
        <w:rPr>
          <w:color w:val="000000" w:themeColor="text1"/>
          <w:sz w:val="18"/>
          <w:szCs w:val="18"/>
        </w:rPr>
        <w:t>Chênh lệch khi nhận.</w:t>
      </w:r>
    </w:p>
    <w:p w14:paraId="0D1D4766" w14:textId="77777777" w:rsidR="00EC1D0B" w:rsidRPr="00EC1D0B" w:rsidRDefault="00EC1D0B">
      <w:pPr>
        <w:pStyle w:val="NormalWeb"/>
        <w:numPr>
          <w:ilvl w:val="0"/>
          <w:numId w:val="225"/>
        </w:numPr>
        <w:spacing w:before="120" w:beforeAutospacing="0" w:line="240" w:lineRule="exact"/>
        <w:rPr>
          <w:color w:val="000000" w:themeColor="text1"/>
          <w:sz w:val="18"/>
          <w:szCs w:val="18"/>
        </w:rPr>
      </w:pPr>
      <w:r w:rsidRPr="00EC1D0B">
        <w:rPr>
          <w:color w:val="000000" w:themeColor="text1"/>
          <w:sz w:val="18"/>
          <w:szCs w:val="18"/>
        </w:rPr>
        <w:t>Từ chối nhận.</w:t>
      </w:r>
    </w:p>
    <w:p w14:paraId="3748CD3A" w14:textId="77777777" w:rsidR="00EC1D0B" w:rsidRPr="00EC1D0B" w:rsidRDefault="00E752F3" w:rsidP="00EC1D0B">
      <w:pPr>
        <w:spacing w:before="120" w:line="240" w:lineRule="exact"/>
        <w:rPr>
          <w:color w:val="000000" w:themeColor="text1"/>
          <w:sz w:val="18"/>
          <w:szCs w:val="18"/>
        </w:rPr>
      </w:pPr>
      <w:r>
        <w:rPr>
          <w:noProof/>
        </w:rPr>
      </w:r>
      <w:r>
        <w:pict w14:anchorId="00C0C2F6">
          <v:rect id="Rectangle 2665" o:spid="_x0000_s1109"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7EF5F43F"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lastRenderedPageBreak/>
        <w:t>F10.7 Báo Cáo Công Nợ</w:t>
      </w:r>
    </w:p>
    <w:p w14:paraId="3CA80E59"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Công nợ Western Union</w:t>
      </w:r>
    </w:p>
    <w:p w14:paraId="163B30BF" w14:textId="77777777" w:rsidR="00EC1D0B" w:rsidRPr="00EC1D0B" w:rsidRDefault="00EC1D0B">
      <w:pPr>
        <w:pStyle w:val="NormalWeb"/>
        <w:numPr>
          <w:ilvl w:val="0"/>
          <w:numId w:val="226"/>
        </w:numPr>
        <w:spacing w:before="120" w:beforeAutospacing="0" w:line="240" w:lineRule="exact"/>
        <w:rPr>
          <w:color w:val="000000" w:themeColor="text1"/>
          <w:sz w:val="18"/>
          <w:szCs w:val="18"/>
        </w:rPr>
      </w:pPr>
      <w:r w:rsidRPr="00EC1D0B">
        <w:rPr>
          <w:color w:val="000000" w:themeColor="text1"/>
          <w:sz w:val="18"/>
          <w:szCs w:val="18"/>
        </w:rPr>
        <w:t>Pending.</w:t>
      </w:r>
    </w:p>
    <w:p w14:paraId="77C9BCA4" w14:textId="77777777" w:rsidR="00EC1D0B" w:rsidRPr="00EC1D0B" w:rsidRDefault="00EC1D0B">
      <w:pPr>
        <w:pStyle w:val="NormalWeb"/>
        <w:numPr>
          <w:ilvl w:val="0"/>
          <w:numId w:val="226"/>
        </w:numPr>
        <w:spacing w:before="120" w:beforeAutospacing="0" w:line="240" w:lineRule="exact"/>
        <w:rPr>
          <w:color w:val="000000" w:themeColor="text1"/>
          <w:sz w:val="18"/>
          <w:szCs w:val="18"/>
        </w:rPr>
      </w:pPr>
      <w:r w:rsidRPr="00EC1D0B">
        <w:rPr>
          <w:color w:val="000000" w:themeColor="text1"/>
          <w:sz w:val="18"/>
          <w:szCs w:val="18"/>
        </w:rPr>
        <w:t>Partially Settled.</w:t>
      </w:r>
    </w:p>
    <w:p w14:paraId="1156D4B2" w14:textId="77777777" w:rsidR="00EC1D0B" w:rsidRPr="00EC1D0B" w:rsidRDefault="00EC1D0B">
      <w:pPr>
        <w:pStyle w:val="NormalWeb"/>
        <w:numPr>
          <w:ilvl w:val="0"/>
          <w:numId w:val="226"/>
        </w:numPr>
        <w:spacing w:before="120" w:beforeAutospacing="0" w:line="240" w:lineRule="exact"/>
        <w:rPr>
          <w:color w:val="000000" w:themeColor="text1"/>
          <w:sz w:val="18"/>
          <w:szCs w:val="18"/>
        </w:rPr>
      </w:pPr>
      <w:r w:rsidRPr="00EC1D0B">
        <w:rPr>
          <w:color w:val="000000" w:themeColor="text1"/>
          <w:sz w:val="18"/>
          <w:szCs w:val="18"/>
        </w:rPr>
        <w:t>Settled.</w:t>
      </w:r>
    </w:p>
    <w:p w14:paraId="4B2A608B" w14:textId="77777777" w:rsidR="00EC1D0B" w:rsidRPr="00EC1D0B" w:rsidRDefault="00E752F3" w:rsidP="00EC1D0B">
      <w:pPr>
        <w:spacing w:before="120" w:line="240" w:lineRule="exact"/>
        <w:rPr>
          <w:color w:val="000000" w:themeColor="text1"/>
          <w:sz w:val="18"/>
          <w:szCs w:val="18"/>
        </w:rPr>
      </w:pPr>
      <w:r>
        <w:rPr>
          <w:noProof/>
        </w:rPr>
      </w:r>
      <w:r>
        <w:pict w14:anchorId="7C517639">
          <v:rect id="Rectangle 2663" o:spid="_x0000_s1108"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3C690F5"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Công nợ MoneyGram</w:t>
      </w:r>
    </w:p>
    <w:p w14:paraId="63B3E663" w14:textId="77777777" w:rsidR="00EC1D0B" w:rsidRPr="00EC1D0B" w:rsidRDefault="00EC1D0B">
      <w:pPr>
        <w:pStyle w:val="NormalWeb"/>
        <w:numPr>
          <w:ilvl w:val="0"/>
          <w:numId w:val="227"/>
        </w:numPr>
        <w:spacing w:before="120" w:beforeAutospacing="0" w:line="240" w:lineRule="exact"/>
        <w:rPr>
          <w:color w:val="000000" w:themeColor="text1"/>
          <w:sz w:val="18"/>
          <w:szCs w:val="18"/>
        </w:rPr>
      </w:pPr>
      <w:r w:rsidRPr="00EC1D0B">
        <w:rPr>
          <w:color w:val="000000" w:themeColor="text1"/>
          <w:sz w:val="18"/>
          <w:szCs w:val="18"/>
        </w:rPr>
        <w:t>Pending.</w:t>
      </w:r>
    </w:p>
    <w:p w14:paraId="079A4693" w14:textId="77777777" w:rsidR="00EC1D0B" w:rsidRPr="00EC1D0B" w:rsidRDefault="00EC1D0B">
      <w:pPr>
        <w:pStyle w:val="NormalWeb"/>
        <w:numPr>
          <w:ilvl w:val="0"/>
          <w:numId w:val="227"/>
        </w:numPr>
        <w:spacing w:before="120" w:beforeAutospacing="0" w:line="240" w:lineRule="exact"/>
        <w:rPr>
          <w:color w:val="000000" w:themeColor="text1"/>
          <w:sz w:val="18"/>
          <w:szCs w:val="18"/>
        </w:rPr>
      </w:pPr>
      <w:r w:rsidRPr="00EC1D0B">
        <w:rPr>
          <w:color w:val="000000" w:themeColor="text1"/>
          <w:sz w:val="18"/>
          <w:szCs w:val="18"/>
        </w:rPr>
        <w:t>Partially Settled.</w:t>
      </w:r>
    </w:p>
    <w:p w14:paraId="44922A60" w14:textId="77777777" w:rsidR="00EC1D0B" w:rsidRPr="00EC1D0B" w:rsidRDefault="00EC1D0B">
      <w:pPr>
        <w:pStyle w:val="NormalWeb"/>
        <w:numPr>
          <w:ilvl w:val="0"/>
          <w:numId w:val="227"/>
        </w:numPr>
        <w:spacing w:before="120" w:beforeAutospacing="0" w:line="240" w:lineRule="exact"/>
        <w:rPr>
          <w:color w:val="000000" w:themeColor="text1"/>
          <w:sz w:val="18"/>
          <w:szCs w:val="18"/>
        </w:rPr>
      </w:pPr>
      <w:r w:rsidRPr="00EC1D0B">
        <w:rPr>
          <w:color w:val="000000" w:themeColor="text1"/>
          <w:sz w:val="18"/>
          <w:szCs w:val="18"/>
        </w:rPr>
        <w:t>Settled.</w:t>
      </w:r>
    </w:p>
    <w:p w14:paraId="36708ED3" w14:textId="77777777" w:rsidR="00EC1D0B" w:rsidRPr="00EC1D0B" w:rsidRDefault="00E752F3" w:rsidP="00EC1D0B">
      <w:pPr>
        <w:spacing w:before="120" w:line="240" w:lineRule="exact"/>
        <w:rPr>
          <w:color w:val="000000" w:themeColor="text1"/>
          <w:sz w:val="18"/>
          <w:szCs w:val="18"/>
        </w:rPr>
      </w:pPr>
      <w:r>
        <w:rPr>
          <w:noProof/>
        </w:rPr>
      </w:r>
      <w:r>
        <w:pict w14:anchorId="0D2C9C49">
          <v:rect id="Rectangle 2661" o:spid="_x0000_s1107"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1724085A"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Chỉ tiêu</w:t>
      </w:r>
    </w:p>
    <w:p w14:paraId="5C61140C" w14:textId="77777777" w:rsidR="00EC1D0B" w:rsidRPr="00EC1D0B" w:rsidRDefault="00EC1D0B">
      <w:pPr>
        <w:pStyle w:val="NormalWeb"/>
        <w:numPr>
          <w:ilvl w:val="0"/>
          <w:numId w:val="228"/>
        </w:numPr>
        <w:spacing w:before="120" w:beforeAutospacing="0" w:line="240" w:lineRule="exact"/>
        <w:rPr>
          <w:color w:val="000000" w:themeColor="text1"/>
          <w:sz w:val="18"/>
          <w:szCs w:val="18"/>
        </w:rPr>
      </w:pPr>
      <w:r w:rsidRPr="00EC1D0B">
        <w:rPr>
          <w:color w:val="000000" w:themeColor="text1"/>
          <w:sz w:val="18"/>
          <w:szCs w:val="18"/>
        </w:rPr>
        <w:t>Tổng công nợ.</w:t>
      </w:r>
    </w:p>
    <w:p w14:paraId="134B08C6" w14:textId="77777777" w:rsidR="00EC1D0B" w:rsidRPr="00EC1D0B" w:rsidRDefault="00EC1D0B">
      <w:pPr>
        <w:pStyle w:val="NormalWeb"/>
        <w:numPr>
          <w:ilvl w:val="0"/>
          <w:numId w:val="228"/>
        </w:numPr>
        <w:spacing w:before="120" w:beforeAutospacing="0" w:line="240" w:lineRule="exact"/>
        <w:rPr>
          <w:color w:val="000000" w:themeColor="text1"/>
          <w:sz w:val="18"/>
          <w:szCs w:val="18"/>
        </w:rPr>
      </w:pPr>
      <w:r w:rsidRPr="00EC1D0B">
        <w:rPr>
          <w:color w:val="000000" w:themeColor="text1"/>
          <w:sz w:val="18"/>
          <w:szCs w:val="18"/>
        </w:rPr>
        <w:t>Công nợ theo chi nhánh.</w:t>
      </w:r>
    </w:p>
    <w:p w14:paraId="409C436F" w14:textId="77777777" w:rsidR="00EC1D0B" w:rsidRPr="00EC1D0B" w:rsidRDefault="00EC1D0B">
      <w:pPr>
        <w:pStyle w:val="NormalWeb"/>
        <w:numPr>
          <w:ilvl w:val="0"/>
          <w:numId w:val="228"/>
        </w:numPr>
        <w:spacing w:before="120" w:beforeAutospacing="0" w:line="240" w:lineRule="exact"/>
        <w:rPr>
          <w:color w:val="000000" w:themeColor="text1"/>
          <w:sz w:val="18"/>
          <w:szCs w:val="18"/>
        </w:rPr>
      </w:pPr>
      <w:r w:rsidRPr="00EC1D0B">
        <w:rPr>
          <w:color w:val="000000" w:themeColor="text1"/>
          <w:sz w:val="18"/>
          <w:szCs w:val="18"/>
        </w:rPr>
        <w:t>Công nợ theo loại tiền.</w:t>
      </w:r>
    </w:p>
    <w:p w14:paraId="45D3D94F" w14:textId="77777777" w:rsidR="00EC1D0B" w:rsidRPr="00EC1D0B" w:rsidRDefault="00EC1D0B">
      <w:pPr>
        <w:pStyle w:val="NormalWeb"/>
        <w:numPr>
          <w:ilvl w:val="0"/>
          <w:numId w:val="228"/>
        </w:numPr>
        <w:spacing w:before="120" w:beforeAutospacing="0" w:line="240" w:lineRule="exact"/>
        <w:rPr>
          <w:color w:val="000000" w:themeColor="text1"/>
          <w:sz w:val="18"/>
          <w:szCs w:val="18"/>
        </w:rPr>
      </w:pPr>
      <w:r w:rsidRPr="00EC1D0B">
        <w:rPr>
          <w:color w:val="000000" w:themeColor="text1"/>
          <w:sz w:val="18"/>
          <w:szCs w:val="18"/>
        </w:rPr>
        <w:t>Công nợ quá hạn.</w:t>
      </w:r>
    </w:p>
    <w:p w14:paraId="6B447953" w14:textId="77777777" w:rsidR="00EC1D0B" w:rsidRPr="00EC1D0B" w:rsidRDefault="00E752F3" w:rsidP="00EC1D0B">
      <w:pPr>
        <w:spacing w:before="120" w:line="240" w:lineRule="exact"/>
        <w:rPr>
          <w:color w:val="000000" w:themeColor="text1"/>
          <w:sz w:val="18"/>
          <w:szCs w:val="18"/>
        </w:rPr>
      </w:pPr>
      <w:r>
        <w:rPr>
          <w:noProof/>
        </w:rPr>
      </w:r>
      <w:r>
        <w:pict w14:anchorId="1F3B8DC3">
          <v:rect id="Rectangle 2659" o:spid="_x0000_s1106"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CEF45E3"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F10.8 Báo Cáo Sai Lệch</w:t>
      </w:r>
    </w:p>
    <w:p w14:paraId="4258DC1F"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601761D"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Tổng hợp toàn bộ sai lệch phát sinh trong hệ thống.</w:t>
      </w:r>
    </w:p>
    <w:p w14:paraId="611D231B" w14:textId="77777777" w:rsidR="00EC1D0B" w:rsidRPr="00EC1D0B" w:rsidRDefault="00E752F3" w:rsidP="00EC1D0B">
      <w:pPr>
        <w:spacing w:before="120" w:line="240" w:lineRule="exact"/>
        <w:rPr>
          <w:color w:val="000000" w:themeColor="text1"/>
          <w:sz w:val="18"/>
          <w:szCs w:val="18"/>
        </w:rPr>
      </w:pPr>
      <w:r>
        <w:rPr>
          <w:noProof/>
        </w:rPr>
      </w:r>
      <w:r>
        <w:pict w14:anchorId="20EA6BE0">
          <v:rect id="Rectangle 2657" o:spid="_x0000_s1105"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5D8A437"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Sai lệch quỹ</w:t>
      </w:r>
    </w:p>
    <w:p w14:paraId="5320B0EA" w14:textId="77777777" w:rsidR="00EC1D0B" w:rsidRPr="00EC1D0B" w:rsidRDefault="00EC1D0B">
      <w:pPr>
        <w:pStyle w:val="NormalWeb"/>
        <w:numPr>
          <w:ilvl w:val="0"/>
          <w:numId w:val="229"/>
        </w:numPr>
        <w:spacing w:before="120" w:beforeAutospacing="0" w:line="240" w:lineRule="exact"/>
        <w:rPr>
          <w:color w:val="000000" w:themeColor="text1"/>
          <w:sz w:val="18"/>
          <w:szCs w:val="18"/>
        </w:rPr>
      </w:pPr>
      <w:r w:rsidRPr="00EC1D0B">
        <w:rPr>
          <w:color w:val="000000" w:themeColor="text1"/>
          <w:sz w:val="18"/>
          <w:szCs w:val="18"/>
        </w:rPr>
        <w:t>Thừa quỹ.</w:t>
      </w:r>
    </w:p>
    <w:p w14:paraId="282FE02B" w14:textId="77777777" w:rsidR="00EC1D0B" w:rsidRPr="00EC1D0B" w:rsidRDefault="00EC1D0B">
      <w:pPr>
        <w:pStyle w:val="NormalWeb"/>
        <w:numPr>
          <w:ilvl w:val="0"/>
          <w:numId w:val="229"/>
        </w:numPr>
        <w:spacing w:before="120" w:beforeAutospacing="0" w:line="240" w:lineRule="exact"/>
        <w:rPr>
          <w:color w:val="000000" w:themeColor="text1"/>
          <w:sz w:val="18"/>
          <w:szCs w:val="18"/>
        </w:rPr>
      </w:pPr>
      <w:r w:rsidRPr="00EC1D0B">
        <w:rPr>
          <w:color w:val="000000" w:themeColor="text1"/>
          <w:sz w:val="18"/>
          <w:szCs w:val="18"/>
        </w:rPr>
        <w:t>Thiếu quỹ.</w:t>
      </w:r>
    </w:p>
    <w:p w14:paraId="4FB79F52" w14:textId="77777777" w:rsidR="00EC1D0B" w:rsidRPr="00EC1D0B" w:rsidRDefault="00E752F3" w:rsidP="00EC1D0B">
      <w:pPr>
        <w:spacing w:before="120" w:line="240" w:lineRule="exact"/>
        <w:rPr>
          <w:color w:val="000000" w:themeColor="text1"/>
          <w:sz w:val="18"/>
          <w:szCs w:val="18"/>
        </w:rPr>
      </w:pPr>
      <w:r>
        <w:rPr>
          <w:noProof/>
        </w:rPr>
      </w:r>
      <w:r>
        <w:pict w14:anchorId="13DBD8DE">
          <v:rect id="Rectangle 2655" o:spid="_x0000_s1104"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267F47D"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Sai lệch WU</w:t>
      </w:r>
    </w:p>
    <w:p w14:paraId="791B483B" w14:textId="77777777" w:rsidR="00EC1D0B" w:rsidRPr="00EC1D0B" w:rsidRDefault="00EC1D0B">
      <w:pPr>
        <w:pStyle w:val="NormalWeb"/>
        <w:numPr>
          <w:ilvl w:val="0"/>
          <w:numId w:val="230"/>
        </w:numPr>
        <w:spacing w:before="120" w:beforeAutospacing="0" w:line="240" w:lineRule="exact"/>
        <w:rPr>
          <w:color w:val="000000" w:themeColor="text1"/>
          <w:sz w:val="18"/>
          <w:szCs w:val="18"/>
        </w:rPr>
      </w:pPr>
      <w:r w:rsidRPr="00EC1D0B">
        <w:rPr>
          <w:color w:val="000000" w:themeColor="text1"/>
          <w:sz w:val="18"/>
          <w:szCs w:val="18"/>
        </w:rPr>
        <w:t>Sai số tiền.</w:t>
      </w:r>
    </w:p>
    <w:p w14:paraId="26AF040F" w14:textId="77777777" w:rsidR="00EC1D0B" w:rsidRPr="00EC1D0B" w:rsidRDefault="00EC1D0B">
      <w:pPr>
        <w:pStyle w:val="NormalWeb"/>
        <w:numPr>
          <w:ilvl w:val="0"/>
          <w:numId w:val="230"/>
        </w:numPr>
        <w:spacing w:before="120" w:beforeAutospacing="0" w:line="240" w:lineRule="exact"/>
        <w:rPr>
          <w:color w:val="000000" w:themeColor="text1"/>
          <w:sz w:val="18"/>
          <w:szCs w:val="18"/>
        </w:rPr>
      </w:pPr>
      <w:r w:rsidRPr="00EC1D0B">
        <w:rPr>
          <w:color w:val="000000" w:themeColor="text1"/>
          <w:sz w:val="18"/>
          <w:szCs w:val="18"/>
        </w:rPr>
        <w:t>Sai khách hàng.</w:t>
      </w:r>
    </w:p>
    <w:p w14:paraId="233B7A42" w14:textId="77777777" w:rsidR="00EC1D0B" w:rsidRPr="00EC1D0B" w:rsidRDefault="00EC1D0B">
      <w:pPr>
        <w:pStyle w:val="NormalWeb"/>
        <w:numPr>
          <w:ilvl w:val="0"/>
          <w:numId w:val="230"/>
        </w:numPr>
        <w:spacing w:before="120" w:beforeAutospacing="0" w:line="240" w:lineRule="exact"/>
        <w:rPr>
          <w:color w:val="000000" w:themeColor="text1"/>
          <w:sz w:val="18"/>
          <w:szCs w:val="18"/>
        </w:rPr>
      </w:pPr>
      <w:r w:rsidRPr="00EC1D0B">
        <w:rPr>
          <w:color w:val="000000" w:themeColor="text1"/>
          <w:sz w:val="18"/>
          <w:szCs w:val="18"/>
        </w:rPr>
        <w:t>Thiếu giao dịch.</w:t>
      </w:r>
    </w:p>
    <w:p w14:paraId="3BCE0267" w14:textId="77777777" w:rsidR="00EC1D0B" w:rsidRPr="00EC1D0B" w:rsidRDefault="00E752F3" w:rsidP="00EC1D0B">
      <w:pPr>
        <w:spacing w:before="120" w:line="240" w:lineRule="exact"/>
        <w:rPr>
          <w:color w:val="000000" w:themeColor="text1"/>
          <w:sz w:val="18"/>
          <w:szCs w:val="18"/>
        </w:rPr>
      </w:pPr>
      <w:r>
        <w:rPr>
          <w:noProof/>
        </w:rPr>
      </w:r>
      <w:r>
        <w:pict w14:anchorId="5140D48A">
          <v:rect id="Rectangle 2653" o:spid="_x0000_s1103"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93F0DBF"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Sai lệch MoneyGram</w:t>
      </w:r>
    </w:p>
    <w:p w14:paraId="32FF3A8B" w14:textId="77777777" w:rsidR="00EC1D0B" w:rsidRPr="00EC1D0B" w:rsidRDefault="00EC1D0B">
      <w:pPr>
        <w:pStyle w:val="NormalWeb"/>
        <w:numPr>
          <w:ilvl w:val="0"/>
          <w:numId w:val="231"/>
        </w:numPr>
        <w:spacing w:before="120" w:beforeAutospacing="0" w:line="240" w:lineRule="exact"/>
        <w:rPr>
          <w:color w:val="000000" w:themeColor="text1"/>
          <w:sz w:val="18"/>
          <w:szCs w:val="18"/>
        </w:rPr>
      </w:pPr>
      <w:r w:rsidRPr="00EC1D0B">
        <w:rPr>
          <w:color w:val="000000" w:themeColor="text1"/>
          <w:sz w:val="18"/>
          <w:szCs w:val="18"/>
        </w:rPr>
        <w:t>Sai số tiền.</w:t>
      </w:r>
    </w:p>
    <w:p w14:paraId="0475BE64" w14:textId="77777777" w:rsidR="00EC1D0B" w:rsidRPr="00EC1D0B" w:rsidRDefault="00EC1D0B">
      <w:pPr>
        <w:pStyle w:val="NormalWeb"/>
        <w:numPr>
          <w:ilvl w:val="0"/>
          <w:numId w:val="231"/>
        </w:numPr>
        <w:spacing w:before="120" w:beforeAutospacing="0" w:line="240" w:lineRule="exact"/>
        <w:rPr>
          <w:color w:val="000000" w:themeColor="text1"/>
          <w:sz w:val="18"/>
          <w:szCs w:val="18"/>
        </w:rPr>
      </w:pPr>
      <w:r w:rsidRPr="00EC1D0B">
        <w:rPr>
          <w:color w:val="000000" w:themeColor="text1"/>
          <w:sz w:val="18"/>
          <w:szCs w:val="18"/>
        </w:rPr>
        <w:lastRenderedPageBreak/>
        <w:t>Sai khách hàng.</w:t>
      </w:r>
    </w:p>
    <w:p w14:paraId="3415B847" w14:textId="77777777" w:rsidR="00EC1D0B" w:rsidRPr="00EC1D0B" w:rsidRDefault="00EC1D0B">
      <w:pPr>
        <w:pStyle w:val="NormalWeb"/>
        <w:numPr>
          <w:ilvl w:val="0"/>
          <w:numId w:val="231"/>
        </w:numPr>
        <w:spacing w:before="120" w:beforeAutospacing="0" w:line="240" w:lineRule="exact"/>
        <w:rPr>
          <w:color w:val="000000" w:themeColor="text1"/>
          <w:sz w:val="18"/>
          <w:szCs w:val="18"/>
        </w:rPr>
      </w:pPr>
      <w:r w:rsidRPr="00EC1D0B">
        <w:rPr>
          <w:color w:val="000000" w:themeColor="text1"/>
          <w:sz w:val="18"/>
          <w:szCs w:val="18"/>
        </w:rPr>
        <w:t>Thiếu giao dịch.</w:t>
      </w:r>
    </w:p>
    <w:p w14:paraId="404B4D3E" w14:textId="77777777" w:rsidR="00EC1D0B" w:rsidRPr="00EC1D0B" w:rsidRDefault="00E752F3" w:rsidP="00EC1D0B">
      <w:pPr>
        <w:spacing w:before="120" w:line="240" w:lineRule="exact"/>
        <w:rPr>
          <w:color w:val="000000" w:themeColor="text1"/>
          <w:sz w:val="18"/>
          <w:szCs w:val="18"/>
        </w:rPr>
      </w:pPr>
      <w:r>
        <w:rPr>
          <w:noProof/>
        </w:rPr>
      </w:r>
      <w:r>
        <w:pict w14:anchorId="5CDDB437">
          <v:rect id="Rectangle 2651" o:spid="_x0000_s1102"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3DF0803"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Sai lệch ngân hàng</w:t>
      </w:r>
    </w:p>
    <w:p w14:paraId="3E430F51" w14:textId="77777777" w:rsidR="00EC1D0B" w:rsidRPr="00EC1D0B" w:rsidRDefault="00EC1D0B">
      <w:pPr>
        <w:pStyle w:val="NormalWeb"/>
        <w:numPr>
          <w:ilvl w:val="0"/>
          <w:numId w:val="232"/>
        </w:numPr>
        <w:spacing w:before="120" w:beforeAutospacing="0" w:line="240" w:lineRule="exact"/>
        <w:rPr>
          <w:color w:val="000000" w:themeColor="text1"/>
          <w:sz w:val="18"/>
          <w:szCs w:val="18"/>
        </w:rPr>
      </w:pPr>
      <w:r w:rsidRPr="00EC1D0B">
        <w:rPr>
          <w:color w:val="000000" w:themeColor="text1"/>
          <w:sz w:val="18"/>
          <w:szCs w:val="18"/>
        </w:rPr>
        <w:t>Chênh lệch số dư.</w:t>
      </w:r>
    </w:p>
    <w:p w14:paraId="2DAF610E" w14:textId="77777777" w:rsidR="00EC1D0B" w:rsidRPr="00EC1D0B" w:rsidRDefault="00EC1D0B">
      <w:pPr>
        <w:pStyle w:val="NormalWeb"/>
        <w:numPr>
          <w:ilvl w:val="0"/>
          <w:numId w:val="232"/>
        </w:numPr>
        <w:spacing w:before="120" w:beforeAutospacing="0" w:line="240" w:lineRule="exact"/>
        <w:rPr>
          <w:color w:val="000000" w:themeColor="text1"/>
          <w:sz w:val="18"/>
          <w:szCs w:val="18"/>
        </w:rPr>
      </w:pPr>
      <w:r w:rsidRPr="00EC1D0B">
        <w:rPr>
          <w:color w:val="000000" w:themeColor="text1"/>
          <w:sz w:val="18"/>
          <w:szCs w:val="18"/>
        </w:rPr>
        <w:t>Chênh lệch giao dịch.</w:t>
      </w:r>
    </w:p>
    <w:p w14:paraId="3C2B2CA1" w14:textId="77777777" w:rsidR="00EC1D0B" w:rsidRPr="00EC1D0B" w:rsidRDefault="00E752F3" w:rsidP="00EC1D0B">
      <w:pPr>
        <w:spacing w:before="120" w:line="240" w:lineRule="exact"/>
        <w:rPr>
          <w:color w:val="000000" w:themeColor="text1"/>
          <w:sz w:val="18"/>
          <w:szCs w:val="18"/>
        </w:rPr>
      </w:pPr>
      <w:r>
        <w:rPr>
          <w:noProof/>
        </w:rPr>
      </w:r>
      <w:r>
        <w:pict w14:anchorId="5A92444C">
          <v:rect id="Rectangle 2649" o:spid="_x0000_s1101"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F5BEE75"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Sai lệch điều động vốn</w:t>
      </w:r>
    </w:p>
    <w:p w14:paraId="64D7F3C4" w14:textId="77777777" w:rsidR="00EC1D0B" w:rsidRPr="00EC1D0B" w:rsidRDefault="00EC1D0B">
      <w:pPr>
        <w:pStyle w:val="NormalWeb"/>
        <w:numPr>
          <w:ilvl w:val="0"/>
          <w:numId w:val="233"/>
        </w:numPr>
        <w:spacing w:before="120" w:beforeAutospacing="0" w:line="240" w:lineRule="exact"/>
        <w:rPr>
          <w:color w:val="000000" w:themeColor="text1"/>
          <w:sz w:val="18"/>
          <w:szCs w:val="18"/>
        </w:rPr>
      </w:pPr>
      <w:r w:rsidRPr="00EC1D0B">
        <w:rPr>
          <w:color w:val="000000" w:themeColor="text1"/>
          <w:sz w:val="18"/>
          <w:szCs w:val="18"/>
        </w:rPr>
        <w:t>Thiếu tiền nhận.</w:t>
      </w:r>
    </w:p>
    <w:p w14:paraId="4BAF8A4F" w14:textId="77777777" w:rsidR="00EC1D0B" w:rsidRPr="00EC1D0B" w:rsidRDefault="00EC1D0B">
      <w:pPr>
        <w:pStyle w:val="NormalWeb"/>
        <w:numPr>
          <w:ilvl w:val="0"/>
          <w:numId w:val="233"/>
        </w:numPr>
        <w:spacing w:before="120" w:beforeAutospacing="0" w:line="240" w:lineRule="exact"/>
        <w:rPr>
          <w:color w:val="000000" w:themeColor="text1"/>
          <w:sz w:val="18"/>
          <w:szCs w:val="18"/>
        </w:rPr>
      </w:pPr>
      <w:r w:rsidRPr="00EC1D0B">
        <w:rPr>
          <w:color w:val="000000" w:themeColor="text1"/>
          <w:sz w:val="18"/>
          <w:szCs w:val="18"/>
        </w:rPr>
        <w:t>Thừa tiền nhận.</w:t>
      </w:r>
    </w:p>
    <w:p w14:paraId="2859C5F4" w14:textId="77777777" w:rsidR="00EC1D0B" w:rsidRPr="00EC1D0B" w:rsidRDefault="00EC1D0B">
      <w:pPr>
        <w:pStyle w:val="NormalWeb"/>
        <w:numPr>
          <w:ilvl w:val="0"/>
          <w:numId w:val="233"/>
        </w:numPr>
        <w:spacing w:before="120" w:beforeAutospacing="0" w:line="240" w:lineRule="exact"/>
        <w:rPr>
          <w:color w:val="000000" w:themeColor="text1"/>
          <w:sz w:val="18"/>
          <w:szCs w:val="18"/>
        </w:rPr>
      </w:pPr>
      <w:r w:rsidRPr="00EC1D0B">
        <w:rPr>
          <w:color w:val="000000" w:themeColor="text1"/>
          <w:sz w:val="18"/>
          <w:szCs w:val="18"/>
        </w:rPr>
        <w:t>Từ chối nhận.</w:t>
      </w:r>
    </w:p>
    <w:p w14:paraId="170BDF89" w14:textId="77777777" w:rsidR="00EC1D0B" w:rsidRPr="00EC1D0B" w:rsidRDefault="00E752F3" w:rsidP="00EC1D0B">
      <w:pPr>
        <w:spacing w:before="120" w:line="240" w:lineRule="exact"/>
        <w:rPr>
          <w:color w:val="000000" w:themeColor="text1"/>
          <w:sz w:val="18"/>
          <w:szCs w:val="18"/>
        </w:rPr>
      </w:pPr>
      <w:r>
        <w:rPr>
          <w:noProof/>
        </w:rPr>
      </w:r>
      <w:r>
        <w:pict w14:anchorId="4D5224B5">
          <v:rect id="Rectangle 2647" o:spid="_x0000_s1100"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D8B3F98"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F10.9 Dashboard Điều Hành</w:t>
      </w:r>
    </w:p>
    <w:p w14:paraId="2213863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6211615E"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Cung cấp cho GĐ và KTTH bức tranh tổng thể về tình hình hoạt động công ty.</w:t>
      </w:r>
    </w:p>
    <w:p w14:paraId="4FD14E7B" w14:textId="77777777" w:rsidR="00EC1D0B" w:rsidRPr="00EC1D0B" w:rsidRDefault="00E752F3" w:rsidP="00EC1D0B">
      <w:pPr>
        <w:spacing w:before="120" w:line="240" w:lineRule="exact"/>
        <w:rPr>
          <w:color w:val="000000" w:themeColor="text1"/>
          <w:sz w:val="18"/>
          <w:szCs w:val="18"/>
        </w:rPr>
      </w:pPr>
      <w:r>
        <w:rPr>
          <w:noProof/>
        </w:rPr>
      </w:r>
      <w:r>
        <w:pict w14:anchorId="4479BFD9">
          <v:rect id="Rectangle 2645" o:spid="_x0000_s1099"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BBC9DC6"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Chỉ tiêu chính</w:t>
      </w:r>
    </w:p>
    <w:p w14:paraId="7DFD8DA4"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Vốn</w:t>
      </w:r>
    </w:p>
    <w:p w14:paraId="032FCF2F" w14:textId="77777777" w:rsidR="00EC1D0B" w:rsidRPr="00EC1D0B" w:rsidRDefault="00EC1D0B">
      <w:pPr>
        <w:pStyle w:val="NormalWeb"/>
        <w:numPr>
          <w:ilvl w:val="0"/>
          <w:numId w:val="234"/>
        </w:numPr>
        <w:spacing w:before="120" w:beforeAutospacing="0" w:line="240" w:lineRule="exact"/>
        <w:rPr>
          <w:color w:val="000000" w:themeColor="text1"/>
          <w:sz w:val="18"/>
          <w:szCs w:val="18"/>
        </w:rPr>
      </w:pPr>
      <w:r w:rsidRPr="00EC1D0B">
        <w:rPr>
          <w:color w:val="000000" w:themeColor="text1"/>
          <w:sz w:val="18"/>
          <w:szCs w:val="18"/>
        </w:rPr>
        <w:t>Tổng vốn hiện tại.</w:t>
      </w:r>
    </w:p>
    <w:p w14:paraId="5C2BE243" w14:textId="77777777" w:rsidR="00EC1D0B" w:rsidRPr="00EC1D0B" w:rsidRDefault="00EC1D0B">
      <w:pPr>
        <w:pStyle w:val="NormalWeb"/>
        <w:numPr>
          <w:ilvl w:val="0"/>
          <w:numId w:val="234"/>
        </w:numPr>
        <w:spacing w:before="120" w:beforeAutospacing="0" w:line="240" w:lineRule="exact"/>
        <w:rPr>
          <w:color w:val="000000" w:themeColor="text1"/>
          <w:sz w:val="18"/>
          <w:szCs w:val="18"/>
        </w:rPr>
      </w:pPr>
      <w:r w:rsidRPr="00EC1D0B">
        <w:rPr>
          <w:color w:val="000000" w:themeColor="text1"/>
          <w:sz w:val="18"/>
          <w:szCs w:val="18"/>
        </w:rPr>
        <w:t>Tăng/giảm so với kỳ trước.</w:t>
      </w:r>
    </w:p>
    <w:p w14:paraId="1A941A48" w14:textId="77777777" w:rsidR="00EC1D0B" w:rsidRPr="00EC1D0B" w:rsidRDefault="00E752F3" w:rsidP="00EC1D0B">
      <w:pPr>
        <w:spacing w:before="120" w:line="240" w:lineRule="exact"/>
        <w:rPr>
          <w:color w:val="000000" w:themeColor="text1"/>
          <w:sz w:val="18"/>
          <w:szCs w:val="18"/>
        </w:rPr>
      </w:pPr>
      <w:r>
        <w:rPr>
          <w:noProof/>
        </w:rPr>
      </w:r>
      <w:r>
        <w:pict w14:anchorId="539D751A">
          <v:rect id="Rectangle 2643" o:spid="_x0000_s1098"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EC102E4"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Quỹ</w:t>
      </w:r>
    </w:p>
    <w:p w14:paraId="0D98AA4A" w14:textId="77777777" w:rsidR="00EC1D0B" w:rsidRPr="00EC1D0B" w:rsidRDefault="00EC1D0B">
      <w:pPr>
        <w:pStyle w:val="NormalWeb"/>
        <w:numPr>
          <w:ilvl w:val="0"/>
          <w:numId w:val="235"/>
        </w:numPr>
        <w:spacing w:before="120" w:beforeAutospacing="0" w:line="240" w:lineRule="exact"/>
        <w:rPr>
          <w:color w:val="000000" w:themeColor="text1"/>
          <w:sz w:val="18"/>
          <w:szCs w:val="18"/>
        </w:rPr>
      </w:pPr>
      <w:r w:rsidRPr="00EC1D0B">
        <w:rPr>
          <w:color w:val="000000" w:themeColor="text1"/>
          <w:sz w:val="18"/>
          <w:szCs w:val="18"/>
        </w:rPr>
        <w:t>Quỹ chung.</w:t>
      </w:r>
    </w:p>
    <w:p w14:paraId="34C99AF8" w14:textId="77777777" w:rsidR="00EC1D0B" w:rsidRPr="00EC1D0B" w:rsidRDefault="00EC1D0B">
      <w:pPr>
        <w:pStyle w:val="NormalWeb"/>
        <w:numPr>
          <w:ilvl w:val="0"/>
          <w:numId w:val="235"/>
        </w:numPr>
        <w:spacing w:before="120" w:beforeAutospacing="0" w:line="240" w:lineRule="exact"/>
        <w:rPr>
          <w:color w:val="000000" w:themeColor="text1"/>
          <w:sz w:val="18"/>
          <w:szCs w:val="18"/>
        </w:rPr>
      </w:pPr>
      <w:r w:rsidRPr="00EC1D0B">
        <w:rPr>
          <w:color w:val="000000" w:themeColor="text1"/>
          <w:sz w:val="18"/>
          <w:szCs w:val="18"/>
        </w:rPr>
        <w:t>Quỹ chi nhánh.</w:t>
      </w:r>
    </w:p>
    <w:p w14:paraId="354AFDE0" w14:textId="77777777" w:rsidR="00EC1D0B" w:rsidRPr="00EC1D0B" w:rsidRDefault="00EC1D0B">
      <w:pPr>
        <w:pStyle w:val="NormalWeb"/>
        <w:numPr>
          <w:ilvl w:val="0"/>
          <w:numId w:val="235"/>
        </w:numPr>
        <w:spacing w:before="120" w:beforeAutospacing="0" w:line="240" w:lineRule="exact"/>
        <w:rPr>
          <w:color w:val="000000" w:themeColor="text1"/>
          <w:sz w:val="18"/>
          <w:szCs w:val="18"/>
        </w:rPr>
      </w:pPr>
      <w:r w:rsidRPr="00EC1D0B">
        <w:rPr>
          <w:color w:val="000000" w:themeColor="text1"/>
          <w:sz w:val="18"/>
          <w:szCs w:val="18"/>
        </w:rPr>
        <w:t>Quỹ A.</w:t>
      </w:r>
    </w:p>
    <w:p w14:paraId="18FA55CA" w14:textId="77777777" w:rsidR="00EC1D0B" w:rsidRPr="00EC1D0B" w:rsidRDefault="00E752F3" w:rsidP="00EC1D0B">
      <w:pPr>
        <w:spacing w:before="120" w:line="240" w:lineRule="exact"/>
        <w:rPr>
          <w:color w:val="000000" w:themeColor="text1"/>
          <w:sz w:val="18"/>
          <w:szCs w:val="18"/>
        </w:rPr>
      </w:pPr>
      <w:r>
        <w:rPr>
          <w:noProof/>
        </w:rPr>
      </w:r>
      <w:r>
        <w:pict w14:anchorId="2F6C66B2">
          <v:rect id="Rectangle 2641" o:spid="_x0000_s1097"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6B9F0EF"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WU</w:t>
      </w:r>
    </w:p>
    <w:p w14:paraId="365CF6C3" w14:textId="77777777" w:rsidR="00EC1D0B" w:rsidRPr="00EC1D0B" w:rsidRDefault="00EC1D0B">
      <w:pPr>
        <w:pStyle w:val="NormalWeb"/>
        <w:numPr>
          <w:ilvl w:val="0"/>
          <w:numId w:val="236"/>
        </w:numPr>
        <w:spacing w:before="120" w:beforeAutospacing="0" w:line="240" w:lineRule="exact"/>
        <w:rPr>
          <w:color w:val="000000" w:themeColor="text1"/>
          <w:sz w:val="18"/>
          <w:szCs w:val="18"/>
        </w:rPr>
      </w:pPr>
      <w:r w:rsidRPr="00EC1D0B">
        <w:rPr>
          <w:color w:val="000000" w:themeColor="text1"/>
          <w:sz w:val="18"/>
          <w:szCs w:val="18"/>
        </w:rPr>
        <w:t>Tổng giao dịch.</w:t>
      </w:r>
    </w:p>
    <w:p w14:paraId="27736CEF" w14:textId="77777777" w:rsidR="00EC1D0B" w:rsidRPr="00EC1D0B" w:rsidRDefault="00EC1D0B">
      <w:pPr>
        <w:pStyle w:val="NormalWeb"/>
        <w:numPr>
          <w:ilvl w:val="0"/>
          <w:numId w:val="236"/>
        </w:numPr>
        <w:spacing w:before="120" w:beforeAutospacing="0" w:line="240" w:lineRule="exact"/>
        <w:rPr>
          <w:color w:val="000000" w:themeColor="text1"/>
          <w:sz w:val="18"/>
          <w:szCs w:val="18"/>
        </w:rPr>
      </w:pPr>
      <w:r w:rsidRPr="00EC1D0B">
        <w:rPr>
          <w:color w:val="000000" w:themeColor="text1"/>
          <w:sz w:val="18"/>
          <w:szCs w:val="18"/>
        </w:rPr>
        <w:t>Công nợ.</w:t>
      </w:r>
    </w:p>
    <w:p w14:paraId="1226DB5A" w14:textId="77777777" w:rsidR="00EC1D0B" w:rsidRPr="00EC1D0B" w:rsidRDefault="00EC1D0B">
      <w:pPr>
        <w:pStyle w:val="NormalWeb"/>
        <w:numPr>
          <w:ilvl w:val="0"/>
          <w:numId w:val="236"/>
        </w:numPr>
        <w:spacing w:before="120" w:beforeAutospacing="0" w:line="240" w:lineRule="exact"/>
        <w:rPr>
          <w:color w:val="000000" w:themeColor="text1"/>
          <w:sz w:val="18"/>
          <w:szCs w:val="18"/>
        </w:rPr>
      </w:pPr>
      <w:r w:rsidRPr="00EC1D0B">
        <w:rPr>
          <w:color w:val="000000" w:themeColor="text1"/>
          <w:sz w:val="18"/>
          <w:szCs w:val="18"/>
        </w:rPr>
        <w:t>Tiền đã về ngân hàng.</w:t>
      </w:r>
    </w:p>
    <w:p w14:paraId="77B9CCF4" w14:textId="77777777" w:rsidR="00EC1D0B" w:rsidRPr="00EC1D0B" w:rsidRDefault="00E752F3" w:rsidP="00EC1D0B">
      <w:pPr>
        <w:spacing w:before="120" w:line="240" w:lineRule="exact"/>
        <w:rPr>
          <w:color w:val="000000" w:themeColor="text1"/>
          <w:sz w:val="18"/>
          <w:szCs w:val="18"/>
        </w:rPr>
      </w:pPr>
      <w:r>
        <w:rPr>
          <w:noProof/>
        </w:rPr>
      </w:r>
      <w:r>
        <w:pict w14:anchorId="127A67C9">
          <v:rect id="Rectangle 2639" o:spid="_x0000_s1096"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DF8B4DD"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lastRenderedPageBreak/>
        <w:t>MoneyGram</w:t>
      </w:r>
    </w:p>
    <w:p w14:paraId="393F3E4E" w14:textId="77777777" w:rsidR="00EC1D0B" w:rsidRPr="00EC1D0B" w:rsidRDefault="00EC1D0B">
      <w:pPr>
        <w:pStyle w:val="NormalWeb"/>
        <w:numPr>
          <w:ilvl w:val="0"/>
          <w:numId w:val="237"/>
        </w:numPr>
        <w:spacing w:before="120" w:beforeAutospacing="0" w:line="240" w:lineRule="exact"/>
        <w:rPr>
          <w:color w:val="000000" w:themeColor="text1"/>
          <w:sz w:val="18"/>
          <w:szCs w:val="18"/>
        </w:rPr>
      </w:pPr>
      <w:r w:rsidRPr="00EC1D0B">
        <w:rPr>
          <w:color w:val="000000" w:themeColor="text1"/>
          <w:sz w:val="18"/>
          <w:szCs w:val="18"/>
        </w:rPr>
        <w:t>Tổng giao dịch.</w:t>
      </w:r>
    </w:p>
    <w:p w14:paraId="4A45FCC5" w14:textId="77777777" w:rsidR="00EC1D0B" w:rsidRPr="00EC1D0B" w:rsidRDefault="00EC1D0B">
      <w:pPr>
        <w:pStyle w:val="NormalWeb"/>
        <w:numPr>
          <w:ilvl w:val="0"/>
          <w:numId w:val="237"/>
        </w:numPr>
        <w:spacing w:before="120" w:beforeAutospacing="0" w:line="240" w:lineRule="exact"/>
        <w:rPr>
          <w:color w:val="000000" w:themeColor="text1"/>
          <w:sz w:val="18"/>
          <w:szCs w:val="18"/>
        </w:rPr>
      </w:pPr>
      <w:r w:rsidRPr="00EC1D0B">
        <w:rPr>
          <w:color w:val="000000" w:themeColor="text1"/>
          <w:sz w:val="18"/>
          <w:szCs w:val="18"/>
        </w:rPr>
        <w:t>Công nợ.</w:t>
      </w:r>
    </w:p>
    <w:p w14:paraId="79FEE183" w14:textId="77777777" w:rsidR="00EC1D0B" w:rsidRPr="00EC1D0B" w:rsidRDefault="00EC1D0B">
      <w:pPr>
        <w:pStyle w:val="NormalWeb"/>
        <w:numPr>
          <w:ilvl w:val="0"/>
          <w:numId w:val="237"/>
        </w:numPr>
        <w:spacing w:before="120" w:beforeAutospacing="0" w:line="240" w:lineRule="exact"/>
        <w:rPr>
          <w:color w:val="000000" w:themeColor="text1"/>
          <w:sz w:val="18"/>
          <w:szCs w:val="18"/>
        </w:rPr>
      </w:pPr>
      <w:r w:rsidRPr="00EC1D0B">
        <w:rPr>
          <w:color w:val="000000" w:themeColor="text1"/>
          <w:sz w:val="18"/>
          <w:szCs w:val="18"/>
        </w:rPr>
        <w:t>Tiền đã về ngân hàng.</w:t>
      </w:r>
    </w:p>
    <w:p w14:paraId="421E5786" w14:textId="77777777" w:rsidR="00EC1D0B" w:rsidRPr="00EC1D0B" w:rsidRDefault="00E752F3" w:rsidP="00EC1D0B">
      <w:pPr>
        <w:spacing w:before="120" w:line="240" w:lineRule="exact"/>
        <w:rPr>
          <w:color w:val="000000" w:themeColor="text1"/>
          <w:sz w:val="18"/>
          <w:szCs w:val="18"/>
        </w:rPr>
      </w:pPr>
      <w:r>
        <w:rPr>
          <w:noProof/>
        </w:rPr>
      </w:r>
      <w:r>
        <w:pict w14:anchorId="112B5780">
          <v:rect id="Rectangle 2637" o:spid="_x0000_s1095"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1108FF7"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Ngoại tệ</w:t>
      </w:r>
    </w:p>
    <w:p w14:paraId="136FB9DF" w14:textId="77777777" w:rsidR="00EC1D0B" w:rsidRPr="00EC1D0B" w:rsidRDefault="00EC1D0B">
      <w:pPr>
        <w:pStyle w:val="NormalWeb"/>
        <w:numPr>
          <w:ilvl w:val="0"/>
          <w:numId w:val="238"/>
        </w:numPr>
        <w:spacing w:before="120" w:beforeAutospacing="0" w:line="240" w:lineRule="exact"/>
        <w:rPr>
          <w:color w:val="000000" w:themeColor="text1"/>
          <w:sz w:val="18"/>
          <w:szCs w:val="18"/>
        </w:rPr>
      </w:pPr>
      <w:r w:rsidRPr="00EC1D0B">
        <w:rPr>
          <w:color w:val="000000" w:themeColor="text1"/>
          <w:sz w:val="18"/>
          <w:szCs w:val="18"/>
        </w:rPr>
        <w:t>Tồn USD.</w:t>
      </w:r>
    </w:p>
    <w:p w14:paraId="403A49E6" w14:textId="77777777" w:rsidR="00EC1D0B" w:rsidRPr="00EC1D0B" w:rsidRDefault="00EC1D0B">
      <w:pPr>
        <w:pStyle w:val="NormalWeb"/>
        <w:numPr>
          <w:ilvl w:val="0"/>
          <w:numId w:val="238"/>
        </w:numPr>
        <w:spacing w:before="120" w:beforeAutospacing="0" w:line="240" w:lineRule="exact"/>
        <w:rPr>
          <w:color w:val="000000" w:themeColor="text1"/>
          <w:sz w:val="18"/>
          <w:szCs w:val="18"/>
        </w:rPr>
      </w:pPr>
      <w:r w:rsidRPr="00EC1D0B">
        <w:rPr>
          <w:color w:val="000000" w:themeColor="text1"/>
          <w:sz w:val="18"/>
          <w:szCs w:val="18"/>
        </w:rPr>
        <w:t>Tồn EUR.</w:t>
      </w:r>
    </w:p>
    <w:p w14:paraId="1731C4A3" w14:textId="77777777" w:rsidR="00EC1D0B" w:rsidRPr="00EC1D0B" w:rsidRDefault="00EC1D0B">
      <w:pPr>
        <w:pStyle w:val="NormalWeb"/>
        <w:numPr>
          <w:ilvl w:val="0"/>
          <w:numId w:val="238"/>
        </w:numPr>
        <w:spacing w:before="120" w:beforeAutospacing="0" w:line="240" w:lineRule="exact"/>
        <w:rPr>
          <w:color w:val="000000" w:themeColor="text1"/>
          <w:sz w:val="18"/>
          <w:szCs w:val="18"/>
        </w:rPr>
      </w:pPr>
      <w:r w:rsidRPr="00EC1D0B">
        <w:rPr>
          <w:color w:val="000000" w:themeColor="text1"/>
          <w:sz w:val="18"/>
          <w:szCs w:val="18"/>
        </w:rPr>
        <w:t>Tồn ngoại tệ khác.</w:t>
      </w:r>
    </w:p>
    <w:p w14:paraId="6B517103" w14:textId="77777777" w:rsidR="00EC1D0B" w:rsidRPr="00EC1D0B" w:rsidRDefault="00E752F3" w:rsidP="00EC1D0B">
      <w:pPr>
        <w:spacing w:before="120" w:line="240" w:lineRule="exact"/>
        <w:rPr>
          <w:color w:val="000000" w:themeColor="text1"/>
          <w:sz w:val="18"/>
          <w:szCs w:val="18"/>
        </w:rPr>
      </w:pPr>
      <w:r>
        <w:rPr>
          <w:noProof/>
        </w:rPr>
      </w:r>
      <w:r>
        <w:pict w14:anchorId="0BDF06D4">
          <v:rect id="Rectangle 2635" o:spid="_x0000_s1094"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E696B17"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Điều động vốn</w:t>
      </w:r>
    </w:p>
    <w:p w14:paraId="1D3E1385" w14:textId="77777777" w:rsidR="00EC1D0B" w:rsidRPr="00EC1D0B" w:rsidRDefault="00EC1D0B">
      <w:pPr>
        <w:pStyle w:val="NormalWeb"/>
        <w:numPr>
          <w:ilvl w:val="0"/>
          <w:numId w:val="239"/>
        </w:numPr>
        <w:spacing w:before="120" w:beforeAutospacing="0" w:line="240" w:lineRule="exact"/>
        <w:rPr>
          <w:color w:val="000000" w:themeColor="text1"/>
          <w:sz w:val="18"/>
          <w:szCs w:val="18"/>
        </w:rPr>
      </w:pPr>
      <w:r w:rsidRPr="00EC1D0B">
        <w:rPr>
          <w:color w:val="000000" w:themeColor="text1"/>
          <w:sz w:val="18"/>
          <w:szCs w:val="18"/>
        </w:rPr>
        <w:t>Pending.</w:t>
      </w:r>
    </w:p>
    <w:p w14:paraId="717F97B3" w14:textId="77777777" w:rsidR="00EC1D0B" w:rsidRPr="00EC1D0B" w:rsidRDefault="00EC1D0B">
      <w:pPr>
        <w:pStyle w:val="NormalWeb"/>
        <w:numPr>
          <w:ilvl w:val="0"/>
          <w:numId w:val="239"/>
        </w:numPr>
        <w:spacing w:before="120" w:beforeAutospacing="0" w:line="240" w:lineRule="exact"/>
        <w:rPr>
          <w:color w:val="000000" w:themeColor="text1"/>
          <w:sz w:val="18"/>
          <w:szCs w:val="18"/>
        </w:rPr>
      </w:pPr>
      <w:r w:rsidRPr="00EC1D0B">
        <w:rPr>
          <w:color w:val="000000" w:themeColor="text1"/>
          <w:sz w:val="18"/>
          <w:szCs w:val="18"/>
        </w:rPr>
        <w:t>Confirmed.</w:t>
      </w:r>
    </w:p>
    <w:p w14:paraId="46EBABAF" w14:textId="77777777" w:rsidR="00EC1D0B" w:rsidRPr="00EC1D0B" w:rsidRDefault="00EC1D0B">
      <w:pPr>
        <w:pStyle w:val="NormalWeb"/>
        <w:numPr>
          <w:ilvl w:val="0"/>
          <w:numId w:val="239"/>
        </w:numPr>
        <w:spacing w:before="120" w:beforeAutospacing="0" w:line="240" w:lineRule="exact"/>
        <w:rPr>
          <w:color w:val="000000" w:themeColor="text1"/>
          <w:sz w:val="18"/>
          <w:szCs w:val="18"/>
        </w:rPr>
      </w:pPr>
      <w:r w:rsidRPr="00EC1D0B">
        <w:rPr>
          <w:color w:val="000000" w:themeColor="text1"/>
          <w:sz w:val="18"/>
          <w:szCs w:val="18"/>
        </w:rPr>
        <w:t>Rejected.</w:t>
      </w:r>
    </w:p>
    <w:p w14:paraId="5A262393" w14:textId="77777777" w:rsidR="00EC1D0B" w:rsidRPr="00EC1D0B" w:rsidRDefault="00E752F3" w:rsidP="00EC1D0B">
      <w:pPr>
        <w:spacing w:before="120" w:line="240" w:lineRule="exact"/>
        <w:rPr>
          <w:color w:val="000000" w:themeColor="text1"/>
          <w:sz w:val="18"/>
          <w:szCs w:val="18"/>
        </w:rPr>
      </w:pPr>
      <w:r>
        <w:rPr>
          <w:noProof/>
        </w:rPr>
      </w:r>
      <w:r>
        <w:pict w14:anchorId="1EF059F2">
          <v:rect id="Rectangle 2633" o:spid="_x0000_s1093"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42FB7CA"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Cảnh báo</w:t>
      </w:r>
    </w:p>
    <w:p w14:paraId="35AA7DC0" w14:textId="77777777" w:rsidR="00EC1D0B" w:rsidRPr="00EC1D0B" w:rsidRDefault="00EC1D0B">
      <w:pPr>
        <w:pStyle w:val="NormalWeb"/>
        <w:numPr>
          <w:ilvl w:val="0"/>
          <w:numId w:val="240"/>
        </w:numPr>
        <w:spacing w:before="120" w:beforeAutospacing="0" w:line="240" w:lineRule="exact"/>
        <w:rPr>
          <w:color w:val="000000" w:themeColor="text1"/>
          <w:sz w:val="18"/>
          <w:szCs w:val="18"/>
        </w:rPr>
      </w:pPr>
      <w:r w:rsidRPr="00EC1D0B">
        <w:rPr>
          <w:color w:val="000000" w:themeColor="text1"/>
          <w:sz w:val="18"/>
          <w:szCs w:val="18"/>
        </w:rPr>
        <w:t>Chênh lệch quỹ.</w:t>
      </w:r>
    </w:p>
    <w:p w14:paraId="68A6FF85" w14:textId="77777777" w:rsidR="00EC1D0B" w:rsidRPr="00EC1D0B" w:rsidRDefault="00EC1D0B">
      <w:pPr>
        <w:pStyle w:val="NormalWeb"/>
        <w:numPr>
          <w:ilvl w:val="0"/>
          <w:numId w:val="240"/>
        </w:numPr>
        <w:spacing w:before="120" w:beforeAutospacing="0" w:line="240" w:lineRule="exact"/>
        <w:rPr>
          <w:color w:val="000000" w:themeColor="text1"/>
          <w:sz w:val="18"/>
          <w:szCs w:val="18"/>
        </w:rPr>
      </w:pPr>
      <w:r w:rsidRPr="00EC1D0B">
        <w:rPr>
          <w:color w:val="000000" w:themeColor="text1"/>
          <w:sz w:val="18"/>
          <w:szCs w:val="18"/>
        </w:rPr>
        <w:t>Chênh lệch ngân hàng.</w:t>
      </w:r>
    </w:p>
    <w:p w14:paraId="69A58A2C" w14:textId="77777777" w:rsidR="00EC1D0B" w:rsidRPr="00EC1D0B" w:rsidRDefault="00EC1D0B">
      <w:pPr>
        <w:pStyle w:val="NormalWeb"/>
        <w:numPr>
          <w:ilvl w:val="0"/>
          <w:numId w:val="240"/>
        </w:numPr>
        <w:spacing w:before="120" w:beforeAutospacing="0" w:line="240" w:lineRule="exact"/>
        <w:rPr>
          <w:color w:val="000000" w:themeColor="text1"/>
          <w:sz w:val="18"/>
          <w:szCs w:val="18"/>
        </w:rPr>
      </w:pPr>
      <w:r w:rsidRPr="00EC1D0B">
        <w:rPr>
          <w:color w:val="000000" w:themeColor="text1"/>
          <w:sz w:val="18"/>
          <w:szCs w:val="18"/>
        </w:rPr>
        <w:t>Chênh lệch WU.</w:t>
      </w:r>
    </w:p>
    <w:p w14:paraId="0EB2B9AA" w14:textId="77777777" w:rsidR="00EC1D0B" w:rsidRPr="00EC1D0B" w:rsidRDefault="00EC1D0B">
      <w:pPr>
        <w:pStyle w:val="NormalWeb"/>
        <w:numPr>
          <w:ilvl w:val="0"/>
          <w:numId w:val="240"/>
        </w:numPr>
        <w:spacing w:before="120" w:beforeAutospacing="0" w:line="240" w:lineRule="exact"/>
        <w:rPr>
          <w:color w:val="000000" w:themeColor="text1"/>
          <w:sz w:val="18"/>
          <w:szCs w:val="18"/>
        </w:rPr>
      </w:pPr>
      <w:r w:rsidRPr="00EC1D0B">
        <w:rPr>
          <w:color w:val="000000" w:themeColor="text1"/>
          <w:sz w:val="18"/>
          <w:szCs w:val="18"/>
        </w:rPr>
        <w:t>Chênh lệch MG.</w:t>
      </w:r>
    </w:p>
    <w:p w14:paraId="79897603" w14:textId="77777777" w:rsidR="00EC1D0B" w:rsidRPr="00EC1D0B" w:rsidRDefault="00EC1D0B">
      <w:pPr>
        <w:pStyle w:val="NormalWeb"/>
        <w:numPr>
          <w:ilvl w:val="0"/>
          <w:numId w:val="240"/>
        </w:numPr>
        <w:spacing w:before="120" w:beforeAutospacing="0" w:line="240" w:lineRule="exact"/>
        <w:rPr>
          <w:color w:val="000000" w:themeColor="text1"/>
          <w:sz w:val="18"/>
          <w:szCs w:val="18"/>
        </w:rPr>
      </w:pPr>
      <w:r w:rsidRPr="00EC1D0B">
        <w:rPr>
          <w:color w:val="000000" w:themeColor="text1"/>
          <w:sz w:val="18"/>
          <w:szCs w:val="18"/>
        </w:rPr>
        <w:t>Khách hàng trùng tên khác MSKH.</w:t>
      </w:r>
    </w:p>
    <w:p w14:paraId="29814754" w14:textId="77777777" w:rsidR="00EC1D0B" w:rsidRPr="00EC1D0B" w:rsidRDefault="00E752F3" w:rsidP="00EC1D0B">
      <w:pPr>
        <w:spacing w:before="120" w:line="240" w:lineRule="exact"/>
        <w:rPr>
          <w:color w:val="000000" w:themeColor="text1"/>
          <w:sz w:val="18"/>
          <w:szCs w:val="18"/>
        </w:rPr>
      </w:pPr>
      <w:r>
        <w:rPr>
          <w:noProof/>
        </w:rPr>
      </w:r>
      <w:r>
        <w:pict w14:anchorId="7920E531">
          <v:rect id="Rectangle 2631" o:spid="_x0000_s1092"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F9A2D1E"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F10.10 Xuất Báo Cáo</w:t>
      </w:r>
    </w:p>
    <w:p w14:paraId="38C1BC4E"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Định dạng</w:t>
      </w:r>
    </w:p>
    <w:p w14:paraId="7B61BF18" w14:textId="77777777" w:rsidR="00EC1D0B" w:rsidRPr="00EC1D0B" w:rsidRDefault="00EC1D0B">
      <w:pPr>
        <w:pStyle w:val="NormalWeb"/>
        <w:numPr>
          <w:ilvl w:val="0"/>
          <w:numId w:val="241"/>
        </w:numPr>
        <w:spacing w:before="120" w:beforeAutospacing="0" w:line="240" w:lineRule="exact"/>
        <w:rPr>
          <w:color w:val="000000" w:themeColor="text1"/>
          <w:sz w:val="18"/>
          <w:szCs w:val="18"/>
        </w:rPr>
      </w:pPr>
      <w:r w:rsidRPr="00EC1D0B">
        <w:rPr>
          <w:color w:val="000000" w:themeColor="text1"/>
          <w:sz w:val="18"/>
          <w:szCs w:val="18"/>
        </w:rPr>
        <w:t>Excel (.xlsx)</w:t>
      </w:r>
    </w:p>
    <w:p w14:paraId="6FECF5D9" w14:textId="77777777" w:rsidR="00EC1D0B" w:rsidRPr="00EC1D0B" w:rsidRDefault="00EC1D0B">
      <w:pPr>
        <w:pStyle w:val="NormalWeb"/>
        <w:numPr>
          <w:ilvl w:val="0"/>
          <w:numId w:val="241"/>
        </w:numPr>
        <w:spacing w:before="120" w:beforeAutospacing="0" w:line="240" w:lineRule="exact"/>
        <w:rPr>
          <w:color w:val="000000" w:themeColor="text1"/>
          <w:sz w:val="18"/>
          <w:szCs w:val="18"/>
        </w:rPr>
      </w:pPr>
      <w:r w:rsidRPr="00EC1D0B">
        <w:rPr>
          <w:color w:val="000000" w:themeColor="text1"/>
          <w:sz w:val="18"/>
          <w:szCs w:val="18"/>
        </w:rPr>
        <w:t>PDF</w:t>
      </w:r>
    </w:p>
    <w:p w14:paraId="70A088E1" w14:textId="77777777" w:rsidR="00EC1D0B" w:rsidRPr="00EC1D0B" w:rsidRDefault="00E752F3" w:rsidP="00EC1D0B">
      <w:pPr>
        <w:spacing w:before="120" w:line="240" w:lineRule="exact"/>
        <w:rPr>
          <w:color w:val="000000" w:themeColor="text1"/>
          <w:sz w:val="18"/>
          <w:szCs w:val="18"/>
        </w:rPr>
      </w:pPr>
      <w:r>
        <w:rPr>
          <w:noProof/>
        </w:rPr>
      </w:r>
      <w:r>
        <w:pict w14:anchorId="492ECB75">
          <v:rect id="Rectangle 2629" o:spid="_x0000_s1091"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9B0141A"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530006BB"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BR-F10.10-01</w:t>
      </w:r>
    </w:p>
    <w:p w14:paraId="430F133E"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Dữ liệu báo cáo phải được sinh trực tiếp từ dữ liệu giao dịch trong hệ thống.</w:t>
      </w:r>
    </w:p>
    <w:p w14:paraId="34620D29"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BR-F10.10-02</w:t>
      </w:r>
    </w:p>
    <w:p w14:paraId="309FBD5B"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Báo cáo lịch sử phải sử dụng Snapshot Rate tại thời điểm phát sinh giao dịch.</w:t>
      </w:r>
    </w:p>
    <w:p w14:paraId="7B300F44"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lastRenderedPageBreak/>
        <w:t>BR-F10.10-03</w:t>
      </w:r>
    </w:p>
    <w:p w14:paraId="7DC6A148"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Người dùng chỉ được xem báo cáo trong phạm vi được phân quyền.</w:t>
      </w:r>
    </w:p>
    <w:p w14:paraId="4826317B"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BR-F10.10-04</w:t>
      </w:r>
    </w:p>
    <w:p w14:paraId="7C450BEE"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Mọi lần xuất báo cáo phải được ghi Audit Log.</w:t>
      </w:r>
    </w:p>
    <w:p w14:paraId="7FE797E7"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BR-F10.10-05</w:t>
      </w:r>
    </w:p>
    <w:p w14:paraId="72BB6F14"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Dashboard phải hiển thị dữ liệu gần thời gian thực (Near Real-Time).</w:t>
      </w:r>
    </w:p>
    <w:p w14:paraId="1DB194FB"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3.11 MODULE DASHBOARD</w:t>
      </w:r>
    </w:p>
    <w:p w14:paraId="40AD3255"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4F70B5DA"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Dashboard là màn hình điều hành tổng hợp giúp người dùng theo dõi tình hình hoạt động của công ty theo thời gian thực.</w:t>
      </w:r>
    </w:p>
    <w:p w14:paraId="31FD5745"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Mục tiêu:</w:t>
      </w:r>
    </w:p>
    <w:p w14:paraId="5F09BB32" w14:textId="77777777" w:rsidR="00EC1D0B" w:rsidRPr="00EC1D0B" w:rsidRDefault="00EC1D0B">
      <w:pPr>
        <w:pStyle w:val="NormalWeb"/>
        <w:numPr>
          <w:ilvl w:val="0"/>
          <w:numId w:val="242"/>
        </w:numPr>
        <w:spacing w:before="120" w:beforeAutospacing="0" w:line="240" w:lineRule="exact"/>
        <w:rPr>
          <w:color w:val="000000" w:themeColor="text1"/>
          <w:sz w:val="18"/>
          <w:szCs w:val="18"/>
        </w:rPr>
      </w:pPr>
      <w:r w:rsidRPr="00EC1D0B">
        <w:rPr>
          <w:color w:val="000000" w:themeColor="text1"/>
          <w:sz w:val="18"/>
          <w:szCs w:val="18"/>
        </w:rPr>
        <w:t>Cung cấp dữ liệu tổng quan ngay khi đăng nhập.</w:t>
      </w:r>
    </w:p>
    <w:p w14:paraId="135F51CC" w14:textId="77777777" w:rsidR="00EC1D0B" w:rsidRPr="00EC1D0B" w:rsidRDefault="00EC1D0B">
      <w:pPr>
        <w:pStyle w:val="NormalWeb"/>
        <w:numPr>
          <w:ilvl w:val="0"/>
          <w:numId w:val="242"/>
        </w:numPr>
        <w:spacing w:before="120" w:beforeAutospacing="0" w:line="240" w:lineRule="exact"/>
        <w:rPr>
          <w:color w:val="000000" w:themeColor="text1"/>
          <w:sz w:val="18"/>
          <w:szCs w:val="18"/>
        </w:rPr>
      </w:pPr>
      <w:r w:rsidRPr="00EC1D0B">
        <w:rPr>
          <w:color w:val="000000" w:themeColor="text1"/>
          <w:sz w:val="18"/>
          <w:szCs w:val="18"/>
        </w:rPr>
        <w:t>Hiển thị các chỉ số quan trọng (KPI).</w:t>
      </w:r>
    </w:p>
    <w:p w14:paraId="4AD1B069" w14:textId="77777777" w:rsidR="00EC1D0B" w:rsidRPr="00EC1D0B" w:rsidRDefault="00EC1D0B">
      <w:pPr>
        <w:pStyle w:val="NormalWeb"/>
        <w:numPr>
          <w:ilvl w:val="0"/>
          <w:numId w:val="242"/>
        </w:numPr>
        <w:spacing w:before="120" w:beforeAutospacing="0" w:line="240" w:lineRule="exact"/>
        <w:rPr>
          <w:color w:val="000000" w:themeColor="text1"/>
          <w:sz w:val="18"/>
          <w:szCs w:val="18"/>
        </w:rPr>
      </w:pPr>
      <w:r w:rsidRPr="00EC1D0B">
        <w:rPr>
          <w:color w:val="000000" w:themeColor="text1"/>
          <w:sz w:val="18"/>
          <w:szCs w:val="18"/>
        </w:rPr>
        <w:t>Cảnh báo các vấn đề cần xử lý.</w:t>
      </w:r>
    </w:p>
    <w:p w14:paraId="696999EA" w14:textId="77777777" w:rsidR="00EC1D0B" w:rsidRPr="00EC1D0B" w:rsidRDefault="00EC1D0B">
      <w:pPr>
        <w:pStyle w:val="NormalWeb"/>
        <w:numPr>
          <w:ilvl w:val="0"/>
          <w:numId w:val="242"/>
        </w:numPr>
        <w:spacing w:before="120" w:beforeAutospacing="0" w:line="240" w:lineRule="exact"/>
        <w:rPr>
          <w:color w:val="000000" w:themeColor="text1"/>
          <w:sz w:val="18"/>
          <w:szCs w:val="18"/>
        </w:rPr>
      </w:pPr>
      <w:r w:rsidRPr="00EC1D0B">
        <w:rPr>
          <w:color w:val="000000" w:themeColor="text1"/>
          <w:sz w:val="18"/>
          <w:szCs w:val="18"/>
        </w:rPr>
        <w:t>Hỗ trợ điều hành và ra quyết định.</w:t>
      </w:r>
    </w:p>
    <w:p w14:paraId="134283D2" w14:textId="77777777" w:rsidR="00EC1D0B" w:rsidRPr="00EC1D0B" w:rsidRDefault="00EC1D0B">
      <w:pPr>
        <w:pStyle w:val="NormalWeb"/>
        <w:numPr>
          <w:ilvl w:val="0"/>
          <w:numId w:val="242"/>
        </w:numPr>
        <w:spacing w:before="120" w:beforeAutospacing="0" w:line="240" w:lineRule="exact"/>
        <w:rPr>
          <w:color w:val="000000" w:themeColor="text1"/>
          <w:sz w:val="18"/>
          <w:szCs w:val="18"/>
        </w:rPr>
      </w:pPr>
      <w:r w:rsidRPr="00EC1D0B">
        <w:rPr>
          <w:color w:val="000000" w:themeColor="text1"/>
          <w:sz w:val="18"/>
          <w:szCs w:val="18"/>
        </w:rPr>
        <w:t>Hạn chế việc phải mở nhiều báo cáo chi tiết.</w:t>
      </w:r>
    </w:p>
    <w:p w14:paraId="79C7D2A5"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Dữ liệu Dashboard được cập nhật gần thời gian thực (Near Real-Time).</w:t>
      </w:r>
    </w:p>
    <w:p w14:paraId="01E90F76" w14:textId="77777777" w:rsidR="00EC1D0B" w:rsidRPr="00EC1D0B" w:rsidRDefault="00E752F3" w:rsidP="00EC1D0B">
      <w:pPr>
        <w:spacing w:before="120" w:line="240" w:lineRule="exact"/>
        <w:rPr>
          <w:color w:val="000000" w:themeColor="text1"/>
          <w:sz w:val="18"/>
          <w:szCs w:val="18"/>
        </w:rPr>
      </w:pPr>
      <w:r>
        <w:rPr>
          <w:noProof/>
        </w:rPr>
      </w:r>
      <w:r>
        <w:pict w14:anchorId="6798A8A5">
          <v:rect id="Rectangle 2627" o:spid="_x0000_s1090"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502DD95"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F11.1 Dashboard Giám Đốc</w:t>
      </w:r>
    </w:p>
    <w:p w14:paraId="39FB946B"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03799DF3"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Cung cấp bức tranh toàn cảnh về hoạt động của toàn công ty.</w:t>
      </w:r>
    </w:p>
    <w:p w14:paraId="6BAD14EB" w14:textId="77777777" w:rsidR="00EC1D0B" w:rsidRPr="00EC1D0B" w:rsidRDefault="00E752F3" w:rsidP="00EC1D0B">
      <w:pPr>
        <w:spacing w:before="120" w:line="240" w:lineRule="exact"/>
        <w:rPr>
          <w:color w:val="000000" w:themeColor="text1"/>
          <w:sz w:val="18"/>
          <w:szCs w:val="18"/>
        </w:rPr>
      </w:pPr>
      <w:r>
        <w:rPr>
          <w:noProof/>
        </w:rPr>
      </w:r>
      <w:r>
        <w:pict w14:anchorId="7CE902B1">
          <v:rect id="Rectangle 2625" o:spid="_x0000_s1089"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A086A90"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Thông tin hiển thị</w:t>
      </w:r>
    </w:p>
    <w:p w14:paraId="5FED056E"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Tổng vốn công ty</w:t>
      </w:r>
    </w:p>
    <w:p w14:paraId="22F6351D" w14:textId="77777777" w:rsidR="00EC1D0B" w:rsidRPr="00EC1D0B" w:rsidRDefault="00EC1D0B">
      <w:pPr>
        <w:pStyle w:val="NormalWeb"/>
        <w:numPr>
          <w:ilvl w:val="0"/>
          <w:numId w:val="243"/>
        </w:numPr>
        <w:spacing w:before="120" w:beforeAutospacing="0" w:line="240" w:lineRule="exact"/>
        <w:rPr>
          <w:color w:val="000000" w:themeColor="text1"/>
          <w:sz w:val="18"/>
          <w:szCs w:val="18"/>
        </w:rPr>
      </w:pPr>
      <w:r w:rsidRPr="00EC1D0B">
        <w:rPr>
          <w:color w:val="000000" w:themeColor="text1"/>
          <w:sz w:val="18"/>
          <w:szCs w:val="18"/>
        </w:rPr>
        <w:t>Tổng vốn hiện tại.</w:t>
      </w:r>
    </w:p>
    <w:p w14:paraId="5A605F71" w14:textId="77777777" w:rsidR="00EC1D0B" w:rsidRPr="00EC1D0B" w:rsidRDefault="00EC1D0B">
      <w:pPr>
        <w:pStyle w:val="NormalWeb"/>
        <w:numPr>
          <w:ilvl w:val="0"/>
          <w:numId w:val="243"/>
        </w:numPr>
        <w:spacing w:before="120" w:beforeAutospacing="0" w:line="240" w:lineRule="exact"/>
        <w:rPr>
          <w:color w:val="000000" w:themeColor="text1"/>
          <w:sz w:val="18"/>
          <w:szCs w:val="18"/>
        </w:rPr>
      </w:pPr>
      <w:r w:rsidRPr="00EC1D0B">
        <w:rPr>
          <w:color w:val="000000" w:themeColor="text1"/>
          <w:sz w:val="18"/>
          <w:szCs w:val="18"/>
        </w:rPr>
        <w:t>Tổng vốn đầu kỳ.</w:t>
      </w:r>
    </w:p>
    <w:p w14:paraId="3E3A5DF3" w14:textId="77777777" w:rsidR="00EC1D0B" w:rsidRPr="00EC1D0B" w:rsidRDefault="00EC1D0B">
      <w:pPr>
        <w:pStyle w:val="NormalWeb"/>
        <w:numPr>
          <w:ilvl w:val="0"/>
          <w:numId w:val="243"/>
        </w:numPr>
        <w:spacing w:before="120" w:beforeAutospacing="0" w:line="240" w:lineRule="exact"/>
        <w:rPr>
          <w:color w:val="000000" w:themeColor="text1"/>
          <w:sz w:val="18"/>
          <w:szCs w:val="18"/>
        </w:rPr>
      </w:pPr>
      <w:r w:rsidRPr="00EC1D0B">
        <w:rPr>
          <w:color w:val="000000" w:themeColor="text1"/>
          <w:sz w:val="18"/>
          <w:szCs w:val="18"/>
        </w:rPr>
        <w:t>Tăng/giảm vốn.</w:t>
      </w:r>
    </w:p>
    <w:p w14:paraId="6032FC55" w14:textId="77777777" w:rsidR="00EC1D0B" w:rsidRPr="00EC1D0B" w:rsidRDefault="00EC1D0B">
      <w:pPr>
        <w:pStyle w:val="NormalWeb"/>
        <w:numPr>
          <w:ilvl w:val="0"/>
          <w:numId w:val="243"/>
        </w:numPr>
        <w:spacing w:before="120" w:beforeAutospacing="0" w:line="240" w:lineRule="exact"/>
        <w:rPr>
          <w:color w:val="000000" w:themeColor="text1"/>
          <w:sz w:val="18"/>
          <w:szCs w:val="18"/>
        </w:rPr>
      </w:pPr>
      <w:r w:rsidRPr="00EC1D0B">
        <w:rPr>
          <w:color w:val="000000" w:themeColor="text1"/>
          <w:sz w:val="18"/>
          <w:szCs w:val="18"/>
        </w:rPr>
        <w:t>% tăng giảm.</w:t>
      </w:r>
    </w:p>
    <w:p w14:paraId="1F07268B" w14:textId="77777777" w:rsidR="00EC1D0B" w:rsidRPr="00EC1D0B" w:rsidRDefault="00E752F3" w:rsidP="00EC1D0B">
      <w:pPr>
        <w:spacing w:before="120" w:line="240" w:lineRule="exact"/>
        <w:rPr>
          <w:color w:val="000000" w:themeColor="text1"/>
          <w:sz w:val="18"/>
          <w:szCs w:val="18"/>
        </w:rPr>
      </w:pPr>
      <w:r>
        <w:rPr>
          <w:noProof/>
        </w:rPr>
      </w:r>
      <w:r>
        <w:pict w14:anchorId="431BD498">
          <v:rect id="Rectangle 2623" o:spid="_x0000_s1088"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705E57EB"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Quỹ</w:t>
      </w:r>
    </w:p>
    <w:p w14:paraId="6E5FBFC4" w14:textId="77777777" w:rsidR="00EC1D0B" w:rsidRPr="00EC1D0B" w:rsidRDefault="00EC1D0B" w:rsidP="00EC1D0B">
      <w:pPr>
        <w:pStyle w:val="Heading4"/>
        <w:spacing w:before="120" w:line="240" w:lineRule="exact"/>
        <w:rPr>
          <w:color w:val="000000" w:themeColor="text1"/>
          <w:sz w:val="18"/>
          <w:szCs w:val="18"/>
        </w:rPr>
      </w:pPr>
      <w:r w:rsidRPr="00EC1D0B">
        <w:rPr>
          <w:color w:val="000000" w:themeColor="text1"/>
          <w:sz w:val="18"/>
          <w:szCs w:val="18"/>
        </w:rPr>
        <w:t>Quỹ chung</w:t>
      </w:r>
    </w:p>
    <w:p w14:paraId="6A4CA388" w14:textId="77777777" w:rsidR="00EC1D0B" w:rsidRPr="00EC1D0B" w:rsidRDefault="00EC1D0B">
      <w:pPr>
        <w:pStyle w:val="NormalWeb"/>
        <w:numPr>
          <w:ilvl w:val="0"/>
          <w:numId w:val="244"/>
        </w:numPr>
        <w:spacing w:before="120" w:beforeAutospacing="0" w:line="240" w:lineRule="exact"/>
        <w:rPr>
          <w:color w:val="000000" w:themeColor="text1"/>
          <w:sz w:val="18"/>
          <w:szCs w:val="18"/>
        </w:rPr>
      </w:pPr>
      <w:r w:rsidRPr="00EC1D0B">
        <w:rPr>
          <w:color w:val="000000" w:themeColor="text1"/>
          <w:sz w:val="18"/>
          <w:szCs w:val="18"/>
        </w:rPr>
        <w:t>VND.</w:t>
      </w:r>
    </w:p>
    <w:p w14:paraId="192A96D0" w14:textId="77777777" w:rsidR="00EC1D0B" w:rsidRPr="00EC1D0B" w:rsidRDefault="00EC1D0B">
      <w:pPr>
        <w:pStyle w:val="NormalWeb"/>
        <w:numPr>
          <w:ilvl w:val="0"/>
          <w:numId w:val="244"/>
        </w:numPr>
        <w:spacing w:before="120" w:beforeAutospacing="0" w:line="240" w:lineRule="exact"/>
        <w:rPr>
          <w:color w:val="000000" w:themeColor="text1"/>
          <w:sz w:val="18"/>
          <w:szCs w:val="18"/>
        </w:rPr>
      </w:pPr>
      <w:r w:rsidRPr="00EC1D0B">
        <w:rPr>
          <w:color w:val="000000" w:themeColor="text1"/>
          <w:sz w:val="18"/>
          <w:szCs w:val="18"/>
        </w:rPr>
        <w:lastRenderedPageBreak/>
        <w:t>USD.</w:t>
      </w:r>
    </w:p>
    <w:p w14:paraId="11E86D73" w14:textId="77777777" w:rsidR="00EC1D0B" w:rsidRPr="00EC1D0B" w:rsidRDefault="00EC1D0B">
      <w:pPr>
        <w:pStyle w:val="NormalWeb"/>
        <w:numPr>
          <w:ilvl w:val="0"/>
          <w:numId w:val="244"/>
        </w:numPr>
        <w:spacing w:before="120" w:beforeAutospacing="0" w:line="240" w:lineRule="exact"/>
        <w:rPr>
          <w:color w:val="000000" w:themeColor="text1"/>
          <w:sz w:val="18"/>
          <w:szCs w:val="18"/>
        </w:rPr>
      </w:pPr>
      <w:r w:rsidRPr="00EC1D0B">
        <w:rPr>
          <w:color w:val="000000" w:themeColor="text1"/>
          <w:sz w:val="18"/>
          <w:szCs w:val="18"/>
        </w:rPr>
        <w:t>Quỹ A.</w:t>
      </w:r>
    </w:p>
    <w:p w14:paraId="1CBB9DFC" w14:textId="77777777" w:rsidR="00EC1D0B" w:rsidRPr="00EC1D0B" w:rsidRDefault="00EC1D0B" w:rsidP="00EC1D0B">
      <w:pPr>
        <w:pStyle w:val="Heading4"/>
        <w:spacing w:before="120" w:line="240" w:lineRule="exact"/>
        <w:rPr>
          <w:color w:val="000000" w:themeColor="text1"/>
          <w:sz w:val="18"/>
          <w:szCs w:val="18"/>
        </w:rPr>
      </w:pPr>
      <w:r w:rsidRPr="00EC1D0B">
        <w:rPr>
          <w:color w:val="000000" w:themeColor="text1"/>
          <w:sz w:val="18"/>
          <w:szCs w:val="18"/>
        </w:rPr>
        <w:t>Quỹ chi nhánh</w:t>
      </w:r>
    </w:p>
    <w:p w14:paraId="64A891C7" w14:textId="77777777" w:rsidR="00EC1D0B" w:rsidRPr="00EC1D0B" w:rsidRDefault="00EC1D0B">
      <w:pPr>
        <w:pStyle w:val="NormalWeb"/>
        <w:numPr>
          <w:ilvl w:val="0"/>
          <w:numId w:val="245"/>
        </w:numPr>
        <w:spacing w:before="120" w:beforeAutospacing="0" w:line="240" w:lineRule="exact"/>
        <w:rPr>
          <w:color w:val="000000" w:themeColor="text1"/>
          <w:sz w:val="18"/>
          <w:szCs w:val="18"/>
        </w:rPr>
      </w:pPr>
      <w:r w:rsidRPr="00EC1D0B">
        <w:rPr>
          <w:color w:val="000000" w:themeColor="text1"/>
          <w:sz w:val="18"/>
          <w:szCs w:val="18"/>
        </w:rPr>
        <w:t>Tổng VND.</w:t>
      </w:r>
    </w:p>
    <w:p w14:paraId="31ED7934" w14:textId="77777777" w:rsidR="00EC1D0B" w:rsidRPr="00EC1D0B" w:rsidRDefault="00EC1D0B">
      <w:pPr>
        <w:pStyle w:val="NormalWeb"/>
        <w:numPr>
          <w:ilvl w:val="0"/>
          <w:numId w:val="245"/>
        </w:numPr>
        <w:spacing w:before="120" w:beforeAutospacing="0" w:line="240" w:lineRule="exact"/>
        <w:rPr>
          <w:color w:val="000000" w:themeColor="text1"/>
          <w:sz w:val="18"/>
          <w:szCs w:val="18"/>
        </w:rPr>
      </w:pPr>
      <w:r w:rsidRPr="00EC1D0B">
        <w:rPr>
          <w:color w:val="000000" w:themeColor="text1"/>
          <w:sz w:val="18"/>
          <w:szCs w:val="18"/>
        </w:rPr>
        <w:t>Tổng USD.</w:t>
      </w:r>
    </w:p>
    <w:p w14:paraId="7E4F87AB" w14:textId="77777777" w:rsidR="00EC1D0B" w:rsidRPr="00EC1D0B" w:rsidRDefault="00EC1D0B">
      <w:pPr>
        <w:pStyle w:val="NormalWeb"/>
        <w:numPr>
          <w:ilvl w:val="0"/>
          <w:numId w:val="245"/>
        </w:numPr>
        <w:spacing w:before="120" w:beforeAutospacing="0" w:line="240" w:lineRule="exact"/>
        <w:rPr>
          <w:color w:val="000000" w:themeColor="text1"/>
          <w:sz w:val="18"/>
          <w:szCs w:val="18"/>
        </w:rPr>
      </w:pPr>
      <w:r w:rsidRPr="00EC1D0B">
        <w:rPr>
          <w:color w:val="000000" w:themeColor="text1"/>
          <w:sz w:val="18"/>
          <w:szCs w:val="18"/>
        </w:rPr>
        <w:t>Tổng ngoại tệ.</w:t>
      </w:r>
    </w:p>
    <w:p w14:paraId="4C14ABC6" w14:textId="77777777" w:rsidR="00EC1D0B" w:rsidRPr="00EC1D0B" w:rsidRDefault="00E752F3" w:rsidP="00EC1D0B">
      <w:pPr>
        <w:spacing w:before="120" w:line="240" w:lineRule="exact"/>
        <w:rPr>
          <w:color w:val="000000" w:themeColor="text1"/>
          <w:sz w:val="18"/>
          <w:szCs w:val="18"/>
        </w:rPr>
      </w:pPr>
      <w:r>
        <w:rPr>
          <w:noProof/>
        </w:rPr>
      </w:r>
      <w:r>
        <w:pict w14:anchorId="4B6C18B0">
          <v:rect id="Rectangle 2621" o:spid="_x0000_s1087"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00EA01F"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Western Union</w:t>
      </w:r>
    </w:p>
    <w:p w14:paraId="5C21B341" w14:textId="77777777" w:rsidR="00EC1D0B" w:rsidRPr="00EC1D0B" w:rsidRDefault="00EC1D0B">
      <w:pPr>
        <w:pStyle w:val="NormalWeb"/>
        <w:numPr>
          <w:ilvl w:val="0"/>
          <w:numId w:val="246"/>
        </w:numPr>
        <w:spacing w:before="120" w:beforeAutospacing="0" w:line="240" w:lineRule="exact"/>
        <w:rPr>
          <w:color w:val="000000" w:themeColor="text1"/>
          <w:sz w:val="18"/>
          <w:szCs w:val="18"/>
        </w:rPr>
      </w:pPr>
      <w:r w:rsidRPr="00EC1D0B">
        <w:rPr>
          <w:color w:val="000000" w:themeColor="text1"/>
          <w:sz w:val="18"/>
          <w:szCs w:val="18"/>
        </w:rPr>
        <w:t>Tổng số giao dịch.</w:t>
      </w:r>
    </w:p>
    <w:p w14:paraId="13E6B755" w14:textId="77777777" w:rsidR="00EC1D0B" w:rsidRPr="00EC1D0B" w:rsidRDefault="00EC1D0B">
      <w:pPr>
        <w:pStyle w:val="NormalWeb"/>
        <w:numPr>
          <w:ilvl w:val="0"/>
          <w:numId w:val="246"/>
        </w:numPr>
        <w:spacing w:before="120" w:beforeAutospacing="0" w:line="240" w:lineRule="exact"/>
        <w:rPr>
          <w:color w:val="000000" w:themeColor="text1"/>
          <w:sz w:val="18"/>
          <w:szCs w:val="18"/>
        </w:rPr>
      </w:pPr>
      <w:r w:rsidRPr="00EC1D0B">
        <w:rPr>
          <w:color w:val="000000" w:themeColor="text1"/>
          <w:sz w:val="18"/>
          <w:szCs w:val="18"/>
        </w:rPr>
        <w:t>Tổng Paid USD.</w:t>
      </w:r>
    </w:p>
    <w:p w14:paraId="1513EEE1" w14:textId="77777777" w:rsidR="00EC1D0B" w:rsidRPr="00EC1D0B" w:rsidRDefault="00EC1D0B">
      <w:pPr>
        <w:pStyle w:val="NormalWeb"/>
        <w:numPr>
          <w:ilvl w:val="0"/>
          <w:numId w:val="246"/>
        </w:numPr>
        <w:spacing w:before="120" w:beforeAutospacing="0" w:line="240" w:lineRule="exact"/>
        <w:rPr>
          <w:color w:val="000000" w:themeColor="text1"/>
          <w:sz w:val="18"/>
          <w:szCs w:val="18"/>
        </w:rPr>
      </w:pPr>
      <w:r w:rsidRPr="00EC1D0B">
        <w:rPr>
          <w:color w:val="000000" w:themeColor="text1"/>
          <w:sz w:val="18"/>
          <w:szCs w:val="18"/>
        </w:rPr>
        <w:t>Tổng Paid VND.</w:t>
      </w:r>
    </w:p>
    <w:p w14:paraId="38BFEDA7" w14:textId="77777777" w:rsidR="00EC1D0B" w:rsidRPr="00EC1D0B" w:rsidRDefault="00EC1D0B">
      <w:pPr>
        <w:pStyle w:val="NormalWeb"/>
        <w:numPr>
          <w:ilvl w:val="0"/>
          <w:numId w:val="246"/>
        </w:numPr>
        <w:spacing w:before="120" w:beforeAutospacing="0" w:line="240" w:lineRule="exact"/>
        <w:rPr>
          <w:color w:val="000000" w:themeColor="text1"/>
          <w:sz w:val="18"/>
          <w:szCs w:val="18"/>
        </w:rPr>
      </w:pPr>
      <w:r w:rsidRPr="00EC1D0B">
        <w:rPr>
          <w:color w:val="000000" w:themeColor="text1"/>
          <w:sz w:val="18"/>
          <w:szCs w:val="18"/>
        </w:rPr>
        <w:t>Tổng công nợ WU.</w:t>
      </w:r>
    </w:p>
    <w:p w14:paraId="360CF72F" w14:textId="77777777" w:rsidR="00EC1D0B" w:rsidRPr="00EC1D0B" w:rsidRDefault="00EC1D0B">
      <w:pPr>
        <w:pStyle w:val="NormalWeb"/>
        <w:numPr>
          <w:ilvl w:val="0"/>
          <w:numId w:val="246"/>
        </w:numPr>
        <w:spacing w:before="120" w:beforeAutospacing="0" w:line="240" w:lineRule="exact"/>
        <w:rPr>
          <w:color w:val="000000" w:themeColor="text1"/>
          <w:sz w:val="18"/>
          <w:szCs w:val="18"/>
        </w:rPr>
      </w:pPr>
      <w:r w:rsidRPr="00EC1D0B">
        <w:rPr>
          <w:color w:val="000000" w:themeColor="text1"/>
          <w:sz w:val="18"/>
          <w:szCs w:val="18"/>
        </w:rPr>
        <w:t>Tổng tiền WU đã về ngân hàng.</w:t>
      </w:r>
    </w:p>
    <w:p w14:paraId="2A73A5E9" w14:textId="77777777" w:rsidR="00EC1D0B" w:rsidRPr="00EC1D0B" w:rsidRDefault="00E752F3" w:rsidP="00EC1D0B">
      <w:pPr>
        <w:spacing w:before="120" w:line="240" w:lineRule="exact"/>
        <w:rPr>
          <w:color w:val="000000" w:themeColor="text1"/>
          <w:sz w:val="18"/>
          <w:szCs w:val="18"/>
        </w:rPr>
      </w:pPr>
      <w:r>
        <w:rPr>
          <w:noProof/>
        </w:rPr>
      </w:r>
      <w:r>
        <w:pict w14:anchorId="673BEC6D">
          <v:rect id="Rectangle 2619" o:spid="_x0000_s1086"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1B09B56"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MoneyGram</w:t>
      </w:r>
    </w:p>
    <w:p w14:paraId="5F43F4DA" w14:textId="77777777" w:rsidR="00EC1D0B" w:rsidRPr="00EC1D0B" w:rsidRDefault="00EC1D0B">
      <w:pPr>
        <w:pStyle w:val="NormalWeb"/>
        <w:numPr>
          <w:ilvl w:val="0"/>
          <w:numId w:val="247"/>
        </w:numPr>
        <w:spacing w:before="120" w:beforeAutospacing="0" w:line="240" w:lineRule="exact"/>
        <w:rPr>
          <w:color w:val="000000" w:themeColor="text1"/>
          <w:sz w:val="18"/>
          <w:szCs w:val="18"/>
        </w:rPr>
      </w:pPr>
      <w:r w:rsidRPr="00EC1D0B">
        <w:rPr>
          <w:color w:val="000000" w:themeColor="text1"/>
          <w:sz w:val="18"/>
          <w:szCs w:val="18"/>
        </w:rPr>
        <w:t>Tổng số giao dịch.</w:t>
      </w:r>
    </w:p>
    <w:p w14:paraId="4D153B64" w14:textId="77777777" w:rsidR="00EC1D0B" w:rsidRPr="00EC1D0B" w:rsidRDefault="00EC1D0B">
      <w:pPr>
        <w:pStyle w:val="NormalWeb"/>
        <w:numPr>
          <w:ilvl w:val="0"/>
          <w:numId w:val="247"/>
        </w:numPr>
        <w:spacing w:before="120" w:beforeAutospacing="0" w:line="240" w:lineRule="exact"/>
        <w:rPr>
          <w:color w:val="000000" w:themeColor="text1"/>
          <w:sz w:val="18"/>
          <w:szCs w:val="18"/>
        </w:rPr>
      </w:pPr>
      <w:r w:rsidRPr="00EC1D0B">
        <w:rPr>
          <w:color w:val="000000" w:themeColor="text1"/>
          <w:sz w:val="18"/>
          <w:szCs w:val="18"/>
        </w:rPr>
        <w:t>Tổng Paid USD.</w:t>
      </w:r>
    </w:p>
    <w:p w14:paraId="42945042" w14:textId="77777777" w:rsidR="00EC1D0B" w:rsidRPr="00EC1D0B" w:rsidRDefault="00EC1D0B">
      <w:pPr>
        <w:pStyle w:val="NormalWeb"/>
        <w:numPr>
          <w:ilvl w:val="0"/>
          <w:numId w:val="247"/>
        </w:numPr>
        <w:spacing w:before="120" w:beforeAutospacing="0" w:line="240" w:lineRule="exact"/>
        <w:rPr>
          <w:color w:val="000000" w:themeColor="text1"/>
          <w:sz w:val="18"/>
          <w:szCs w:val="18"/>
        </w:rPr>
      </w:pPr>
      <w:r w:rsidRPr="00EC1D0B">
        <w:rPr>
          <w:color w:val="000000" w:themeColor="text1"/>
          <w:sz w:val="18"/>
          <w:szCs w:val="18"/>
        </w:rPr>
        <w:t>Tổng Paid VND.</w:t>
      </w:r>
    </w:p>
    <w:p w14:paraId="4ED7C127" w14:textId="77777777" w:rsidR="00EC1D0B" w:rsidRPr="00EC1D0B" w:rsidRDefault="00EC1D0B">
      <w:pPr>
        <w:pStyle w:val="NormalWeb"/>
        <w:numPr>
          <w:ilvl w:val="0"/>
          <w:numId w:val="247"/>
        </w:numPr>
        <w:spacing w:before="120" w:beforeAutospacing="0" w:line="240" w:lineRule="exact"/>
        <w:rPr>
          <w:color w:val="000000" w:themeColor="text1"/>
          <w:sz w:val="18"/>
          <w:szCs w:val="18"/>
        </w:rPr>
      </w:pPr>
      <w:r w:rsidRPr="00EC1D0B">
        <w:rPr>
          <w:color w:val="000000" w:themeColor="text1"/>
          <w:sz w:val="18"/>
          <w:szCs w:val="18"/>
        </w:rPr>
        <w:t>Tổng công nợ MG.</w:t>
      </w:r>
    </w:p>
    <w:p w14:paraId="4619D274" w14:textId="77777777" w:rsidR="00EC1D0B" w:rsidRPr="00EC1D0B" w:rsidRDefault="00EC1D0B">
      <w:pPr>
        <w:pStyle w:val="NormalWeb"/>
        <w:numPr>
          <w:ilvl w:val="0"/>
          <w:numId w:val="247"/>
        </w:numPr>
        <w:spacing w:before="120" w:beforeAutospacing="0" w:line="240" w:lineRule="exact"/>
        <w:rPr>
          <w:color w:val="000000" w:themeColor="text1"/>
          <w:sz w:val="18"/>
          <w:szCs w:val="18"/>
        </w:rPr>
      </w:pPr>
      <w:r w:rsidRPr="00EC1D0B">
        <w:rPr>
          <w:color w:val="000000" w:themeColor="text1"/>
          <w:sz w:val="18"/>
          <w:szCs w:val="18"/>
        </w:rPr>
        <w:t>Tổng tiền MG đã về ngân hàng.</w:t>
      </w:r>
    </w:p>
    <w:p w14:paraId="67AB8B73" w14:textId="77777777" w:rsidR="00EC1D0B" w:rsidRPr="00EC1D0B" w:rsidRDefault="00E752F3" w:rsidP="00EC1D0B">
      <w:pPr>
        <w:spacing w:before="120" w:line="240" w:lineRule="exact"/>
        <w:rPr>
          <w:color w:val="000000" w:themeColor="text1"/>
          <w:sz w:val="18"/>
          <w:szCs w:val="18"/>
        </w:rPr>
      </w:pPr>
      <w:r>
        <w:rPr>
          <w:noProof/>
        </w:rPr>
      </w:r>
      <w:r>
        <w:pict w14:anchorId="7F294E9E">
          <v:rect id="Rectangle 2617" o:spid="_x0000_s1085"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B11966A"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Ngoại tệ</w:t>
      </w:r>
    </w:p>
    <w:p w14:paraId="2CC43FF8" w14:textId="77777777" w:rsidR="00EC1D0B" w:rsidRPr="00EC1D0B" w:rsidRDefault="00EC1D0B">
      <w:pPr>
        <w:pStyle w:val="NormalWeb"/>
        <w:numPr>
          <w:ilvl w:val="0"/>
          <w:numId w:val="248"/>
        </w:numPr>
        <w:spacing w:before="120" w:beforeAutospacing="0" w:line="240" w:lineRule="exact"/>
        <w:rPr>
          <w:color w:val="000000" w:themeColor="text1"/>
          <w:sz w:val="18"/>
          <w:szCs w:val="18"/>
        </w:rPr>
      </w:pPr>
      <w:r w:rsidRPr="00EC1D0B">
        <w:rPr>
          <w:color w:val="000000" w:themeColor="text1"/>
          <w:sz w:val="18"/>
          <w:szCs w:val="18"/>
        </w:rPr>
        <w:t>Tổng tồn USD.</w:t>
      </w:r>
    </w:p>
    <w:p w14:paraId="7FD6D04D" w14:textId="77777777" w:rsidR="00EC1D0B" w:rsidRPr="00EC1D0B" w:rsidRDefault="00EC1D0B">
      <w:pPr>
        <w:pStyle w:val="NormalWeb"/>
        <w:numPr>
          <w:ilvl w:val="0"/>
          <w:numId w:val="248"/>
        </w:numPr>
        <w:spacing w:before="120" w:beforeAutospacing="0" w:line="240" w:lineRule="exact"/>
        <w:rPr>
          <w:color w:val="000000" w:themeColor="text1"/>
          <w:sz w:val="18"/>
          <w:szCs w:val="18"/>
        </w:rPr>
      </w:pPr>
      <w:r w:rsidRPr="00EC1D0B">
        <w:rPr>
          <w:color w:val="000000" w:themeColor="text1"/>
          <w:sz w:val="18"/>
          <w:szCs w:val="18"/>
        </w:rPr>
        <w:t>Tổng tồn EUR.</w:t>
      </w:r>
    </w:p>
    <w:p w14:paraId="6F02178D" w14:textId="77777777" w:rsidR="00EC1D0B" w:rsidRPr="00EC1D0B" w:rsidRDefault="00EC1D0B">
      <w:pPr>
        <w:pStyle w:val="NormalWeb"/>
        <w:numPr>
          <w:ilvl w:val="0"/>
          <w:numId w:val="248"/>
        </w:numPr>
        <w:spacing w:before="120" w:beforeAutospacing="0" w:line="240" w:lineRule="exact"/>
        <w:rPr>
          <w:color w:val="000000" w:themeColor="text1"/>
          <w:sz w:val="18"/>
          <w:szCs w:val="18"/>
        </w:rPr>
      </w:pPr>
      <w:r w:rsidRPr="00EC1D0B">
        <w:rPr>
          <w:color w:val="000000" w:themeColor="text1"/>
          <w:sz w:val="18"/>
          <w:szCs w:val="18"/>
        </w:rPr>
        <w:t>Tổng tồn ngoại tệ khác.</w:t>
      </w:r>
    </w:p>
    <w:p w14:paraId="3E4E668C" w14:textId="77777777" w:rsidR="00EC1D0B" w:rsidRPr="00EC1D0B" w:rsidRDefault="00EC1D0B">
      <w:pPr>
        <w:pStyle w:val="NormalWeb"/>
        <w:numPr>
          <w:ilvl w:val="0"/>
          <w:numId w:val="248"/>
        </w:numPr>
        <w:spacing w:before="120" w:beforeAutospacing="0" w:line="240" w:lineRule="exact"/>
        <w:rPr>
          <w:color w:val="000000" w:themeColor="text1"/>
          <w:sz w:val="18"/>
          <w:szCs w:val="18"/>
        </w:rPr>
      </w:pPr>
      <w:r w:rsidRPr="00EC1D0B">
        <w:rPr>
          <w:color w:val="000000" w:themeColor="text1"/>
          <w:sz w:val="18"/>
          <w:szCs w:val="18"/>
        </w:rPr>
        <w:t>Giá trị quy đổi VND.</w:t>
      </w:r>
    </w:p>
    <w:p w14:paraId="60C0D91B" w14:textId="77777777" w:rsidR="00EC1D0B" w:rsidRPr="00EC1D0B" w:rsidRDefault="00E752F3" w:rsidP="00EC1D0B">
      <w:pPr>
        <w:spacing w:before="120" w:line="240" w:lineRule="exact"/>
        <w:rPr>
          <w:color w:val="000000" w:themeColor="text1"/>
          <w:sz w:val="18"/>
          <w:szCs w:val="18"/>
        </w:rPr>
      </w:pPr>
      <w:r>
        <w:rPr>
          <w:noProof/>
        </w:rPr>
      </w:r>
      <w:r>
        <w:pict w14:anchorId="3DC9CBB1">
          <v:rect id="Rectangle 2615" o:spid="_x0000_s1084"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155CF40"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Điều động vốn</w:t>
      </w:r>
    </w:p>
    <w:p w14:paraId="33FCC06A" w14:textId="77777777" w:rsidR="00EC1D0B" w:rsidRPr="00EC1D0B" w:rsidRDefault="00EC1D0B">
      <w:pPr>
        <w:pStyle w:val="NormalWeb"/>
        <w:numPr>
          <w:ilvl w:val="0"/>
          <w:numId w:val="249"/>
        </w:numPr>
        <w:spacing w:before="120" w:beforeAutospacing="0" w:line="240" w:lineRule="exact"/>
        <w:rPr>
          <w:color w:val="000000" w:themeColor="text1"/>
          <w:sz w:val="18"/>
          <w:szCs w:val="18"/>
        </w:rPr>
      </w:pPr>
      <w:r w:rsidRPr="00EC1D0B">
        <w:rPr>
          <w:color w:val="000000" w:themeColor="text1"/>
          <w:sz w:val="18"/>
          <w:szCs w:val="18"/>
        </w:rPr>
        <w:t>Pending.</w:t>
      </w:r>
    </w:p>
    <w:p w14:paraId="026E6725" w14:textId="77777777" w:rsidR="00EC1D0B" w:rsidRPr="00EC1D0B" w:rsidRDefault="00EC1D0B">
      <w:pPr>
        <w:pStyle w:val="NormalWeb"/>
        <w:numPr>
          <w:ilvl w:val="0"/>
          <w:numId w:val="249"/>
        </w:numPr>
        <w:spacing w:before="120" w:beforeAutospacing="0" w:line="240" w:lineRule="exact"/>
        <w:rPr>
          <w:color w:val="000000" w:themeColor="text1"/>
          <w:sz w:val="18"/>
          <w:szCs w:val="18"/>
        </w:rPr>
      </w:pPr>
      <w:r w:rsidRPr="00EC1D0B">
        <w:rPr>
          <w:color w:val="000000" w:themeColor="text1"/>
          <w:sz w:val="18"/>
          <w:szCs w:val="18"/>
        </w:rPr>
        <w:t>Confirmed.</w:t>
      </w:r>
    </w:p>
    <w:p w14:paraId="6077B89A" w14:textId="77777777" w:rsidR="00EC1D0B" w:rsidRPr="00EC1D0B" w:rsidRDefault="00EC1D0B">
      <w:pPr>
        <w:pStyle w:val="NormalWeb"/>
        <w:numPr>
          <w:ilvl w:val="0"/>
          <w:numId w:val="249"/>
        </w:numPr>
        <w:spacing w:before="120" w:beforeAutospacing="0" w:line="240" w:lineRule="exact"/>
        <w:rPr>
          <w:color w:val="000000" w:themeColor="text1"/>
          <w:sz w:val="18"/>
          <w:szCs w:val="18"/>
        </w:rPr>
      </w:pPr>
      <w:r w:rsidRPr="00EC1D0B">
        <w:rPr>
          <w:color w:val="000000" w:themeColor="text1"/>
          <w:sz w:val="18"/>
          <w:szCs w:val="18"/>
        </w:rPr>
        <w:t>Rejected.</w:t>
      </w:r>
    </w:p>
    <w:p w14:paraId="6BF1D4B2" w14:textId="77777777" w:rsidR="00EC1D0B" w:rsidRPr="00EC1D0B" w:rsidRDefault="00EC1D0B">
      <w:pPr>
        <w:pStyle w:val="NormalWeb"/>
        <w:numPr>
          <w:ilvl w:val="0"/>
          <w:numId w:val="249"/>
        </w:numPr>
        <w:spacing w:before="120" w:beforeAutospacing="0" w:line="240" w:lineRule="exact"/>
        <w:rPr>
          <w:color w:val="000000" w:themeColor="text1"/>
          <w:sz w:val="18"/>
          <w:szCs w:val="18"/>
        </w:rPr>
      </w:pPr>
      <w:r w:rsidRPr="00EC1D0B">
        <w:rPr>
          <w:color w:val="000000" w:themeColor="text1"/>
          <w:sz w:val="18"/>
          <w:szCs w:val="18"/>
        </w:rPr>
        <w:t>Giá trị đang điều động.</w:t>
      </w:r>
    </w:p>
    <w:p w14:paraId="37799EF6" w14:textId="77777777" w:rsidR="00EC1D0B" w:rsidRPr="00EC1D0B" w:rsidRDefault="00E752F3" w:rsidP="00EC1D0B">
      <w:pPr>
        <w:spacing w:before="120" w:line="240" w:lineRule="exact"/>
        <w:rPr>
          <w:color w:val="000000" w:themeColor="text1"/>
          <w:sz w:val="18"/>
          <w:szCs w:val="18"/>
        </w:rPr>
      </w:pPr>
      <w:r>
        <w:rPr>
          <w:noProof/>
        </w:rPr>
      </w:r>
      <w:r>
        <w:pict w14:anchorId="72061401">
          <v:rect id="Rectangle 2613" o:spid="_x0000_s1083"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4FD4053B"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Ngân hàng</w:t>
      </w:r>
    </w:p>
    <w:p w14:paraId="13D97550" w14:textId="77777777" w:rsidR="00EC1D0B" w:rsidRPr="00EC1D0B" w:rsidRDefault="00EC1D0B">
      <w:pPr>
        <w:pStyle w:val="NormalWeb"/>
        <w:numPr>
          <w:ilvl w:val="0"/>
          <w:numId w:val="250"/>
        </w:numPr>
        <w:spacing w:before="120" w:beforeAutospacing="0" w:line="240" w:lineRule="exact"/>
        <w:rPr>
          <w:color w:val="000000" w:themeColor="text1"/>
          <w:sz w:val="18"/>
          <w:szCs w:val="18"/>
        </w:rPr>
      </w:pPr>
      <w:r w:rsidRPr="00EC1D0B">
        <w:rPr>
          <w:color w:val="000000" w:themeColor="text1"/>
          <w:sz w:val="18"/>
          <w:szCs w:val="18"/>
        </w:rPr>
        <w:t>Tổng số dư ACB.</w:t>
      </w:r>
    </w:p>
    <w:p w14:paraId="18763F7A" w14:textId="77777777" w:rsidR="00EC1D0B" w:rsidRPr="00EC1D0B" w:rsidRDefault="00EC1D0B">
      <w:pPr>
        <w:pStyle w:val="NormalWeb"/>
        <w:numPr>
          <w:ilvl w:val="0"/>
          <w:numId w:val="250"/>
        </w:numPr>
        <w:spacing w:before="120" w:beforeAutospacing="0" w:line="240" w:lineRule="exact"/>
        <w:rPr>
          <w:color w:val="000000" w:themeColor="text1"/>
          <w:sz w:val="18"/>
          <w:szCs w:val="18"/>
        </w:rPr>
      </w:pPr>
      <w:r w:rsidRPr="00EC1D0B">
        <w:rPr>
          <w:color w:val="000000" w:themeColor="text1"/>
          <w:sz w:val="18"/>
          <w:szCs w:val="18"/>
        </w:rPr>
        <w:t>Tổng số dư MSB.</w:t>
      </w:r>
    </w:p>
    <w:p w14:paraId="0B6DF4C1" w14:textId="77777777" w:rsidR="00EC1D0B" w:rsidRPr="00EC1D0B" w:rsidRDefault="00EC1D0B">
      <w:pPr>
        <w:pStyle w:val="NormalWeb"/>
        <w:numPr>
          <w:ilvl w:val="0"/>
          <w:numId w:val="250"/>
        </w:numPr>
        <w:spacing w:before="120" w:beforeAutospacing="0" w:line="240" w:lineRule="exact"/>
        <w:rPr>
          <w:color w:val="000000" w:themeColor="text1"/>
          <w:sz w:val="18"/>
          <w:szCs w:val="18"/>
        </w:rPr>
      </w:pPr>
      <w:r w:rsidRPr="00EC1D0B">
        <w:rPr>
          <w:color w:val="000000" w:themeColor="text1"/>
          <w:sz w:val="18"/>
          <w:szCs w:val="18"/>
        </w:rPr>
        <w:t>Tổng tiền WU/MG chờ về.</w:t>
      </w:r>
    </w:p>
    <w:p w14:paraId="145343E4" w14:textId="77777777" w:rsidR="00EC1D0B" w:rsidRPr="00EC1D0B" w:rsidRDefault="00E752F3" w:rsidP="00EC1D0B">
      <w:pPr>
        <w:spacing w:before="120" w:line="240" w:lineRule="exact"/>
        <w:rPr>
          <w:color w:val="000000" w:themeColor="text1"/>
          <w:sz w:val="18"/>
          <w:szCs w:val="18"/>
        </w:rPr>
      </w:pPr>
      <w:r>
        <w:rPr>
          <w:noProof/>
        </w:rPr>
      </w:r>
      <w:r>
        <w:pict w14:anchorId="5DA5909D">
          <v:rect id="Rectangle 2611" o:spid="_x0000_s1082"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9604902"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Cảnh báo</w:t>
      </w:r>
    </w:p>
    <w:p w14:paraId="5DDDC0FE" w14:textId="77777777" w:rsidR="00EC1D0B" w:rsidRPr="00EC1D0B" w:rsidRDefault="00EC1D0B">
      <w:pPr>
        <w:pStyle w:val="NormalWeb"/>
        <w:numPr>
          <w:ilvl w:val="0"/>
          <w:numId w:val="251"/>
        </w:numPr>
        <w:spacing w:before="120" w:beforeAutospacing="0" w:line="240" w:lineRule="exact"/>
        <w:rPr>
          <w:color w:val="000000" w:themeColor="text1"/>
          <w:sz w:val="18"/>
          <w:szCs w:val="18"/>
        </w:rPr>
      </w:pPr>
      <w:r w:rsidRPr="00EC1D0B">
        <w:rPr>
          <w:color w:val="000000" w:themeColor="text1"/>
          <w:sz w:val="18"/>
          <w:szCs w:val="18"/>
        </w:rPr>
        <w:t>Chênh lệch quỹ.</w:t>
      </w:r>
    </w:p>
    <w:p w14:paraId="1F41C65D" w14:textId="77777777" w:rsidR="00EC1D0B" w:rsidRPr="00EC1D0B" w:rsidRDefault="00EC1D0B">
      <w:pPr>
        <w:pStyle w:val="NormalWeb"/>
        <w:numPr>
          <w:ilvl w:val="0"/>
          <w:numId w:val="251"/>
        </w:numPr>
        <w:spacing w:before="120" w:beforeAutospacing="0" w:line="240" w:lineRule="exact"/>
        <w:rPr>
          <w:color w:val="000000" w:themeColor="text1"/>
          <w:sz w:val="18"/>
          <w:szCs w:val="18"/>
        </w:rPr>
      </w:pPr>
      <w:r w:rsidRPr="00EC1D0B">
        <w:rPr>
          <w:color w:val="000000" w:themeColor="text1"/>
          <w:sz w:val="18"/>
          <w:szCs w:val="18"/>
        </w:rPr>
        <w:t>Chênh lệch WU.</w:t>
      </w:r>
    </w:p>
    <w:p w14:paraId="39639B74" w14:textId="77777777" w:rsidR="00EC1D0B" w:rsidRPr="00EC1D0B" w:rsidRDefault="00EC1D0B">
      <w:pPr>
        <w:pStyle w:val="NormalWeb"/>
        <w:numPr>
          <w:ilvl w:val="0"/>
          <w:numId w:val="251"/>
        </w:numPr>
        <w:spacing w:before="120" w:beforeAutospacing="0" w:line="240" w:lineRule="exact"/>
        <w:rPr>
          <w:color w:val="000000" w:themeColor="text1"/>
          <w:sz w:val="18"/>
          <w:szCs w:val="18"/>
        </w:rPr>
      </w:pPr>
      <w:r w:rsidRPr="00EC1D0B">
        <w:rPr>
          <w:color w:val="000000" w:themeColor="text1"/>
          <w:sz w:val="18"/>
          <w:szCs w:val="18"/>
        </w:rPr>
        <w:t>Chênh lệch MG.</w:t>
      </w:r>
    </w:p>
    <w:p w14:paraId="3D4F776D" w14:textId="77777777" w:rsidR="00EC1D0B" w:rsidRPr="00EC1D0B" w:rsidRDefault="00EC1D0B">
      <w:pPr>
        <w:pStyle w:val="NormalWeb"/>
        <w:numPr>
          <w:ilvl w:val="0"/>
          <w:numId w:val="251"/>
        </w:numPr>
        <w:spacing w:before="120" w:beforeAutospacing="0" w:line="240" w:lineRule="exact"/>
        <w:rPr>
          <w:color w:val="000000" w:themeColor="text1"/>
          <w:sz w:val="18"/>
          <w:szCs w:val="18"/>
        </w:rPr>
      </w:pPr>
      <w:r w:rsidRPr="00EC1D0B">
        <w:rPr>
          <w:color w:val="000000" w:themeColor="text1"/>
          <w:sz w:val="18"/>
          <w:szCs w:val="18"/>
        </w:rPr>
        <w:t>Chênh lệch ngân hàng.</w:t>
      </w:r>
    </w:p>
    <w:p w14:paraId="2CA5529C" w14:textId="77777777" w:rsidR="00EC1D0B" w:rsidRPr="00EC1D0B" w:rsidRDefault="00EC1D0B">
      <w:pPr>
        <w:pStyle w:val="NormalWeb"/>
        <w:numPr>
          <w:ilvl w:val="0"/>
          <w:numId w:val="251"/>
        </w:numPr>
        <w:spacing w:before="120" w:beforeAutospacing="0" w:line="240" w:lineRule="exact"/>
        <w:rPr>
          <w:color w:val="000000" w:themeColor="text1"/>
          <w:sz w:val="18"/>
          <w:szCs w:val="18"/>
        </w:rPr>
      </w:pPr>
      <w:r w:rsidRPr="00EC1D0B">
        <w:rPr>
          <w:color w:val="000000" w:themeColor="text1"/>
          <w:sz w:val="18"/>
          <w:szCs w:val="18"/>
        </w:rPr>
        <w:t>Khách hàng trùng tên khác MSKH.</w:t>
      </w:r>
    </w:p>
    <w:p w14:paraId="5D5F057C" w14:textId="77777777" w:rsidR="00EC1D0B" w:rsidRPr="00EC1D0B" w:rsidRDefault="00EC1D0B">
      <w:pPr>
        <w:pStyle w:val="NormalWeb"/>
        <w:numPr>
          <w:ilvl w:val="0"/>
          <w:numId w:val="251"/>
        </w:numPr>
        <w:spacing w:before="120" w:beforeAutospacing="0" w:line="240" w:lineRule="exact"/>
        <w:rPr>
          <w:color w:val="000000" w:themeColor="text1"/>
          <w:sz w:val="18"/>
          <w:szCs w:val="18"/>
        </w:rPr>
      </w:pPr>
      <w:r w:rsidRPr="00EC1D0B">
        <w:rPr>
          <w:color w:val="000000" w:themeColor="text1"/>
          <w:sz w:val="18"/>
          <w:szCs w:val="18"/>
        </w:rPr>
        <w:t>Công nợ quá hạn.</w:t>
      </w:r>
    </w:p>
    <w:p w14:paraId="21624595" w14:textId="77777777" w:rsidR="00EC1D0B" w:rsidRPr="00EC1D0B" w:rsidRDefault="00E752F3" w:rsidP="00EC1D0B">
      <w:pPr>
        <w:spacing w:before="120" w:line="240" w:lineRule="exact"/>
        <w:rPr>
          <w:color w:val="000000" w:themeColor="text1"/>
          <w:sz w:val="18"/>
          <w:szCs w:val="18"/>
        </w:rPr>
      </w:pPr>
      <w:r>
        <w:rPr>
          <w:noProof/>
        </w:rPr>
      </w:r>
      <w:r>
        <w:pict w14:anchorId="4FE660E6">
          <v:rect id="Rectangle 2609" o:spid="_x0000_s1081"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2142F4F"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Top Chi Nhánh</w:t>
      </w:r>
    </w:p>
    <w:p w14:paraId="6B67BCCB" w14:textId="77777777" w:rsidR="00EC1D0B" w:rsidRPr="00EC1D0B" w:rsidRDefault="00EC1D0B">
      <w:pPr>
        <w:pStyle w:val="NormalWeb"/>
        <w:numPr>
          <w:ilvl w:val="0"/>
          <w:numId w:val="252"/>
        </w:numPr>
        <w:spacing w:before="120" w:beforeAutospacing="0" w:line="240" w:lineRule="exact"/>
        <w:rPr>
          <w:color w:val="000000" w:themeColor="text1"/>
          <w:sz w:val="18"/>
          <w:szCs w:val="18"/>
        </w:rPr>
      </w:pPr>
      <w:r w:rsidRPr="00EC1D0B">
        <w:rPr>
          <w:color w:val="000000" w:themeColor="text1"/>
          <w:sz w:val="18"/>
          <w:szCs w:val="18"/>
        </w:rPr>
        <w:t>Doanh số WU cao nhất.</w:t>
      </w:r>
    </w:p>
    <w:p w14:paraId="05C2A273" w14:textId="77777777" w:rsidR="00EC1D0B" w:rsidRPr="00EC1D0B" w:rsidRDefault="00EC1D0B">
      <w:pPr>
        <w:pStyle w:val="NormalWeb"/>
        <w:numPr>
          <w:ilvl w:val="0"/>
          <w:numId w:val="252"/>
        </w:numPr>
        <w:spacing w:before="120" w:beforeAutospacing="0" w:line="240" w:lineRule="exact"/>
        <w:rPr>
          <w:color w:val="000000" w:themeColor="text1"/>
          <w:sz w:val="18"/>
          <w:szCs w:val="18"/>
        </w:rPr>
      </w:pPr>
      <w:r w:rsidRPr="00EC1D0B">
        <w:rPr>
          <w:color w:val="000000" w:themeColor="text1"/>
          <w:sz w:val="18"/>
          <w:szCs w:val="18"/>
        </w:rPr>
        <w:t>Doanh số MG cao nhất.</w:t>
      </w:r>
    </w:p>
    <w:p w14:paraId="16DEBC12" w14:textId="77777777" w:rsidR="00EC1D0B" w:rsidRPr="00EC1D0B" w:rsidRDefault="00EC1D0B">
      <w:pPr>
        <w:pStyle w:val="NormalWeb"/>
        <w:numPr>
          <w:ilvl w:val="0"/>
          <w:numId w:val="252"/>
        </w:numPr>
        <w:spacing w:before="120" w:beforeAutospacing="0" w:line="240" w:lineRule="exact"/>
        <w:rPr>
          <w:color w:val="000000" w:themeColor="text1"/>
          <w:sz w:val="18"/>
          <w:szCs w:val="18"/>
        </w:rPr>
      </w:pPr>
      <w:r w:rsidRPr="00EC1D0B">
        <w:rPr>
          <w:color w:val="000000" w:themeColor="text1"/>
          <w:sz w:val="18"/>
          <w:szCs w:val="18"/>
        </w:rPr>
        <w:t>Lợi nhuận ngoại hối cao nhất.</w:t>
      </w:r>
    </w:p>
    <w:p w14:paraId="79E1AB0B" w14:textId="77777777" w:rsidR="00EC1D0B" w:rsidRPr="00EC1D0B" w:rsidRDefault="00EC1D0B">
      <w:pPr>
        <w:pStyle w:val="NormalWeb"/>
        <w:numPr>
          <w:ilvl w:val="0"/>
          <w:numId w:val="252"/>
        </w:numPr>
        <w:spacing w:before="120" w:beforeAutospacing="0" w:line="240" w:lineRule="exact"/>
        <w:rPr>
          <w:color w:val="000000" w:themeColor="text1"/>
          <w:sz w:val="18"/>
          <w:szCs w:val="18"/>
        </w:rPr>
      </w:pPr>
      <w:r w:rsidRPr="00EC1D0B">
        <w:rPr>
          <w:color w:val="000000" w:themeColor="text1"/>
          <w:sz w:val="18"/>
          <w:szCs w:val="18"/>
        </w:rPr>
        <w:t>Chi nhánh có nhiều sai lệch nhất.</w:t>
      </w:r>
    </w:p>
    <w:p w14:paraId="616BC127" w14:textId="77777777" w:rsidR="00EC1D0B" w:rsidRPr="00EC1D0B" w:rsidRDefault="00E752F3" w:rsidP="00EC1D0B">
      <w:pPr>
        <w:spacing w:before="120" w:line="240" w:lineRule="exact"/>
        <w:rPr>
          <w:color w:val="000000" w:themeColor="text1"/>
          <w:sz w:val="18"/>
          <w:szCs w:val="18"/>
        </w:rPr>
      </w:pPr>
      <w:r>
        <w:rPr>
          <w:noProof/>
        </w:rPr>
      </w:r>
      <w:r>
        <w:pict w14:anchorId="6BDDE60D">
          <v:rect id="Rectangle 2607" o:spid="_x0000_s1080"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7DDDCE41"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F11.2 Dashboard Kế Toán Tổng Hợp (KTTH)</w:t>
      </w:r>
    </w:p>
    <w:p w14:paraId="413E92B1"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188E6C8A"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Tập trung vào vận hành, đối chiếu và kiểm soát tài chính.</w:t>
      </w:r>
    </w:p>
    <w:p w14:paraId="2AE6B49D" w14:textId="77777777" w:rsidR="00EC1D0B" w:rsidRPr="00EC1D0B" w:rsidRDefault="00E752F3" w:rsidP="00EC1D0B">
      <w:pPr>
        <w:spacing w:before="120" w:line="240" w:lineRule="exact"/>
        <w:rPr>
          <w:color w:val="000000" w:themeColor="text1"/>
          <w:sz w:val="18"/>
          <w:szCs w:val="18"/>
        </w:rPr>
      </w:pPr>
      <w:r>
        <w:rPr>
          <w:noProof/>
        </w:rPr>
      </w:r>
      <w:r>
        <w:pict w14:anchorId="54A8C7BE">
          <v:rect id="Rectangle 2605" o:spid="_x0000_s1079"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FABB3A3"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Thông tin hiển thị</w:t>
      </w:r>
    </w:p>
    <w:p w14:paraId="291774CB"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Công nợ</w:t>
      </w:r>
    </w:p>
    <w:p w14:paraId="03E85DE6" w14:textId="77777777" w:rsidR="00EC1D0B" w:rsidRPr="00EC1D0B" w:rsidRDefault="00EC1D0B">
      <w:pPr>
        <w:pStyle w:val="NormalWeb"/>
        <w:numPr>
          <w:ilvl w:val="0"/>
          <w:numId w:val="253"/>
        </w:numPr>
        <w:spacing w:before="120" w:beforeAutospacing="0" w:line="240" w:lineRule="exact"/>
        <w:rPr>
          <w:color w:val="000000" w:themeColor="text1"/>
          <w:sz w:val="18"/>
          <w:szCs w:val="18"/>
        </w:rPr>
      </w:pPr>
      <w:r w:rsidRPr="00EC1D0B">
        <w:rPr>
          <w:color w:val="000000" w:themeColor="text1"/>
          <w:sz w:val="18"/>
          <w:szCs w:val="18"/>
        </w:rPr>
        <w:t>Công nợ WU.</w:t>
      </w:r>
    </w:p>
    <w:p w14:paraId="04670558" w14:textId="77777777" w:rsidR="00EC1D0B" w:rsidRPr="00EC1D0B" w:rsidRDefault="00EC1D0B">
      <w:pPr>
        <w:pStyle w:val="NormalWeb"/>
        <w:numPr>
          <w:ilvl w:val="0"/>
          <w:numId w:val="253"/>
        </w:numPr>
        <w:spacing w:before="120" w:beforeAutospacing="0" w:line="240" w:lineRule="exact"/>
        <w:rPr>
          <w:color w:val="000000" w:themeColor="text1"/>
          <w:sz w:val="18"/>
          <w:szCs w:val="18"/>
        </w:rPr>
      </w:pPr>
      <w:r w:rsidRPr="00EC1D0B">
        <w:rPr>
          <w:color w:val="000000" w:themeColor="text1"/>
          <w:sz w:val="18"/>
          <w:szCs w:val="18"/>
        </w:rPr>
        <w:t>Công nợ MG.</w:t>
      </w:r>
    </w:p>
    <w:p w14:paraId="7F44AAB3" w14:textId="77777777" w:rsidR="00EC1D0B" w:rsidRPr="00EC1D0B" w:rsidRDefault="00EC1D0B">
      <w:pPr>
        <w:pStyle w:val="NormalWeb"/>
        <w:numPr>
          <w:ilvl w:val="0"/>
          <w:numId w:val="253"/>
        </w:numPr>
        <w:spacing w:before="120" w:beforeAutospacing="0" w:line="240" w:lineRule="exact"/>
        <w:rPr>
          <w:color w:val="000000" w:themeColor="text1"/>
          <w:sz w:val="18"/>
          <w:szCs w:val="18"/>
        </w:rPr>
      </w:pPr>
      <w:r w:rsidRPr="00EC1D0B">
        <w:rPr>
          <w:color w:val="000000" w:themeColor="text1"/>
          <w:sz w:val="18"/>
          <w:szCs w:val="18"/>
        </w:rPr>
        <w:t>Công nợ theo chi nhánh.</w:t>
      </w:r>
    </w:p>
    <w:p w14:paraId="08559BE7" w14:textId="77777777" w:rsidR="00EC1D0B" w:rsidRPr="00EC1D0B" w:rsidRDefault="00EC1D0B">
      <w:pPr>
        <w:pStyle w:val="NormalWeb"/>
        <w:numPr>
          <w:ilvl w:val="0"/>
          <w:numId w:val="253"/>
        </w:numPr>
        <w:spacing w:before="120" w:beforeAutospacing="0" w:line="240" w:lineRule="exact"/>
        <w:rPr>
          <w:color w:val="000000" w:themeColor="text1"/>
          <w:sz w:val="18"/>
          <w:szCs w:val="18"/>
        </w:rPr>
      </w:pPr>
      <w:r w:rsidRPr="00EC1D0B">
        <w:rPr>
          <w:color w:val="000000" w:themeColor="text1"/>
          <w:sz w:val="18"/>
          <w:szCs w:val="18"/>
        </w:rPr>
        <w:t>Công nợ quá hạn.</w:t>
      </w:r>
    </w:p>
    <w:p w14:paraId="574A9E98" w14:textId="77777777" w:rsidR="00EC1D0B" w:rsidRPr="00EC1D0B" w:rsidRDefault="00E752F3" w:rsidP="00EC1D0B">
      <w:pPr>
        <w:spacing w:before="120" w:line="240" w:lineRule="exact"/>
        <w:rPr>
          <w:color w:val="000000" w:themeColor="text1"/>
          <w:sz w:val="18"/>
          <w:szCs w:val="18"/>
        </w:rPr>
      </w:pPr>
      <w:r>
        <w:rPr>
          <w:noProof/>
        </w:rPr>
      </w:r>
      <w:r>
        <w:pict w14:anchorId="246EDD6B">
          <v:rect id="Rectangle 2603" o:spid="_x0000_s1078"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4B31777"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lastRenderedPageBreak/>
        <w:t>Đối chiếu</w:t>
      </w:r>
    </w:p>
    <w:p w14:paraId="45981FCC" w14:textId="77777777" w:rsidR="00EC1D0B" w:rsidRPr="00EC1D0B" w:rsidRDefault="00EC1D0B">
      <w:pPr>
        <w:pStyle w:val="NormalWeb"/>
        <w:numPr>
          <w:ilvl w:val="0"/>
          <w:numId w:val="254"/>
        </w:numPr>
        <w:spacing w:before="120" w:beforeAutospacing="0" w:line="240" w:lineRule="exact"/>
        <w:rPr>
          <w:color w:val="000000" w:themeColor="text1"/>
          <w:sz w:val="18"/>
          <w:szCs w:val="18"/>
        </w:rPr>
      </w:pPr>
      <w:r w:rsidRPr="00EC1D0B">
        <w:rPr>
          <w:color w:val="000000" w:themeColor="text1"/>
          <w:sz w:val="18"/>
          <w:szCs w:val="18"/>
        </w:rPr>
        <w:t>Giao dịch chưa đối chiếu.</w:t>
      </w:r>
    </w:p>
    <w:p w14:paraId="7808C0B4" w14:textId="77777777" w:rsidR="00EC1D0B" w:rsidRPr="00EC1D0B" w:rsidRDefault="00EC1D0B">
      <w:pPr>
        <w:pStyle w:val="NormalWeb"/>
        <w:numPr>
          <w:ilvl w:val="0"/>
          <w:numId w:val="254"/>
        </w:numPr>
        <w:spacing w:before="120" w:beforeAutospacing="0" w:line="240" w:lineRule="exact"/>
        <w:rPr>
          <w:color w:val="000000" w:themeColor="text1"/>
          <w:sz w:val="18"/>
          <w:szCs w:val="18"/>
        </w:rPr>
      </w:pPr>
      <w:r w:rsidRPr="00EC1D0B">
        <w:rPr>
          <w:color w:val="000000" w:themeColor="text1"/>
          <w:sz w:val="18"/>
          <w:szCs w:val="18"/>
        </w:rPr>
        <w:t>Sai lệch WU.</w:t>
      </w:r>
    </w:p>
    <w:p w14:paraId="02D5B34E" w14:textId="77777777" w:rsidR="00EC1D0B" w:rsidRPr="00EC1D0B" w:rsidRDefault="00EC1D0B">
      <w:pPr>
        <w:pStyle w:val="NormalWeb"/>
        <w:numPr>
          <w:ilvl w:val="0"/>
          <w:numId w:val="254"/>
        </w:numPr>
        <w:spacing w:before="120" w:beforeAutospacing="0" w:line="240" w:lineRule="exact"/>
        <w:rPr>
          <w:color w:val="000000" w:themeColor="text1"/>
          <w:sz w:val="18"/>
          <w:szCs w:val="18"/>
        </w:rPr>
      </w:pPr>
      <w:r w:rsidRPr="00EC1D0B">
        <w:rPr>
          <w:color w:val="000000" w:themeColor="text1"/>
          <w:sz w:val="18"/>
          <w:szCs w:val="18"/>
        </w:rPr>
        <w:t>Sai lệch MG.</w:t>
      </w:r>
    </w:p>
    <w:p w14:paraId="5B4C58D4" w14:textId="77777777" w:rsidR="00EC1D0B" w:rsidRPr="00EC1D0B" w:rsidRDefault="00EC1D0B">
      <w:pPr>
        <w:pStyle w:val="NormalWeb"/>
        <w:numPr>
          <w:ilvl w:val="0"/>
          <w:numId w:val="254"/>
        </w:numPr>
        <w:spacing w:before="120" w:beforeAutospacing="0" w:line="240" w:lineRule="exact"/>
        <w:rPr>
          <w:color w:val="000000" w:themeColor="text1"/>
          <w:sz w:val="18"/>
          <w:szCs w:val="18"/>
        </w:rPr>
      </w:pPr>
      <w:r w:rsidRPr="00EC1D0B">
        <w:rPr>
          <w:color w:val="000000" w:themeColor="text1"/>
          <w:sz w:val="18"/>
          <w:szCs w:val="18"/>
        </w:rPr>
        <w:t>Sai lệch ngân hàng.</w:t>
      </w:r>
    </w:p>
    <w:p w14:paraId="1AF89E47" w14:textId="77777777" w:rsidR="00EC1D0B" w:rsidRPr="00EC1D0B" w:rsidRDefault="00EC1D0B">
      <w:pPr>
        <w:pStyle w:val="NormalWeb"/>
        <w:numPr>
          <w:ilvl w:val="0"/>
          <w:numId w:val="254"/>
        </w:numPr>
        <w:spacing w:before="120" w:beforeAutospacing="0" w:line="240" w:lineRule="exact"/>
        <w:rPr>
          <w:color w:val="000000" w:themeColor="text1"/>
          <w:sz w:val="18"/>
          <w:szCs w:val="18"/>
        </w:rPr>
      </w:pPr>
      <w:r w:rsidRPr="00EC1D0B">
        <w:rPr>
          <w:color w:val="000000" w:themeColor="text1"/>
          <w:sz w:val="18"/>
          <w:szCs w:val="18"/>
        </w:rPr>
        <w:t>Sai lệch quỹ.</w:t>
      </w:r>
    </w:p>
    <w:p w14:paraId="4EDCCB6E" w14:textId="77777777" w:rsidR="00EC1D0B" w:rsidRPr="00EC1D0B" w:rsidRDefault="00E752F3" w:rsidP="00EC1D0B">
      <w:pPr>
        <w:spacing w:before="120" w:line="240" w:lineRule="exact"/>
        <w:rPr>
          <w:color w:val="000000" w:themeColor="text1"/>
          <w:sz w:val="18"/>
          <w:szCs w:val="18"/>
        </w:rPr>
      </w:pPr>
      <w:r>
        <w:rPr>
          <w:noProof/>
        </w:rPr>
      </w:r>
      <w:r>
        <w:pict w14:anchorId="4B185BA1">
          <v:rect id="Rectangle 2601" o:spid="_x0000_s1077"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775194D"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Ngân hàng</w:t>
      </w:r>
    </w:p>
    <w:p w14:paraId="32584663" w14:textId="77777777" w:rsidR="00EC1D0B" w:rsidRPr="00EC1D0B" w:rsidRDefault="00EC1D0B">
      <w:pPr>
        <w:pStyle w:val="NormalWeb"/>
        <w:numPr>
          <w:ilvl w:val="0"/>
          <w:numId w:val="255"/>
        </w:numPr>
        <w:spacing w:before="120" w:beforeAutospacing="0" w:line="240" w:lineRule="exact"/>
        <w:rPr>
          <w:color w:val="000000" w:themeColor="text1"/>
          <w:sz w:val="18"/>
          <w:szCs w:val="18"/>
        </w:rPr>
      </w:pPr>
      <w:r w:rsidRPr="00EC1D0B">
        <w:rPr>
          <w:color w:val="000000" w:themeColor="text1"/>
          <w:sz w:val="18"/>
          <w:szCs w:val="18"/>
        </w:rPr>
        <w:t>Tiền đã về.</w:t>
      </w:r>
    </w:p>
    <w:p w14:paraId="7F910C44" w14:textId="77777777" w:rsidR="00EC1D0B" w:rsidRPr="00EC1D0B" w:rsidRDefault="00EC1D0B">
      <w:pPr>
        <w:pStyle w:val="NormalWeb"/>
        <w:numPr>
          <w:ilvl w:val="0"/>
          <w:numId w:val="255"/>
        </w:numPr>
        <w:spacing w:before="120" w:beforeAutospacing="0" w:line="240" w:lineRule="exact"/>
        <w:rPr>
          <w:color w:val="000000" w:themeColor="text1"/>
          <w:sz w:val="18"/>
          <w:szCs w:val="18"/>
        </w:rPr>
      </w:pPr>
      <w:r w:rsidRPr="00EC1D0B">
        <w:rPr>
          <w:color w:val="000000" w:themeColor="text1"/>
          <w:sz w:val="18"/>
          <w:szCs w:val="18"/>
        </w:rPr>
        <w:t>Tiền chưa về.</w:t>
      </w:r>
    </w:p>
    <w:p w14:paraId="7A9097C4" w14:textId="77777777" w:rsidR="00EC1D0B" w:rsidRPr="00EC1D0B" w:rsidRDefault="00EC1D0B">
      <w:pPr>
        <w:pStyle w:val="NormalWeb"/>
        <w:numPr>
          <w:ilvl w:val="0"/>
          <w:numId w:val="255"/>
        </w:numPr>
        <w:spacing w:before="120" w:beforeAutospacing="0" w:line="240" w:lineRule="exact"/>
        <w:rPr>
          <w:color w:val="000000" w:themeColor="text1"/>
          <w:sz w:val="18"/>
          <w:szCs w:val="18"/>
        </w:rPr>
      </w:pPr>
      <w:r w:rsidRPr="00EC1D0B">
        <w:rPr>
          <w:color w:val="000000" w:themeColor="text1"/>
          <w:sz w:val="18"/>
          <w:szCs w:val="18"/>
        </w:rPr>
        <w:t>Giao dịch chưa match.</w:t>
      </w:r>
    </w:p>
    <w:p w14:paraId="181B3F34" w14:textId="77777777" w:rsidR="00EC1D0B" w:rsidRPr="00EC1D0B" w:rsidRDefault="00E752F3" w:rsidP="00EC1D0B">
      <w:pPr>
        <w:spacing w:before="120" w:line="240" w:lineRule="exact"/>
        <w:rPr>
          <w:color w:val="000000" w:themeColor="text1"/>
          <w:sz w:val="18"/>
          <w:szCs w:val="18"/>
        </w:rPr>
      </w:pPr>
      <w:r>
        <w:rPr>
          <w:noProof/>
        </w:rPr>
      </w:r>
      <w:r>
        <w:pict w14:anchorId="4931C553">
          <v:rect id="Rectangle 2599" o:spid="_x0000_s1076"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8547140"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Điều động vốn</w:t>
      </w:r>
    </w:p>
    <w:p w14:paraId="0A898968" w14:textId="77777777" w:rsidR="00EC1D0B" w:rsidRPr="00EC1D0B" w:rsidRDefault="00EC1D0B">
      <w:pPr>
        <w:pStyle w:val="NormalWeb"/>
        <w:numPr>
          <w:ilvl w:val="0"/>
          <w:numId w:val="256"/>
        </w:numPr>
        <w:spacing w:before="120" w:beforeAutospacing="0" w:line="240" w:lineRule="exact"/>
        <w:rPr>
          <w:color w:val="000000" w:themeColor="text1"/>
          <w:sz w:val="18"/>
          <w:szCs w:val="18"/>
        </w:rPr>
      </w:pPr>
      <w:r w:rsidRPr="00EC1D0B">
        <w:rPr>
          <w:color w:val="000000" w:themeColor="text1"/>
          <w:sz w:val="18"/>
          <w:szCs w:val="18"/>
        </w:rPr>
        <w:t>Pending.</w:t>
      </w:r>
    </w:p>
    <w:p w14:paraId="5969167F" w14:textId="77777777" w:rsidR="00EC1D0B" w:rsidRPr="00EC1D0B" w:rsidRDefault="00EC1D0B">
      <w:pPr>
        <w:pStyle w:val="NormalWeb"/>
        <w:numPr>
          <w:ilvl w:val="0"/>
          <w:numId w:val="256"/>
        </w:numPr>
        <w:spacing w:before="120" w:beforeAutospacing="0" w:line="240" w:lineRule="exact"/>
        <w:rPr>
          <w:color w:val="000000" w:themeColor="text1"/>
          <w:sz w:val="18"/>
          <w:szCs w:val="18"/>
        </w:rPr>
      </w:pPr>
      <w:r w:rsidRPr="00EC1D0B">
        <w:rPr>
          <w:color w:val="000000" w:themeColor="text1"/>
          <w:sz w:val="18"/>
          <w:szCs w:val="18"/>
        </w:rPr>
        <w:t>Chờ xác nhận.</w:t>
      </w:r>
    </w:p>
    <w:p w14:paraId="2F90FD6D" w14:textId="77777777" w:rsidR="00EC1D0B" w:rsidRPr="00EC1D0B" w:rsidRDefault="00EC1D0B">
      <w:pPr>
        <w:pStyle w:val="NormalWeb"/>
        <w:numPr>
          <w:ilvl w:val="0"/>
          <w:numId w:val="256"/>
        </w:numPr>
        <w:spacing w:before="120" w:beforeAutospacing="0" w:line="240" w:lineRule="exact"/>
        <w:rPr>
          <w:color w:val="000000" w:themeColor="text1"/>
          <w:sz w:val="18"/>
          <w:szCs w:val="18"/>
        </w:rPr>
      </w:pPr>
      <w:r w:rsidRPr="00EC1D0B">
        <w:rPr>
          <w:color w:val="000000" w:themeColor="text1"/>
          <w:sz w:val="18"/>
          <w:szCs w:val="18"/>
        </w:rPr>
        <w:t>Bị từ chối.</w:t>
      </w:r>
    </w:p>
    <w:p w14:paraId="6856F8AA" w14:textId="77777777" w:rsidR="00EC1D0B" w:rsidRPr="00EC1D0B" w:rsidRDefault="00E752F3" w:rsidP="00EC1D0B">
      <w:pPr>
        <w:spacing w:before="120" w:line="240" w:lineRule="exact"/>
        <w:rPr>
          <w:color w:val="000000" w:themeColor="text1"/>
          <w:sz w:val="18"/>
          <w:szCs w:val="18"/>
        </w:rPr>
      </w:pPr>
      <w:r>
        <w:rPr>
          <w:noProof/>
        </w:rPr>
      </w:r>
      <w:r>
        <w:pict w14:anchorId="2965AA03">
          <v:rect id="Rectangle 2597" o:spid="_x0000_s1075"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B8E8931"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Ca làm việc</w:t>
      </w:r>
    </w:p>
    <w:p w14:paraId="56320B2B" w14:textId="77777777" w:rsidR="00EC1D0B" w:rsidRPr="00EC1D0B" w:rsidRDefault="00EC1D0B">
      <w:pPr>
        <w:pStyle w:val="NormalWeb"/>
        <w:numPr>
          <w:ilvl w:val="0"/>
          <w:numId w:val="257"/>
        </w:numPr>
        <w:spacing w:before="120" w:beforeAutospacing="0" w:line="240" w:lineRule="exact"/>
        <w:rPr>
          <w:color w:val="000000" w:themeColor="text1"/>
          <w:sz w:val="18"/>
          <w:szCs w:val="18"/>
        </w:rPr>
      </w:pPr>
      <w:r w:rsidRPr="00EC1D0B">
        <w:rPr>
          <w:color w:val="000000" w:themeColor="text1"/>
          <w:sz w:val="18"/>
          <w:szCs w:val="18"/>
        </w:rPr>
        <w:t>Chi nhánh đang mở ca.</w:t>
      </w:r>
    </w:p>
    <w:p w14:paraId="58E35FE3" w14:textId="77777777" w:rsidR="00EC1D0B" w:rsidRPr="00EC1D0B" w:rsidRDefault="00EC1D0B">
      <w:pPr>
        <w:pStyle w:val="NormalWeb"/>
        <w:numPr>
          <w:ilvl w:val="0"/>
          <w:numId w:val="257"/>
        </w:numPr>
        <w:spacing w:before="120" w:beforeAutospacing="0" w:line="240" w:lineRule="exact"/>
        <w:rPr>
          <w:color w:val="000000" w:themeColor="text1"/>
          <w:sz w:val="18"/>
          <w:szCs w:val="18"/>
        </w:rPr>
      </w:pPr>
      <w:r w:rsidRPr="00EC1D0B">
        <w:rPr>
          <w:color w:val="000000" w:themeColor="text1"/>
          <w:sz w:val="18"/>
          <w:szCs w:val="18"/>
        </w:rPr>
        <w:t>Chi nhánh chưa đóng ca.</w:t>
      </w:r>
    </w:p>
    <w:p w14:paraId="25E27D8E" w14:textId="77777777" w:rsidR="00EC1D0B" w:rsidRPr="00EC1D0B" w:rsidRDefault="00EC1D0B">
      <w:pPr>
        <w:pStyle w:val="NormalWeb"/>
        <w:numPr>
          <w:ilvl w:val="0"/>
          <w:numId w:val="257"/>
        </w:numPr>
        <w:spacing w:before="120" w:beforeAutospacing="0" w:line="240" w:lineRule="exact"/>
        <w:rPr>
          <w:color w:val="000000" w:themeColor="text1"/>
          <w:sz w:val="18"/>
          <w:szCs w:val="18"/>
        </w:rPr>
      </w:pPr>
      <w:r w:rsidRPr="00EC1D0B">
        <w:rPr>
          <w:color w:val="000000" w:themeColor="text1"/>
          <w:sz w:val="18"/>
          <w:szCs w:val="18"/>
        </w:rPr>
        <w:t>Chi nhánh có chênh lệch quỹ.</w:t>
      </w:r>
    </w:p>
    <w:p w14:paraId="7CF76E40" w14:textId="77777777" w:rsidR="00EC1D0B" w:rsidRPr="00EC1D0B" w:rsidRDefault="00E752F3" w:rsidP="00EC1D0B">
      <w:pPr>
        <w:spacing w:before="120" w:line="240" w:lineRule="exact"/>
        <w:rPr>
          <w:color w:val="000000" w:themeColor="text1"/>
          <w:sz w:val="18"/>
          <w:szCs w:val="18"/>
        </w:rPr>
      </w:pPr>
      <w:r>
        <w:rPr>
          <w:noProof/>
        </w:rPr>
      </w:r>
      <w:r>
        <w:pict w14:anchorId="3B13D11B">
          <v:rect id="Rectangle 2595" o:spid="_x0000_s1074"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B4D79E6"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Cảnh báo</w:t>
      </w:r>
    </w:p>
    <w:p w14:paraId="264A2E92" w14:textId="77777777" w:rsidR="00EC1D0B" w:rsidRPr="00EC1D0B" w:rsidRDefault="00EC1D0B">
      <w:pPr>
        <w:pStyle w:val="NormalWeb"/>
        <w:numPr>
          <w:ilvl w:val="0"/>
          <w:numId w:val="258"/>
        </w:numPr>
        <w:spacing w:before="120" w:beforeAutospacing="0" w:line="240" w:lineRule="exact"/>
        <w:rPr>
          <w:color w:val="000000" w:themeColor="text1"/>
          <w:sz w:val="18"/>
          <w:szCs w:val="18"/>
        </w:rPr>
      </w:pPr>
      <w:r w:rsidRPr="00EC1D0B">
        <w:rPr>
          <w:color w:val="000000" w:themeColor="text1"/>
          <w:sz w:val="18"/>
          <w:szCs w:val="18"/>
        </w:rPr>
        <w:t>Công nợ lớn.</w:t>
      </w:r>
    </w:p>
    <w:p w14:paraId="06E94B7E" w14:textId="77777777" w:rsidR="00EC1D0B" w:rsidRPr="00EC1D0B" w:rsidRDefault="00EC1D0B">
      <w:pPr>
        <w:pStyle w:val="NormalWeb"/>
        <w:numPr>
          <w:ilvl w:val="0"/>
          <w:numId w:val="258"/>
        </w:numPr>
        <w:spacing w:before="120" w:beforeAutospacing="0" w:line="240" w:lineRule="exact"/>
        <w:rPr>
          <w:color w:val="000000" w:themeColor="text1"/>
          <w:sz w:val="18"/>
          <w:szCs w:val="18"/>
        </w:rPr>
      </w:pPr>
      <w:r w:rsidRPr="00EC1D0B">
        <w:rPr>
          <w:color w:val="000000" w:themeColor="text1"/>
          <w:sz w:val="18"/>
          <w:szCs w:val="18"/>
        </w:rPr>
        <w:t>Sai lệch đối chiếu.</w:t>
      </w:r>
    </w:p>
    <w:p w14:paraId="3F01D9F2" w14:textId="77777777" w:rsidR="00EC1D0B" w:rsidRPr="00EC1D0B" w:rsidRDefault="00EC1D0B">
      <w:pPr>
        <w:pStyle w:val="NormalWeb"/>
        <w:numPr>
          <w:ilvl w:val="0"/>
          <w:numId w:val="258"/>
        </w:numPr>
        <w:spacing w:before="120" w:beforeAutospacing="0" w:line="240" w:lineRule="exact"/>
        <w:rPr>
          <w:color w:val="000000" w:themeColor="text1"/>
          <w:sz w:val="18"/>
          <w:szCs w:val="18"/>
        </w:rPr>
      </w:pPr>
      <w:r w:rsidRPr="00EC1D0B">
        <w:rPr>
          <w:color w:val="000000" w:themeColor="text1"/>
          <w:sz w:val="18"/>
          <w:szCs w:val="18"/>
        </w:rPr>
        <w:t>Điều động chưa xác nhận.</w:t>
      </w:r>
    </w:p>
    <w:p w14:paraId="4512E318" w14:textId="77777777" w:rsidR="00EC1D0B" w:rsidRPr="00EC1D0B" w:rsidRDefault="00EC1D0B">
      <w:pPr>
        <w:pStyle w:val="NormalWeb"/>
        <w:numPr>
          <w:ilvl w:val="0"/>
          <w:numId w:val="258"/>
        </w:numPr>
        <w:spacing w:before="120" w:beforeAutospacing="0" w:line="240" w:lineRule="exact"/>
        <w:rPr>
          <w:color w:val="000000" w:themeColor="text1"/>
          <w:sz w:val="18"/>
          <w:szCs w:val="18"/>
        </w:rPr>
      </w:pPr>
      <w:r w:rsidRPr="00EC1D0B">
        <w:rPr>
          <w:color w:val="000000" w:themeColor="text1"/>
          <w:sz w:val="18"/>
          <w:szCs w:val="18"/>
        </w:rPr>
        <w:t>Chỉnh sửa giao dịch bất thường.</w:t>
      </w:r>
    </w:p>
    <w:p w14:paraId="009EE2D2" w14:textId="77777777" w:rsidR="00EC1D0B" w:rsidRPr="00EC1D0B" w:rsidRDefault="00E752F3" w:rsidP="00EC1D0B">
      <w:pPr>
        <w:spacing w:before="120" w:line="240" w:lineRule="exact"/>
        <w:rPr>
          <w:color w:val="000000" w:themeColor="text1"/>
          <w:sz w:val="18"/>
          <w:szCs w:val="18"/>
        </w:rPr>
      </w:pPr>
      <w:r>
        <w:rPr>
          <w:noProof/>
        </w:rPr>
      </w:r>
      <w:r>
        <w:pict w14:anchorId="460574F0">
          <v:rect id="Rectangle 2593" o:spid="_x0000_s1073"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A703042"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F11.3 Dashboard Chi Nhánh</w:t>
      </w:r>
    </w:p>
    <w:p w14:paraId="6CF846FE"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0BC85C9D"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Phục vụ vận hành hàng ngày tại chi nhánh.</w:t>
      </w:r>
    </w:p>
    <w:p w14:paraId="20959A86" w14:textId="77777777" w:rsidR="00EC1D0B" w:rsidRPr="00EC1D0B" w:rsidRDefault="00E752F3" w:rsidP="00EC1D0B">
      <w:pPr>
        <w:spacing w:before="120" w:line="240" w:lineRule="exact"/>
        <w:rPr>
          <w:color w:val="000000" w:themeColor="text1"/>
          <w:sz w:val="18"/>
          <w:szCs w:val="18"/>
        </w:rPr>
      </w:pPr>
      <w:r>
        <w:rPr>
          <w:noProof/>
        </w:rPr>
      </w:r>
      <w:r>
        <w:pict w14:anchorId="73F54B9D">
          <v:rect id="Rectangle 2591" o:spid="_x0000_s1072"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655D5F5"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lastRenderedPageBreak/>
        <w:t>Thông tin hiển thị</w:t>
      </w:r>
    </w:p>
    <w:p w14:paraId="45FDD239"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Ca làm việc</w:t>
      </w:r>
    </w:p>
    <w:p w14:paraId="3576B3B8" w14:textId="77777777" w:rsidR="00EC1D0B" w:rsidRPr="00EC1D0B" w:rsidRDefault="00EC1D0B">
      <w:pPr>
        <w:pStyle w:val="NormalWeb"/>
        <w:numPr>
          <w:ilvl w:val="0"/>
          <w:numId w:val="259"/>
        </w:numPr>
        <w:spacing w:before="120" w:beforeAutospacing="0" w:line="240" w:lineRule="exact"/>
        <w:rPr>
          <w:color w:val="000000" w:themeColor="text1"/>
          <w:sz w:val="18"/>
          <w:szCs w:val="18"/>
        </w:rPr>
      </w:pPr>
      <w:r w:rsidRPr="00EC1D0B">
        <w:rPr>
          <w:color w:val="000000" w:themeColor="text1"/>
          <w:sz w:val="18"/>
          <w:szCs w:val="18"/>
        </w:rPr>
        <w:t>Trạng thái ca hiện tại.</w:t>
      </w:r>
    </w:p>
    <w:p w14:paraId="25D9599C" w14:textId="77777777" w:rsidR="00EC1D0B" w:rsidRPr="00EC1D0B" w:rsidRDefault="00EC1D0B">
      <w:pPr>
        <w:pStyle w:val="NormalWeb"/>
        <w:numPr>
          <w:ilvl w:val="0"/>
          <w:numId w:val="259"/>
        </w:numPr>
        <w:spacing w:before="120" w:beforeAutospacing="0" w:line="240" w:lineRule="exact"/>
        <w:rPr>
          <w:color w:val="000000" w:themeColor="text1"/>
          <w:sz w:val="18"/>
          <w:szCs w:val="18"/>
        </w:rPr>
      </w:pPr>
      <w:r w:rsidRPr="00EC1D0B">
        <w:rPr>
          <w:color w:val="000000" w:themeColor="text1"/>
          <w:sz w:val="18"/>
          <w:szCs w:val="18"/>
        </w:rPr>
        <w:t>Thời gian mở ca.</w:t>
      </w:r>
    </w:p>
    <w:p w14:paraId="1E4F7F41" w14:textId="77777777" w:rsidR="00EC1D0B" w:rsidRPr="00EC1D0B" w:rsidRDefault="00EC1D0B">
      <w:pPr>
        <w:pStyle w:val="NormalWeb"/>
        <w:numPr>
          <w:ilvl w:val="0"/>
          <w:numId w:val="259"/>
        </w:numPr>
        <w:spacing w:before="120" w:beforeAutospacing="0" w:line="240" w:lineRule="exact"/>
        <w:rPr>
          <w:color w:val="000000" w:themeColor="text1"/>
          <w:sz w:val="18"/>
          <w:szCs w:val="18"/>
        </w:rPr>
      </w:pPr>
      <w:r w:rsidRPr="00EC1D0B">
        <w:rPr>
          <w:color w:val="000000" w:themeColor="text1"/>
          <w:sz w:val="18"/>
          <w:szCs w:val="18"/>
        </w:rPr>
        <w:t>Người mở ca.</w:t>
      </w:r>
    </w:p>
    <w:p w14:paraId="6AD1A253" w14:textId="77777777" w:rsidR="00EC1D0B" w:rsidRPr="00EC1D0B" w:rsidRDefault="00E752F3" w:rsidP="00EC1D0B">
      <w:pPr>
        <w:spacing w:before="120" w:line="240" w:lineRule="exact"/>
        <w:rPr>
          <w:color w:val="000000" w:themeColor="text1"/>
          <w:sz w:val="18"/>
          <w:szCs w:val="18"/>
        </w:rPr>
      </w:pPr>
      <w:r>
        <w:rPr>
          <w:noProof/>
        </w:rPr>
      </w:r>
      <w:r>
        <w:pict w14:anchorId="62B683D7">
          <v:rect id="Rectangle 2589" o:spid="_x0000_s1071"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74D2F76"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Quỹ hiện tại</w:t>
      </w:r>
    </w:p>
    <w:p w14:paraId="37226529" w14:textId="77777777" w:rsidR="00EC1D0B" w:rsidRPr="00EC1D0B" w:rsidRDefault="00EC1D0B" w:rsidP="00EC1D0B">
      <w:pPr>
        <w:pStyle w:val="Heading4"/>
        <w:spacing w:before="120" w:line="240" w:lineRule="exact"/>
        <w:rPr>
          <w:color w:val="000000" w:themeColor="text1"/>
          <w:sz w:val="18"/>
          <w:szCs w:val="18"/>
        </w:rPr>
      </w:pPr>
      <w:r w:rsidRPr="00EC1D0B">
        <w:rPr>
          <w:color w:val="000000" w:themeColor="text1"/>
          <w:sz w:val="18"/>
          <w:szCs w:val="18"/>
        </w:rPr>
        <w:t>VND</w:t>
      </w:r>
    </w:p>
    <w:p w14:paraId="3D8F9E93" w14:textId="77777777" w:rsidR="00EC1D0B" w:rsidRPr="00EC1D0B" w:rsidRDefault="00EC1D0B">
      <w:pPr>
        <w:pStyle w:val="NormalWeb"/>
        <w:numPr>
          <w:ilvl w:val="0"/>
          <w:numId w:val="260"/>
        </w:numPr>
        <w:spacing w:before="120" w:beforeAutospacing="0" w:line="240" w:lineRule="exact"/>
        <w:rPr>
          <w:color w:val="000000" w:themeColor="text1"/>
          <w:sz w:val="18"/>
          <w:szCs w:val="18"/>
        </w:rPr>
      </w:pPr>
      <w:r w:rsidRPr="00EC1D0B">
        <w:rPr>
          <w:color w:val="000000" w:themeColor="text1"/>
          <w:sz w:val="18"/>
          <w:szCs w:val="18"/>
        </w:rPr>
        <w:t>Tồn hệ thống.</w:t>
      </w:r>
    </w:p>
    <w:p w14:paraId="49C34E96" w14:textId="77777777" w:rsidR="00EC1D0B" w:rsidRPr="00EC1D0B" w:rsidRDefault="00EC1D0B" w:rsidP="00EC1D0B">
      <w:pPr>
        <w:pStyle w:val="Heading4"/>
        <w:spacing w:before="120" w:line="240" w:lineRule="exact"/>
        <w:rPr>
          <w:color w:val="000000" w:themeColor="text1"/>
          <w:sz w:val="18"/>
          <w:szCs w:val="18"/>
        </w:rPr>
      </w:pPr>
      <w:r w:rsidRPr="00EC1D0B">
        <w:rPr>
          <w:color w:val="000000" w:themeColor="text1"/>
          <w:sz w:val="18"/>
          <w:szCs w:val="18"/>
        </w:rPr>
        <w:t>USD</w:t>
      </w:r>
    </w:p>
    <w:p w14:paraId="64AA9A85" w14:textId="77777777" w:rsidR="00EC1D0B" w:rsidRPr="00EC1D0B" w:rsidRDefault="00EC1D0B">
      <w:pPr>
        <w:pStyle w:val="NormalWeb"/>
        <w:numPr>
          <w:ilvl w:val="0"/>
          <w:numId w:val="261"/>
        </w:numPr>
        <w:spacing w:before="120" w:beforeAutospacing="0" w:line="240" w:lineRule="exact"/>
        <w:rPr>
          <w:color w:val="000000" w:themeColor="text1"/>
          <w:sz w:val="18"/>
          <w:szCs w:val="18"/>
        </w:rPr>
      </w:pPr>
      <w:r w:rsidRPr="00EC1D0B">
        <w:rPr>
          <w:color w:val="000000" w:themeColor="text1"/>
          <w:sz w:val="18"/>
          <w:szCs w:val="18"/>
        </w:rPr>
        <w:t>Tồn hệ thống.</w:t>
      </w:r>
    </w:p>
    <w:p w14:paraId="7FF6CBD6" w14:textId="77777777" w:rsidR="00EC1D0B" w:rsidRPr="00EC1D0B" w:rsidRDefault="00EC1D0B" w:rsidP="00EC1D0B">
      <w:pPr>
        <w:pStyle w:val="Heading4"/>
        <w:spacing w:before="120" w:line="240" w:lineRule="exact"/>
        <w:rPr>
          <w:color w:val="000000" w:themeColor="text1"/>
          <w:sz w:val="18"/>
          <w:szCs w:val="18"/>
        </w:rPr>
      </w:pPr>
      <w:r w:rsidRPr="00EC1D0B">
        <w:rPr>
          <w:color w:val="000000" w:themeColor="text1"/>
          <w:sz w:val="18"/>
          <w:szCs w:val="18"/>
        </w:rPr>
        <w:t>Ngoại tệ</w:t>
      </w:r>
    </w:p>
    <w:p w14:paraId="39F6C3AF" w14:textId="77777777" w:rsidR="00EC1D0B" w:rsidRPr="00EC1D0B" w:rsidRDefault="00EC1D0B">
      <w:pPr>
        <w:pStyle w:val="NormalWeb"/>
        <w:numPr>
          <w:ilvl w:val="0"/>
          <w:numId w:val="262"/>
        </w:numPr>
        <w:spacing w:before="120" w:beforeAutospacing="0" w:line="240" w:lineRule="exact"/>
        <w:rPr>
          <w:color w:val="000000" w:themeColor="text1"/>
          <w:sz w:val="18"/>
          <w:szCs w:val="18"/>
        </w:rPr>
      </w:pPr>
      <w:r w:rsidRPr="00EC1D0B">
        <w:rPr>
          <w:color w:val="000000" w:themeColor="text1"/>
          <w:sz w:val="18"/>
          <w:szCs w:val="18"/>
        </w:rPr>
        <w:t>Tồn theo từng loại tiền.</w:t>
      </w:r>
    </w:p>
    <w:p w14:paraId="4ABDDC7A" w14:textId="77777777" w:rsidR="00EC1D0B" w:rsidRPr="00EC1D0B" w:rsidRDefault="00E752F3" w:rsidP="00EC1D0B">
      <w:pPr>
        <w:spacing w:before="120" w:line="240" w:lineRule="exact"/>
        <w:rPr>
          <w:color w:val="000000" w:themeColor="text1"/>
          <w:sz w:val="18"/>
          <w:szCs w:val="18"/>
        </w:rPr>
      </w:pPr>
      <w:r>
        <w:rPr>
          <w:noProof/>
        </w:rPr>
      </w:r>
      <w:r>
        <w:pict w14:anchorId="7EA5F59B">
          <v:rect id="Rectangle 2587" o:spid="_x0000_s1070"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70C00E3B"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Giao dịch trong ngày</w:t>
      </w:r>
    </w:p>
    <w:p w14:paraId="12EEEC71" w14:textId="77777777" w:rsidR="00EC1D0B" w:rsidRPr="00EC1D0B" w:rsidRDefault="00EC1D0B">
      <w:pPr>
        <w:pStyle w:val="NormalWeb"/>
        <w:numPr>
          <w:ilvl w:val="0"/>
          <w:numId w:val="263"/>
        </w:numPr>
        <w:spacing w:before="120" w:beforeAutospacing="0" w:line="240" w:lineRule="exact"/>
        <w:rPr>
          <w:color w:val="000000" w:themeColor="text1"/>
          <w:sz w:val="18"/>
          <w:szCs w:val="18"/>
        </w:rPr>
      </w:pPr>
      <w:r w:rsidRPr="00EC1D0B">
        <w:rPr>
          <w:color w:val="000000" w:themeColor="text1"/>
          <w:sz w:val="18"/>
          <w:szCs w:val="18"/>
        </w:rPr>
        <w:t>WU.</w:t>
      </w:r>
    </w:p>
    <w:p w14:paraId="72F15A07" w14:textId="77777777" w:rsidR="00EC1D0B" w:rsidRPr="00EC1D0B" w:rsidRDefault="00EC1D0B">
      <w:pPr>
        <w:pStyle w:val="NormalWeb"/>
        <w:numPr>
          <w:ilvl w:val="0"/>
          <w:numId w:val="263"/>
        </w:numPr>
        <w:spacing w:before="120" w:beforeAutospacing="0" w:line="240" w:lineRule="exact"/>
        <w:rPr>
          <w:color w:val="000000" w:themeColor="text1"/>
          <w:sz w:val="18"/>
          <w:szCs w:val="18"/>
        </w:rPr>
      </w:pPr>
      <w:r w:rsidRPr="00EC1D0B">
        <w:rPr>
          <w:color w:val="000000" w:themeColor="text1"/>
          <w:sz w:val="18"/>
          <w:szCs w:val="18"/>
        </w:rPr>
        <w:t>MG.</w:t>
      </w:r>
    </w:p>
    <w:p w14:paraId="3017BA7A" w14:textId="77777777" w:rsidR="00EC1D0B" w:rsidRPr="00EC1D0B" w:rsidRDefault="00EC1D0B">
      <w:pPr>
        <w:pStyle w:val="NormalWeb"/>
        <w:numPr>
          <w:ilvl w:val="0"/>
          <w:numId w:val="263"/>
        </w:numPr>
        <w:spacing w:before="120" w:beforeAutospacing="0" w:line="240" w:lineRule="exact"/>
        <w:rPr>
          <w:color w:val="000000" w:themeColor="text1"/>
          <w:sz w:val="18"/>
          <w:szCs w:val="18"/>
        </w:rPr>
      </w:pPr>
      <w:r w:rsidRPr="00EC1D0B">
        <w:rPr>
          <w:color w:val="000000" w:themeColor="text1"/>
          <w:sz w:val="18"/>
          <w:szCs w:val="18"/>
        </w:rPr>
        <w:t>Mua ngoại tệ.</w:t>
      </w:r>
    </w:p>
    <w:p w14:paraId="19599E6F" w14:textId="77777777" w:rsidR="00EC1D0B" w:rsidRPr="00EC1D0B" w:rsidRDefault="00EC1D0B">
      <w:pPr>
        <w:pStyle w:val="NormalWeb"/>
        <w:numPr>
          <w:ilvl w:val="0"/>
          <w:numId w:val="263"/>
        </w:numPr>
        <w:spacing w:before="120" w:beforeAutospacing="0" w:line="240" w:lineRule="exact"/>
        <w:rPr>
          <w:color w:val="000000" w:themeColor="text1"/>
          <w:sz w:val="18"/>
          <w:szCs w:val="18"/>
        </w:rPr>
      </w:pPr>
      <w:r w:rsidRPr="00EC1D0B">
        <w:rPr>
          <w:color w:val="000000" w:themeColor="text1"/>
          <w:sz w:val="18"/>
          <w:szCs w:val="18"/>
        </w:rPr>
        <w:t>Bán ngoại tệ.</w:t>
      </w:r>
    </w:p>
    <w:p w14:paraId="1E1FC013" w14:textId="77777777" w:rsidR="00EC1D0B" w:rsidRPr="00EC1D0B" w:rsidRDefault="00E752F3" w:rsidP="00EC1D0B">
      <w:pPr>
        <w:spacing w:before="120" w:line="240" w:lineRule="exact"/>
        <w:rPr>
          <w:color w:val="000000" w:themeColor="text1"/>
          <w:sz w:val="18"/>
          <w:szCs w:val="18"/>
        </w:rPr>
      </w:pPr>
      <w:r>
        <w:rPr>
          <w:noProof/>
        </w:rPr>
      </w:r>
      <w:r>
        <w:pict w14:anchorId="47374F0E">
          <v:rect id="Rectangle 2585" o:spid="_x0000_s1069"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431851C6"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Điều động vốn</w:t>
      </w:r>
    </w:p>
    <w:p w14:paraId="1705ED9A" w14:textId="77777777" w:rsidR="00EC1D0B" w:rsidRPr="00EC1D0B" w:rsidRDefault="00EC1D0B">
      <w:pPr>
        <w:pStyle w:val="NormalWeb"/>
        <w:numPr>
          <w:ilvl w:val="0"/>
          <w:numId w:val="264"/>
        </w:numPr>
        <w:spacing w:before="120" w:beforeAutospacing="0" w:line="240" w:lineRule="exact"/>
        <w:rPr>
          <w:color w:val="000000" w:themeColor="text1"/>
          <w:sz w:val="18"/>
          <w:szCs w:val="18"/>
        </w:rPr>
      </w:pPr>
      <w:r w:rsidRPr="00EC1D0B">
        <w:rPr>
          <w:color w:val="000000" w:themeColor="text1"/>
          <w:sz w:val="18"/>
          <w:szCs w:val="18"/>
        </w:rPr>
        <w:t>Đang chờ xác nhận.</w:t>
      </w:r>
    </w:p>
    <w:p w14:paraId="5978EA29" w14:textId="77777777" w:rsidR="00EC1D0B" w:rsidRPr="00EC1D0B" w:rsidRDefault="00EC1D0B">
      <w:pPr>
        <w:pStyle w:val="NormalWeb"/>
        <w:numPr>
          <w:ilvl w:val="0"/>
          <w:numId w:val="264"/>
        </w:numPr>
        <w:spacing w:before="120" w:beforeAutospacing="0" w:line="240" w:lineRule="exact"/>
        <w:rPr>
          <w:color w:val="000000" w:themeColor="text1"/>
          <w:sz w:val="18"/>
          <w:szCs w:val="18"/>
        </w:rPr>
      </w:pPr>
      <w:r w:rsidRPr="00EC1D0B">
        <w:rPr>
          <w:color w:val="000000" w:themeColor="text1"/>
          <w:sz w:val="18"/>
          <w:szCs w:val="18"/>
        </w:rPr>
        <w:t>Chờ nhận.</w:t>
      </w:r>
    </w:p>
    <w:p w14:paraId="0EBC1019" w14:textId="77777777" w:rsidR="00EC1D0B" w:rsidRPr="00EC1D0B" w:rsidRDefault="00EC1D0B">
      <w:pPr>
        <w:pStyle w:val="NormalWeb"/>
        <w:numPr>
          <w:ilvl w:val="0"/>
          <w:numId w:val="264"/>
        </w:numPr>
        <w:spacing w:before="120" w:beforeAutospacing="0" w:line="240" w:lineRule="exact"/>
        <w:rPr>
          <w:color w:val="000000" w:themeColor="text1"/>
          <w:sz w:val="18"/>
          <w:szCs w:val="18"/>
        </w:rPr>
      </w:pPr>
      <w:r w:rsidRPr="00EC1D0B">
        <w:rPr>
          <w:color w:val="000000" w:themeColor="text1"/>
          <w:sz w:val="18"/>
          <w:szCs w:val="18"/>
        </w:rPr>
        <w:t>Chờ gửi.</w:t>
      </w:r>
    </w:p>
    <w:p w14:paraId="5FC24375" w14:textId="77777777" w:rsidR="00EC1D0B" w:rsidRPr="00EC1D0B" w:rsidRDefault="00E752F3" w:rsidP="00EC1D0B">
      <w:pPr>
        <w:spacing w:before="120" w:line="240" w:lineRule="exact"/>
        <w:rPr>
          <w:color w:val="000000" w:themeColor="text1"/>
          <w:sz w:val="18"/>
          <w:szCs w:val="18"/>
        </w:rPr>
      </w:pPr>
      <w:r>
        <w:rPr>
          <w:noProof/>
        </w:rPr>
      </w:r>
      <w:r>
        <w:pict w14:anchorId="4340ADE3">
          <v:rect id="Rectangle 2583" o:spid="_x0000_s1068"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AA2B812"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Công nợ phát sinh</w:t>
      </w:r>
    </w:p>
    <w:p w14:paraId="0F7C58D8" w14:textId="77777777" w:rsidR="00EC1D0B" w:rsidRPr="00EC1D0B" w:rsidRDefault="00EC1D0B">
      <w:pPr>
        <w:pStyle w:val="NormalWeb"/>
        <w:numPr>
          <w:ilvl w:val="0"/>
          <w:numId w:val="265"/>
        </w:numPr>
        <w:spacing w:before="120" w:beforeAutospacing="0" w:line="240" w:lineRule="exact"/>
        <w:rPr>
          <w:color w:val="000000" w:themeColor="text1"/>
          <w:sz w:val="18"/>
          <w:szCs w:val="18"/>
        </w:rPr>
      </w:pPr>
      <w:r w:rsidRPr="00EC1D0B">
        <w:rPr>
          <w:color w:val="000000" w:themeColor="text1"/>
          <w:sz w:val="18"/>
          <w:szCs w:val="18"/>
        </w:rPr>
        <w:t>WU.</w:t>
      </w:r>
    </w:p>
    <w:p w14:paraId="306902D4" w14:textId="77777777" w:rsidR="00EC1D0B" w:rsidRPr="00EC1D0B" w:rsidRDefault="00EC1D0B">
      <w:pPr>
        <w:pStyle w:val="NormalWeb"/>
        <w:numPr>
          <w:ilvl w:val="0"/>
          <w:numId w:val="265"/>
        </w:numPr>
        <w:spacing w:before="120" w:beforeAutospacing="0" w:line="240" w:lineRule="exact"/>
        <w:rPr>
          <w:color w:val="000000" w:themeColor="text1"/>
          <w:sz w:val="18"/>
          <w:szCs w:val="18"/>
        </w:rPr>
      </w:pPr>
      <w:r w:rsidRPr="00EC1D0B">
        <w:rPr>
          <w:color w:val="000000" w:themeColor="text1"/>
          <w:sz w:val="18"/>
          <w:szCs w:val="18"/>
        </w:rPr>
        <w:t>MG.</w:t>
      </w:r>
    </w:p>
    <w:p w14:paraId="479E46DF" w14:textId="77777777" w:rsidR="00EC1D0B" w:rsidRPr="00EC1D0B" w:rsidRDefault="00E752F3" w:rsidP="00EC1D0B">
      <w:pPr>
        <w:spacing w:before="120" w:line="240" w:lineRule="exact"/>
        <w:rPr>
          <w:color w:val="000000" w:themeColor="text1"/>
          <w:sz w:val="18"/>
          <w:szCs w:val="18"/>
        </w:rPr>
      </w:pPr>
      <w:r>
        <w:rPr>
          <w:noProof/>
        </w:rPr>
      </w:r>
      <w:r>
        <w:pict w14:anchorId="39995B0B">
          <v:rect id="Rectangle 2581" o:spid="_x0000_s1067"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1E11BA45"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Cảnh báo</w:t>
      </w:r>
    </w:p>
    <w:p w14:paraId="2923BA11" w14:textId="77777777" w:rsidR="00EC1D0B" w:rsidRPr="00EC1D0B" w:rsidRDefault="00EC1D0B">
      <w:pPr>
        <w:pStyle w:val="NormalWeb"/>
        <w:numPr>
          <w:ilvl w:val="0"/>
          <w:numId w:val="266"/>
        </w:numPr>
        <w:spacing w:before="120" w:beforeAutospacing="0" w:line="240" w:lineRule="exact"/>
        <w:rPr>
          <w:color w:val="000000" w:themeColor="text1"/>
          <w:sz w:val="18"/>
          <w:szCs w:val="18"/>
        </w:rPr>
      </w:pPr>
      <w:r w:rsidRPr="00EC1D0B">
        <w:rPr>
          <w:color w:val="000000" w:themeColor="text1"/>
          <w:sz w:val="18"/>
          <w:szCs w:val="18"/>
        </w:rPr>
        <w:t>Sắp hết tồn USD.</w:t>
      </w:r>
    </w:p>
    <w:p w14:paraId="5AA5DF36" w14:textId="77777777" w:rsidR="00EC1D0B" w:rsidRPr="00EC1D0B" w:rsidRDefault="00EC1D0B">
      <w:pPr>
        <w:pStyle w:val="NormalWeb"/>
        <w:numPr>
          <w:ilvl w:val="0"/>
          <w:numId w:val="266"/>
        </w:numPr>
        <w:spacing w:before="120" w:beforeAutospacing="0" w:line="240" w:lineRule="exact"/>
        <w:rPr>
          <w:color w:val="000000" w:themeColor="text1"/>
          <w:sz w:val="18"/>
          <w:szCs w:val="18"/>
        </w:rPr>
      </w:pPr>
      <w:r w:rsidRPr="00EC1D0B">
        <w:rPr>
          <w:color w:val="000000" w:themeColor="text1"/>
          <w:sz w:val="18"/>
          <w:szCs w:val="18"/>
        </w:rPr>
        <w:t>Sắp hết tồn VND.</w:t>
      </w:r>
    </w:p>
    <w:p w14:paraId="28710DEF" w14:textId="77777777" w:rsidR="00EC1D0B" w:rsidRPr="00EC1D0B" w:rsidRDefault="00EC1D0B">
      <w:pPr>
        <w:pStyle w:val="NormalWeb"/>
        <w:numPr>
          <w:ilvl w:val="0"/>
          <w:numId w:val="266"/>
        </w:numPr>
        <w:spacing w:before="120" w:beforeAutospacing="0" w:line="240" w:lineRule="exact"/>
        <w:rPr>
          <w:color w:val="000000" w:themeColor="text1"/>
          <w:sz w:val="18"/>
          <w:szCs w:val="18"/>
        </w:rPr>
      </w:pPr>
      <w:r w:rsidRPr="00EC1D0B">
        <w:rPr>
          <w:color w:val="000000" w:themeColor="text1"/>
          <w:sz w:val="18"/>
          <w:szCs w:val="18"/>
        </w:rPr>
        <w:lastRenderedPageBreak/>
        <w:t>Chênh lệch quỹ.</w:t>
      </w:r>
    </w:p>
    <w:p w14:paraId="14305235" w14:textId="77777777" w:rsidR="00EC1D0B" w:rsidRPr="00EC1D0B" w:rsidRDefault="00EC1D0B">
      <w:pPr>
        <w:pStyle w:val="NormalWeb"/>
        <w:numPr>
          <w:ilvl w:val="0"/>
          <w:numId w:val="266"/>
        </w:numPr>
        <w:spacing w:before="120" w:beforeAutospacing="0" w:line="240" w:lineRule="exact"/>
        <w:rPr>
          <w:color w:val="000000" w:themeColor="text1"/>
          <w:sz w:val="18"/>
          <w:szCs w:val="18"/>
        </w:rPr>
      </w:pPr>
      <w:r w:rsidRPr="00EC1D0B">
        <w:rPr>
          <w:color w:val="000000" w:themeColor="text1"/>
          <w:sz w:val="18"/>
          <w:szCs w:val="18"/>
        </w:rPr>
        <w:t>Điều động bị từ chối.</w:t>
      </w:r>
    </w:p>
    <w:p w14:paraId="1CCE8091" w14:textId="77777777" w:rsidR="00EC1D0B" w:rsidRPr="00EC1D0B" w:rsidRDefault="00E752F3" w:rsidP="00EC1D0B">
      <w:pPr>
        <w:spacing w:before="120" w:line="240" w:lineRule="exact"/>
        <w:rPr>
          <w:color w:val="000000" w:themeColor="text1"/>
          <w:sz w:val="18"/>
          <w:szCs w:val="18"/>
        </w:rPr>
      </w:pPr>
      <w:r>
        <w:rPr>
          <w:noProof/>
        </w:rPr>
      </w:r>
      <w:r>
        <w:pict w14:anchorId="1026FD3C">
          <v:rect id="Rectangle 2579" o:spid="_x0000_s1066"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926EED4"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F11.4 Dashboard Auditor</w:t>
      </w:r>
    </w:p>
    <w:p w14:paraId="25A4FEAE"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45CB0D83"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Hỗ trợ kiểm toán và truy vết dữ liệu.</w:t>
      </w:r>
    </w:p>
    <w:p w14:paraId="19D22C30" w14:textId="77777777" w:rsidR="00EC1D0B" w:rsidRPr="00EC1D0B" w:rsidRDefault="00E752F3" w:rsidP="00EC1D0B">
      <w:pPr>
        <w:spacing w:before="120" w:line="240" w:lineRule="exact"/>
        <w:rPr>
          <w:color w:val="000000" w:themeColor="text1"/>
          <w:sz w:val="18"/>
          <w:szCs w:val="18"/>
        </w:rPr>
      </w:pPr>
      <w:r>
        <w:rPr>
          <w:noProof/>
        </w:rPr>
      </w:r>
      <w:r>
        <w:pict w14:anchorId="65BD047E">
          <v:rect id="Rectangle 2577" o:spid="_x0000_s1065"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EF5FFD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Thông tin hiển thị</w:t>
      </w:r>
    </w:p>
    <w:p w14:paraId="2E656D45"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Audit Log</w:t>
      </w:r>
    </w:p>
    <w:p w14:paraId="041DBB73" w14:textId="77777777" w:rsidR="00EC1D0B" w:rsidRPr="00EC1D0B" w:rsidRDefault="00EC1D0B">
      <w:pPr>
        <w:pStyle w:val="NormalWeb"/>
        <w:numPr>
          <w:ilvl w:val="0"/>
          <w:numId w:val="267"/>
        </w:numPr>
        <w:spacing w:before="120" w:beforeAutospacing="0" w:line="240" w:lineRule="exact"/>
        <w:rPr>
          <w:color w:val="000000" w:themeColor="text1"/>
          <w:sz w:val="18"/>
          <w:szCs w:val="18"/>
        </w:rPr>
      </w:pPr>
      <w:r w:rsidRPr="00EC1D0B">
        <w:rPr>
          <w:color w:val="000000" w:themeColor="text1"/>
          <w:sz w:val="18"/>
          <w:szCs w:val="18"/>
        </w:rPr>
        <w:t>Tổng số thay đổi.</w:t>
      </w:r>
    </w:p>
    <w:p w14:paraId="03ACD3EB" w14:textId="77777777" w:rsidR="00EC1D0B" w:rsidRPr="00EC1D0B" w:rsidRDefault="00EC1D0B">
      <w:pPr>
        <w:pStyle w:val="NormalWeb"/>
        <w:numPr>
          <w:ilvl w:val="0"/>
          <w:numId w:val="267"/>
        </w:numPr>
        <w:spacing w:before="120" w:beforeAutospacing="0" w:line="240" w:lineRule="exact"/>
        <w:rPr>
          <w:color w:val="000000" w:themeColor="text1"/>
          <w:sz w:val="18"/>
          <w:szCs w:val="18"/>
        </w:rPr>
      </w:pPr>
      <w:r w:rsidRPr="00EC1D0B">
        <w:rPr>
          <w:color w:val="000000" w:themeColor="text1"/>
          <w:sz w:val="18"/>
          <w:szCs w:val="18"/>
        </w:rPr>
        <w:t>Tổng số giao dịch chỉnh sửa.</w:t>
      </w:r>
    </w:p>
    <w:p w14:paraId="184A8723" w14:textId="77777777" w:rsidR="00EC1D0B" w:rsidRPr="00EC1D0B" w:rsidRDefault="00EC1D0B">
      <w:pPr>
        <w:pStyle w:val="NormalWeb"/>
        <w:numPr>
          <w:ilvl w:val="0"/>
          <w:numId w:val="267"/>
        </w:numPr>
        <w:spacing w:before="120" w:beforeAutospacing="0" w:line="240" w:lineRule="exact"/>
        <w:rPr>
          <w:color w:val="000000" w:themeColor="text1"/>
          <w:sz w:val="18"/>
          <w:szCs w:val="18"/>
        </w:rPr>
      </w:pPr>
      <w:r w:rsidRPr="00EC1D0B">
        <w:rPr>
          <w:color w:val="000000" w:themeColor="text1"/>
          <w:sz w:val="18"/>
          <w:szCs w:val="18"/>
        </w:rPr>
        <w:t>Tổng số giao dịch bị hủy.</w:t>
      </w:r>
    </w:p>
    <w:p w14:paraId="7E2EF5FE" w14:textId="77777777" w:rsidR="00EC1D0B" w:rsidRPr="00EC1D0B" w:rsidRDefault="00EC1D0B">
      <w:pPr>
        <w:pStyle w:val="NormalWeb"/>
        <w:numPr>
          <w:ilvl w:val="0"/>
          <w:numId w:val="267"/>
        </w:numPr>
        <w:spacing w:before="120" w:beforeAutospacing="0" w:line="240" w:lineRule="exact"/>
        <w:rPr>
          <w:color w:val="000000" w:themeColor="text1"/>
          <w:sz w:val="18"/>
          <w:szCs w:val="18"/>
        </w:rPr>
      </w:pPr>
      <w:r w:rsidRPr="00EC1D0B">
        <w:rPr>
          <w:color w:val="000000" w:themeColor="text1"/>
          <w:sz w:val="18"/>
          <w:szCs w:val="18"/>
        </w:rPr>
        <w:t>Tổng số giao dịch được mở lại.</w:t>
      </w:r>
    </w:p>
    <w:p w14:paraId="6AA01EE3" w14:textId="77777777" w:rsidR="00EC1D0B" w:rsidRPr="00EC1D0B" w:rsidRDefault="00E752F3" w:rsidP="00EC1D0B">
      <w:pPr>
        <w:spacing w:before="120" w:line="240" w:lineRule="exact"/>
        <w:rPr>
          <w:color w:val="000000" w:themeColor="text1"/>
          <w:sz w:val="18"/>
          <w:szCs w:val="18"/>
        </w:rPr>
      </w:pPr>
      <w:r>
        <w:rPr>
          <w:noProof/>
        </w:rPr>
      </w:r>
      <w:r>
        <w:pict w14:anchorId="1E457C63">
          <v:rect id="Rectangle 2575" o:spid="_x0000_s1064"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1BCDCFD8"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Đối chiếu</w:t>
      </w:r>
    </w:p>
    <w:p w14:paraId="41AB6218" w14:textId="77777777" w:rsidR="00EC1D0B" w:rsidRPr="00EC1D0B" w:rsidRDefault="00EC1D0B">
      <w:pPr>
        <w:pStyle w:val="NormalWeb"/>
        <w:numPr>
          <w:ilvl w:val="0"/>
          <w:numId w:val="268"/>
        </w:numPr>
        <w:spacing w:before="120" w:beforeAutospacing="0" w:line="240" w:lineRule="exact"/>
        <w:rPr>
          <w:color w:val="000000" w:themeColor="text1"/>
          <w:sz w:val="18"/>
          <w:szCs w:val="18"/>
        </w:rPr>
      </w:pPr>
      <w:r w:rsidRPr="00EC1D0B">
        <w:rPr>
          <w:color w:val="000000" w:themeColor="text1"/>
          <w:sz w:val="18"/>
          <w:szCs w:val="18"/>
        </w:rPr>
        <w:t>Sai lệch quỹ.</w:t>
      </w:r>
    </w:p>
    <w:p w14:paraId="66DEF747" w14:textId="77777777" w:rsidR="00EC1D0B" w:rsidRPr="00EC1D0B" w:rsidRDefault="00EC1D0B">
      <w:pPr>
        <w:pStyle w:val="NormalWeb"/>
        <w:numPr>
          <w:ilvl w:val="0"/>
          <w:numId w:val="268"/>
        </w:numPr>
        <w:spacing w:before="120" w:beforeAutospacing="0" w:line="240" w:lineRule="exact"/>
        <w:rPr>
          <w:color w:val="000000" w:themeColor="text1"/>
          <w:sz w:val="18"/>
          <w:szCs w:val="18"/>
        </w:rPr>
      </w:pPr>
      <w:r w:rsidRPr="00EC1D0B">
        <w:rPr>
          <w:color w:val="000000" w:themeColor="text1"/>
          <w:sz w:val="18"/>
          <w:szCs w:val="18"/>
        </w:rPr>
        <w:t>Sai lệch WU.</w:t>
      </w:r>
    </w:p>
    <w:p w14:paraId="12C1405A" w14:textId="77777777" w:rsidR="00EC1D0B" w:rsidRPr="00EC1D0B" w:rsidRDefault="00EC1D0B">
      <w:pPr>
        <w:pStyle w:val="NormalWeb"/>
        <w:numPr>
          <w:ilvl w:val="0"/>
          <w:numId w:val="268"/>
        </w:numPr>
        <w:spacing w:before="120" w:beforeAutospacing="0" w:line="240" w:lineRule="exact"/>
        <w:rPr>
          <w:color w:val="000000" w:themeColor="text1"/>
          <w:sz w:val="18"/>
          <w:szCs w:val="18"/>
        </w:rPr>
      </w:pPr>
      <w:r w:rsidRPr="00EC1D0B">
        <w:rPr>
          <w:color w:val="000000" w:themeColor="text1"/>
          <w:sz w:val="18"/>
          <w:szCs w:val="18"/>
        </w:rPr>
        <w:t>Sai lệch MG.</w:t>
      </w:r>
    </w:p>
    <w:p w14:paraId="1ACE8335" w14:textId="77777777" w:rsidR="00EC1D0B" w:rsidRPr="00EC1D0B" w:rsidRDefault="00EC1D0B">
      <w:pPr>
        <w:pStyle w:val="NormalWeb"/>
        <w:numPr>
          <w:ilvl w:val="0"/>
          <w:numId w:val="268"/>
        </w:numPr>
        <w:spacing w:before="120" w:beforeAutospacing="0" w:line="240" w:lineRule="exact"/>
        <w:rPr>
          <w:color w:val="000000" w:themeColor="text1"/>
          <w:sz w:val="18"/>
          <w:szCs w:val="18"/>
        </w:rPr>
      </w:pPr>
      <w:r w:rsidRPr="00EC1D0B">
        <w:rPr>
          <w:color w:val="000000" w:themeColor="text1"/>
          <w:sz w:val="18"/>
          <w:szCs w:val="18"/>
        </w:rPr>
        <w:t>Sai lệch ngân hàng.</w:t>
      </w:r>
    </w:p>
    <w:p w14:paraId="7F8C38CE" w14:textId="77777777" w:rsidR="00EC1D0B" w:rsidRPr="00EC1D0B" w:rsidRDefault="00E752F3" w:rsidP="00EC1D0B">
      <w:pPr>
        <w:spacing w:before="120" w:line="240" w:lineRule="exact"/>
        <w:rPr>
          <w:color w:val="000000" w:themeColor="text1"/>
          <w:sz w:val="18"/>
          <w:szCs w:val="18"/>
        </w:rPr>
      </w:pPr>
      <w:r>
        <w:rPr>
          <w:noProof/>
        </w:rPr>
      </w:r>
      <w:r>
        <w:pict w14:anchorId="6AD68391">
          <v:rect id="Rectangle 2573" o:spid="_x0000_s1063"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416C2BA6"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Truy vết</w:t>
      </w:r>
    </w:p>
    <w:p w14:paraId="6DD36009" w14:textId="77777777" w:rsidR="00EC1D0B" w:rsidRPr="00EC1D0B" w:rsidRDefault="00EC1D0B">
      <w:pPr>
        <w:pStyle w:val="NormalWeb"/>
        <w:numPr>
          <w:ilvl w:val="0"/>
          <w:numId w:val="269"/>
        </w:numPr>
        <w:spacing w:before="120" w:beforeAutospacing="0" w:line="240" w:lineRule="exact"/>
        <w:rPr>
          <w:color w:val="000000" w:themeColor="text1"/>
          <w:sz w:val="18"/>
          <w:szCs w:val="18"/>
        </w:rPr>
      </w:pPr>
      <w:r w:rsidRPr="00EC1D0B">
        <w:rPr>
          <w:color w:val="000000" w:themeColor="text1"/>
          <w:sz w:val="18"/>
          <w:szCs w:val="18"/>
        </w:rPr>
        <w:t>Giao dịch được chỉnh sửa nhiều lần.</w:t>
      </w:r>
    </w:p>
    <w:p w14:paraId="61182637" w14:textId="77777777" w:rsidR="00EC1D0B" w:rsidRPr="00EC1D0B" w:rsidRDefault="00EC1D0B">
      <w:pPr>
        <w:pStyle w:val="NormalWeb"/>
        <w:numPr>
          <w:ilvl w:val="0"/>
          <w:numId w:val="269"/>
        </w:numPr>
        <w:spacing w:before="120" w:beforeAutospacing="0" w:line="240" w:lineRule="exact"/>
        <w:rPr>
          <w:color w:val="000000" w:themeColor="text1"/>
          <w:sz w:val="18"/>
          <w:szCs w:val="18"/>
        </w:rPr>
      </w:pPr>
      <w:r w:rsidRPr="00EC1D0B">
        <w:rPr>
          <w:color w:val="000000" w:themeColor="text1"/>
          <w:sz w:val="18"/>
          <w:szCs w:val="18"/>
        </w:rPr>
        <w:t>Giao dịch có tỷ giá điều chỉnh bất thường.</w:t>
      </w:r>
    </w:p>
    <w:p w14:paraId="767EE9DD" w14:textId="77777777" w:rsidR="00EC1D0B" w:rsidRPr="00EC1D0B" w:rsidRDefault="00EC1D0B">
      <w:pPr>
        <w:pStyle w:val="NormalWeb"/>
        <w:numPr>
          <w:ilvl w:val="0"/>
          <w:numId w:val="269"/>
        </w:numPr>
        <w:spacing w:before="120" w:beforeAutospacing="0" w:line="240" w:lineRule="exact"/>
        <w:rPr>
          <w:color w:val="000000" w:themeColor="text1"/>
          <w:sz w:val="18"/>
          <w:szCs w:val="18"/>
        </w:rPr>
      </w:pPr>
      <w:r w:rsidRPr="00EC1D0B">
        <w:rPr>
          <w:color w:val="000000" w:themeColor="text1"/>
          <w:sz w:val="18"/>
          <w:szCs w:val="18"/>
        </w:rPr>
        <w:t>Giao dịch có lợi nhuận bất thường.</w:t>
      </w:r>
    </w:p>
    <w:p w14:paraId="7DDEB3F9" w14:textId="77777777" w:rsidR="00EC1D0B" w:rsidRPr="00EC1D0B" w:rsidRDefault="00E752F3" w:rsidP="00EC1D0B">
      <w:pPr>
        <w:spacing w:before="120" w:line="240" w:lineRule="exact"/>
        <w:rPr>
          <w:color w:val="000000" w:themeColor="text1"/>
          <w:sz w:val="18"/>
          <w:szCs w:val="18"/>
        </w:rPr>
      </w:pPr>
      <w:r>
        <w:rPr>
          <w:noProof/>
        </w:rPr>
      </w:r>
      <w:r>
        <w:pict w14:anchorId="44DE17BE">
          <v:rect id="Rectangle 2571" o:spid="_x0000_s1062"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3AB5EDA"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Báo cáo kiểm toán</w:t>
      </w:r>
    </w:p>
    <w:p w14:paraId="4062B3BA" w14:textId="77777777" w:rsidR="00EC1D0B" w:rsidRPr="00EC1D0B" w:rsidRDefault="00EC1D0B">
      <w:pPr>
        <w:pStyle w:val="NormalWeb"/>
        <w:numPr>
          <w:ilvl w:val="0"/>
          <w:numId w:val="270"/>
        </w:numPr>
        <w:spacing w:before="120" w:beforeAutospacing="0" w:line="240" w:lineRule="exact"/>
        <w:rPr>
          <w:color w:val="000000" w:themeColor="text1"/>
          <w:sz w:val="18"/>
          <w:szCs w:val="18"/>
        </w:rPr>
      </w:pPr>
      <w:r w:rsidRPr="00EC1D0B">
        <w:rPr>
          <w:color w:val="000000" w:themeColor="text1"/>
          <w:sz w:val="18"/>
          <w:szCs w:val="18"/>
        </w:rPr>
        <w:t>Theo người dùng.</w:t>
      </w:r>
    </w:p>
    <w:p w14:paraId="2595BAF1" w14:textId="77777777" w:rsidR="00EC1D0B" w:rsidRPr="00EC1D0B" w:rsidRDefault="00EC1D0B">
      <w:pPr>
        <w:pStyle w:val="NormalWeb"/>
        <w:numPr>
          <w:ilvl w:val="0"/>
          <w:numId w:val="270"/>
        </w:numPr>
        <w:spacing w:before="120" w:beforeAutospacing="0" w:line="240" w:lineRule="exact"/>
        <w:rPr>
          <w:color w:val="000000" w:themeColor="text1"/>
          <w:sz w:val="18"/>
          <w:szCs w:val="18"/>
        </w:rPr>
      </w:pPr>
      <w:r w:rsidRPr="00EC1D0B">
        <w:rPr>
          <w:color w:val="000000" w:themeColor="text1"/>
          <w:sz w:val="18"/>
          <w:szCs w:val="18"/>
        </w:rPr>
        <w:t>Theo chi nhánh.</w:t>
      </w:r>
    </w:p>
    <w:p w14:paraId="7C317741" w14:textId="77777777" w:rsidR="00EC1D0B" w:rsidRPr="00EC1D0B" w:rsidRDefault="00EC1D0B">
      <w:pPr>
        <w:pStyle w:val="NormalWeb"/>
        <w:numPr>
          <w:ilvl w:val="0"/>
          <w:numId w:val="270"/>
        </w:numPr>
        <w:spacing w:before="120" w:beforeAutospacing="0" w:line="240" w:lineRule="exact"/>
        <w:rPr>
          <w:color w:val="000000" w:themeColor="text1"/>
          <w:sz w:val="18"/>
          <w:szCs w:val="18"/>
        </w:rPr>
      </w:pPr>
      <w:r w:rsidRPr="00EC1D0B">
        <w:rPr>
          <w:color w:val="000000" w:themeColor="text1"/>
          <w:sz w:val="18"/>
          <w:szCs w:val="18"/>
        </w:rPr>
        <w:t>Theo thời gian.</w:t>
      </w:r>
    </w:p>
    <w:p w14:paraId="10B8F24D" w14:textId="77777777" w:rsidR="00EC1D0B" w:rsidRPr="00EC1D0B" w:rsidRDefault="00E752F3" w:rsidP="00EC1D0B">
      <w:pPr>
        <w:spacing w:before="120" w:line="240" w:lineRule="exact"/>
        <w:rPr>
          <w:color w:val="000000" w:themeColor="text1"/>
          <w:sz w:val="18"/>
          <w:szCs w:val="18"/>
        </w:rPr>
      </w:pPr>
      <w:r>
        <w:rPr>
          <w:noProof/>
        </w:rPr>
      </w:r>
      <w:r>
        <w:pict w14:anchorId="3324BBF4">
          <v:rect id="Rectangle 2569" o:spid="_x0000_s1061"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23426DA"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lastRenderedPageBreak/>
        <w:t>F11.5 Widget Dashboard</w:t>
      </w:r>
    </w:p>
    <w:p w14:paraId="45C3397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Widget KPI</w:t>
      </w:r>
    </w:p>
    <w:p w14:paraId="6D811E0A" w14:textId="77777777" w:rsidR="00EC1D0B" w:rsidRPr="00EC1D0B" w:rsidRDefault="00EC1D0B">
      <w:pPr>
        <w:pStyle w:val="NormalWeb"/>
        <w:numPr>
          <w:ilvl w:val="0"/>
          <w:numId w:val="271"/>
        </w:numPr>
        <w:spacing w:before="120" w:beforeAutospacing="0" w:line="240" w:lineRule="exact"/>
        <w:rPr>
          <w:color w:val="000000" w:themeColor="text1"/>
          <w:sz w:val="18"/>
          <w:szCs w:val="18"/>
        </w:rPr>
      </w:pPr>
      <w:r w:rsidRPr="00EC1D0B">
        <w:rPr>
          <w:color w:val="000000" w:themeColor="text1"/>
          <w:sz w:val="18"/>
          <w:szCs w:val="18"/>
        </w:rPr>
        <w:t>Tổng vốn.</w:t>
      </w:r>
    </w:p>
    <w:p w14:paraId="0D6A573A" w14:textId="77777777" w:rsidR="00EC1D0B" w:rsidRPr="00EC1D0B" w:rsidRDefault="00EC1D0B">
      <w:pPr>
        <w:pStyle w:val="NormalWeb"/>
        <w:numPr>
          <w:ilvl w:val="0"/>
          <w:numId w:val="271"/>
        </w:numPr>
        <w:spacing w:before="120" w:beforeAutospacing="0" w:line="240" w:lineRule="exact"/>
        <w:rPr>
          <w:color w:val="000000" w:themeColor="text1"/>
          <w:sz w:val="18"/>
          <w:szCs w:val="18"/>
        </w:rPr>
      </w:pPr>
      <w:r w:rsidRPr="00EC1D0B">
        <w:rPr>
          <w:color w:val="000000" w:themeColor="text1"/>
          <w:sz w:val="18"/>
          <w:szCs w:val="18"/>
        </w:rPr>
        <w:t>Tổng quỹ.</w:t>
      </w:r>
    </w:p>
    <w:p w14:paraId="43A10DA2" w14:textId="77777777" w:rsidR="00EC1D0B" w:rsidRPr="00EC1D0B" w:rsidRDefault="00EC1D0B">
      <w:pPr>
        <w:pStyle w:val="NormalWeb"/>
        <w:numPr>
          <w:ilvl w:val="0"/>
          <w:numId w:val="271"/>
        </w:numPr>
        <w:spacing w:before="120" w:beforeAutospacing="0" w:line="240" w:lineRule="exact"/>
        <w:rPr>
          <w:color w:val="000000" w:themeColor="text1"/>
          <w:sz w:val="18"/>
          <w:szCs w:val="18"/>
        </w:rPr>
      </w:pPr>
      <w:r w:rsidRPr="00EC1D0B">
        <w:rPr>
          <w:color w:val="000000" w:themeColor="text1"/>
          <w:sz w:val="18"/>
          <w:szCs w:val="18"/>
        </w:rPr>
        <w:t>Tổng công nợ.</w:t>
      </w:r>
    </w:p>
    <w:p w14:paraId="1494D739" w14:textId="77777777" w:rsidR="00EC1D0B" w:rsidRPr="00EC1D0B" w:rsidRDefault="00EC1D0B">
      <w:pPr>
        <w:pStyle w:val="NormalWeb"/>
        <w:numPr>
          <w:ilvl w:val="0"/>
          <w:numId w:val="271"/>
        </w:numPr>
        <w:spacing w:before="120" w:beforeAutospacing="0" w:line="240" w:lineRule="exact"/>
        <w:rPr>
          <w:color w:val="000000" w:themeColor="text1"/>
          <w:sz w:val="18"/>
          <w:szCs w:val="18"/>
        </w:rPr>
      </w:pPr>
      <w:r w:rsidRPr="00EC1D0B">
        <w:rPr>
          <w:color w:val="000000" w:themeColor="text1"/>
          <w:sz w:val="18"/>
          <w:szCs w:val="18"/>
        </w:rPr>
        <w:t>Tổng giao dịch.</w:t>
      </w:r>
    </w:p>
    <w:p w14:paraId="2D11513E" w14:textId="77777777" w:rsidR="00EC1D0B" w:rsidRPr="00EC1D0B" w:rsidRDefault="00E752F3" w:rsidP="00EC1D0B">
      <w:pPr>
        <w:spacing w:before="120" w:line="240" w:lineRule="exact"/>
        <w:rPr>
          <w:color w:val="000000" w:themeColor="text1"/>
          <w:sz w:val="18"/>
          <w:szCs w:val="18"/>
        </w:rPr>
      </w:pPr>
      <w:r>
        <w:rPr>
          <w:noProof/>
        </w:rPr>
      </w:r>
      <w:r>
        <w:pict w14:anchorId="0935C231">
          <v:rect id="Rectangle 2567" o:spid="_x0000_s1060"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C667F75"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Widget Biểu Đồ</w:t>
      </w:r>
    </w:p>
    <w:p w14:paraId="53346D5D" w14:textId="77777777" w:rsidR="00EC1D0B" w:rsidRPr="00EC1D0B" w:rsidRDefault="00EC1D0B">
      <w:pPr>
        <w:pStyle w:val="NormalWeb"/>
        <w:numPr>
          <w:ilvl w:val="0"/>
          <w:numId w:val="272"/>
        </w:numPr>
        <w:spacing w:before="120" w:beforeAutospacing="0" w:line="240" w:lineRule="exact"/>
        <w:rPr>
          <w:color w:val="000000" w:themeColor="text1"/>
          <w:sz w:val="18"/>
          <w:szCs w:val="18"/>
        </w:rPr>
      </w:pPr>
      <w:r w:rsidRPr="00EC1D0B">
        <w:rPr>
          <w:color w:val="000000" w:themeColor="text1"/>
          <w:sz w:val="18"/>
          <w:szCs w:val="18"/>
        </w:rPr>
        <w:t>Doanh số WU theo ngày.</w:t>
      </w:r>
    </w:p>
    <w:p w14:paraId="1D547C07" w14:textId="77777777" w:rsidR="00EC1D0B" w:rsidRPr="00EC1D0B" w:rsidRDefault="00EC1D0B">
      <w:pPr>
        <w:pStyle w:val="NormalWeb"/>
        <w:numPr>
          <w:ilvl w:val="0"/>
          <w:numId w:val="272"/>
        </w:numPr>
        <w:spacing w:before="120" w:beforeAutospacing="0" w:line="240" w:lineRule="exact"/>
        <w:rPr>
          <w:color w:val="000000" w:themeColor="text1"/>
          <w:sz w:val="18"/>
          <w:szCs w:val="18"/>
        </w:rPr>
      </w:pPr>
      <w:r w:rsidRPr="00EC1D0B">
        <w:rPr>
          <w:color w:val="000000" w:themeColor="text1"/>
          <w:sz w:val="18"/>
          <w:szCs w:val="18"/>
        </w:rPr>
        <w:t>Doanh số MG theo ngày.</w:t>
      </w:r>
    </w:p>
    <w:p w14:paraId="4D26D9F4" w14:textId="77777777" w:rsidR="00EC1D0B" w:rsidRPr="00EC1D0B" w:rsidRDefault="00EC1D0B">
      <w:pPr>
        <w:pStyle w:val="NormalWeb"/>
        <w:numPr>
          <w:ilvl w:val="0"/>
          <w:numId w:val="272"/>
        </w:numPr>
        <w:spacing w:before="120" w:beforeAutospacing="0" w:line="240" w:lineRule="exact"/>
        <w:rPr>
          <w:color w:val="000000" w:themeColor="text1"/>
          <w:sz w:val="18"/>
          <w:szCs w:val="18"/>
        </w:rPr>
      </w:pPr>
      <w:r w:rsidRPr="00EC1D0B">
        <w:rPr>
          <w:color w:val="000000" w:themeColor="text1"/>
          <w:sz w:val="18"/>
          <w:szCs w:val="18"/>
        </w:rPr>
        <w:t>Biến động vốn.</w:t>
      </w:r>
    </w:p>
    <w:p w14:paraId="6684556E" w14:textId="77777777" w:rsidR="00EC1D0B" w:rsidRPr="00EC1D0B" w:rsidRDefault="00EC1D0B">
      <w:pPr>
        <w:pStyle w:val="NormalWeb"/>
        <w:numPr>
          <w:ilvl w:val="0"/>
          <w:numId w:val="272"/>
        </w:numPr>
        <w:spacing w:before="120" w:beforeAutospacing="0" w:line="240" w:lineRule="exact"/>
        <w:rPr>
          <w:color w:val="000000" w:themeColor="text1"/>
          <w:sz w:val="18"/>
          <w:szCs w:val="18"/>
        </w:rPr>
      </w:pPr>
      <w:r w:rsidRPr="00EC1D0B">
        <w:rPr>
          <w:color w:val="000000" w:themeColor="text1"/>
          <w:sz w:val="18"/>
          <w:szCs w:val="18"/>
        </w:rPr>
        <w:t>Biến động tồn quỹ.</w:t>
      </w:r>
    </w:p>
    <w:p w14:paraId="7DCE5D76" w14:textId="77777777" w:rsidR="00EC1D0B" w:rsidRPr="00EC1D0B" w:rsidRDefault="00EC1D0B">
      <w:pPr>
        <w:pStyle w:val="NormalWeb"/>
        <w:numPr>
          <w:ilvl w:val="0"/>
          <w:numId w:val="272"/>
        </w:numPr>
        <w:spacing w:before="120" w:beforeAutospacing="0" w:line="240" w:lineRule="exact"/>
        <w:rPr>
          <w:color w:val="000000" w:themeColor="text1"/>
          <w:sz w:val="18"/>
          <w:szCs w:val="18"/>
        </w:rPr>
      </w:pPr>
      <w:r w:rsidRPr="00EC1D0B">
        <w:rPr>
          <w:color w:val="000000" w:themeColor="text1"/>
          <w:sz w:val="18"/>
          <w:szCs w:val="18"/>
        </w:rPr>
        <w:t>Biến động ngoại tệ.</w:t>
      </w:r>
    </w:p>
    <w:p w14:paraId="70E46569" w14:textId="77777777" w:rsidR="00EC1D0B" w:rsidRPr="00EC1D0B" w:rsidRDefault="00E752F3" w:rsidP="00EC1D0B">
      <w:pPr>
        <w:spacing w:before="120" w:line="240" w:lineRule="exact"/>
        <w:rPr>
          <w:color w:val="000000" w:themeColor="text1"/>
          <w:sz w:val="18"/>
          <w:szCs w:val="18"/>
        </w:rPr>
      </w:pPr>
      <w:r>
        <w:rPr>
          <w:noProof/>
        </w:rPr>
      </w:r>
      <w:r>
        <w:pict w14:anchorId="7263F682">
          <v:rect id="Rectangle 2565" o:spid="_x0000_s1059"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5135C6B"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Widget Cảnh Báo</w:t>
      </w:r>
    </w:p>
    <w:p w14:paraId="52CD1E4E" w14:textId="77777777" w:rsidR="00EC1D0B" w:rsidRPr="00EC1D0B" w:rsidRDefault="00EC1D0B">
      <w:pPr>
        <w:pStyle w:val="NormalWeb"/>
        <w:numPr>
          <w:ilvl w:val="0"/>
          <w:numId w:val="273"/>
        </w:numPr>
        <w:spacing w:before="120" w:beforeAutospacing="0" w:line="240" w:lineRule="exact"/>
        <w:rPr>
          <w:color w:val="000000" w:themeColor="text1"/>
          <w:sz w:val="18"/>
          <w:szCs w:val="18"/>
        </w:rPr>
      </w:pPr>
      <w:r w:rsidRPr="00EC1D0B">
        <w:rPr>
          <w:color w:val="000000" w:themeColor="text1"/>
          <w:sz w:val="18"/>
          <w:szCs w:val="18"/>
        </w:rPr>
        <w:t>Chênh lệch quỹ.</w:t>
      </w:r>
    </w:p>
    <w:p w14:paraId="22108156" w14:textId="77777777" w:rsidR="00EC1D0B" w:rsidRPr="00EC1D0B" w:rsidRDefault="00EC1D0B">
      <w:pPr>
        <w:pStyle w:val="NormalWeb"/>
        <w:numPr>
          <w:ilvl w:val="0"/>
          <w:numId w:val="273"/>
        </w:numPr>
        <w:spacing w:before="120" w:beforeAutospacing="0" w:line="240" w:lineRule="exact"/>
        <w:rPr>
          <w:color w:val="000000" w:themeColor="text1"/>
          <w:sz w:val="18"/>
          <w:szCs w:val="18"/>
        </w:rPr>
      </w:pPr>
      <w:r w:rsidRPr="00EC1D0B">
        <w:rPr>
          <w:color w:val="000000" w:themeColor="text1"/>
          <w:sz w:val="18"/>
          <w:szCs w:val="18"/>
        </w:rPr>
        <w:t>Chênh lệch ngân hàng.</w:t>
      </w:r>
    </w:p>
    <w:p w14:paraId="6E3E8267" w14:textId="77777777" w:rsidR="00EC1D0B" w:rsidRPr="00EC1D0B" w:rsidRDefault="00EC1D0B">
      <w:pPr>
        <w:pStyle w:val="NormalWeb"/>
        <w:numPr>
          <w:ilvl w:val="0"/>
          <w:numId w:val="273"/>
        </w:numPr>
        <w:spacing w:before="120" w:beforeAutospacing="0" w:line="240" w:lineRule="exact"/>
        <w:rPr>
          <w:color w:val="000000" w:themeColor="text1"/>
          <w:sz w:val="18"/>
          <w:szCs w:val="18"/>
        </w:rPr>
      </w:pPr>
      <w:r w:rsidRPr="00EC1D0B">
        <w:rPr>
          <w:color w:val="000000" w:themeColor="text1"/>
          <w:sz w:val="18"/>
          <w:szCs w:val="18"/>
        </w:rPr>
        <w:t>Công nợ quá hạn.</w:t>
      </w:r>
    </w:p>
    <w:p w14:paraId="6F1D922A" w14:textId="77777777" w:rsidR="00EC1D0B" w:rsidRPr="00EC1D0B" w:rsidRDefault="00EC1D0B">
      <w:pPr>
        <w:pStyle w:val="NormalWeb"/>
        <w:numPr>
          <w:ilvl w:val="0"/>
          <w:numId w:val="273"/>
        </w:numPr>
        <w:spacing w:before="120" w:beforeAutospacing="0" w:line="240" w:lineRule="exact"/>
        <w:rPr>
          <w:color w:val="000000" w:themeColor="text1"/>
          <w:sz w:val="18"/>
          <w:szCs w:val="18"/>
        </w:rPr>
      </w:pPr>
      <w:r w:rsidRPr="00EC1D0B">
        <w:rPr>
          <w:color w:val="000000" w:themeColor="text1"/>
          <w:sz w:val="18"/>
          <w:szCs w:val="18"/>
        </w:rPr>
        <w:t>Điều động chờ xác nhận.</w:t>
      </w:r>
    </w:p>
    <w:p w14:paraId="5C7D52E9" w14:textId="77777777" w:rsidR="00EC1D0B" w:rsidRPr="00EC1D0B" w:rsidRDefault="00EC1D0B">
      <w:pPr>
        <w:pStyle w:val="NormalWeb"/>
        <w:numPr>
          <w:ilvl w:val="0"/>
          <w:numId w:val="273"/>
        </w:numPr>
        <w:spacing w:before="120" w:beforeAutospacing="0" w:line="240" w:lineRule="exact"/>
        <w:rPr>
          <w:color w:val="000000" w:themeColor="text1"/>
          <w:sz w:val="18"/>
          <w:szCs w:val="18"/>
        </w:rPr>
      </w:pPr>
      <w:r w:rsidRPr="00EC1D0B">
        <w:rPr>
          <w:color w:val="000000" w:themeColor="text1"/>
          <w:sz w:val="18"/>
          <w:szCs w:val="18"/>
        </w:rPr>
        <w:t>Giao dịch cần rà soát.</w:t>
      </w:r>
    </w:p>
    <w:p w14:paraId="4EE2A603" w14:textId="77777777" w:rsidR="00EC1D0B" w:rsidRPr="00EC1D0B" w:rsidRDefault="00E752F3" w:rsidP="00EC1D0B">
      <w:pPr>
        <w:spacing w:before="120" w:line="240" w:lineRule="exact"/>
        <w:rPr>
          <w:color w:val="000000" w:themeColor="text1"/>
          <w:sz w:val="18"/>
          <w:szCs w:val="18"/>
        </w:rPr>
      </w:pPr>
      <w:r>
        <w:rPr>
          <w:noProof/>
        </w:rPr>
      </w:r>
      <w:r>
        <w:pict w14:anchorId="2040CD80">
          <v:rect id="Rectangle 2563" o:spid="_x0000_s1058"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807941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05C9D9E8"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BR-F11.5-01</w:t>
      </w:r>
    </w:p>
    <w:p w14:paraId="2BB943B1"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Người dùng chỉ được xem dữ liệu trong phạm vi phân quyền.</w:t>
      </w:r>
    </w:p>
    <w:p w14:paraId="7D66AFCB"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BR-F11.5-02</w:t>
      </w:r>
    </w:p>
    <w:p w14:paraId="6772FE6C"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Dashboard phải cập nhật dữ liệu gần thời gian thực.</w:t>
      </w:r>
    </w:p>
    <w:p w14:paraId="419762DB"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BR-F11.5-03</w:t>
      </w:r>
    </w:p>
    <w:p w14:paraId="67B83B6E"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Các số liệu trên Dashboard phải truy xuất được tới báo cáo chi tiết tương ứng.</w:t>
      </w:r>
    </w:p>
    <w:p w14:paraId="21CCDCEE"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BR-F11.5-04</w:t>
      </w:r>
    </w:p>
    <w:p w14:paraId="4B445480"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Mọi KPI phải được tính toán từ dữ liệu giao dịch thực tế trong hệ thống.</w:t>
      </w:r>
    </w:p>
    <w:p w14:paraId="1589297D"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lastRenderedPageBreak/>
        <w:t>3.12 MODULE AUDIT LOG</w:t>
      </w:r>
    </w:p>
    <w:p w14:paraId="4A096F4F"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Mục tiêu</w:t>
      </w:r>
    </w:p>
    <w:p w14:paraId="67000DCD"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Module Audit Log dùng để ghi nhận toàn bộ hoạt động phát sinh trong hệ thống nhằm phục vụ:</w:t>
      </w:r>
    </w:p>
    <w:p w14:paraId="081E6517" w14:textId="77777777" w:rsidR="00EC1D0B" w:rsidRPr="00EC1D0B" w:rsidRDefault="00EC1D0B">
      <w:pPr>
        <w:pStyle w:val="NormalWeb"/>
        <w:numPr>
          <w:ilvl w:val="0"/>
          <w:numId w:val="274"/>
        </w:numPr>
        <w:spacing w:before="120" w:beforeAutospacing="0" w:line="240" w:lineRule="exact"/>
        <w:rPr>
          <w:color w:val="000000" w:themeColor="text1"/>
          <w:sz w:val="18"/>
          <w:szCs w:val="18"/>
        </w:rPr>
      </w:pPr>
      <w:r w:rsidRPr="00EC1D0B">
        <w:rPr>
          <w:color w:val="000000" w:themeColor="text1"/>
          <w:sz w:val="18"/>
          <w:szCs w:val="18"/>
        </w:rPr>
        <w:t>Kiểm soát nội bộ.</w:t>
      </w:r>
    </w:p>
    <w:p w14:paraId="1118E140" w14:textId="77777777" w:rsidR="00EC1D0B" w:rsidRPr="00EC1D0B" w:rsidRDefault="00EC1D0B">
      <w:pPr>
        <w:pStyle w:val="NormalWeb"/>
        <w:numPr>
          <w:ilvl w:val="0"/>
          <w:numId w:val="274"/>
        </w:numPr>
        <w:spacing w:before="120" w:beforeAutospacing="0" w:line="240" w:lineRule="exact"/>
        <w:rPr>
          <w:color w:val="000000" w:themeColor="text1"/>
          <w:sz w:val="18"/>
          <w:szCs w:val="18"/>
        </w:rPr>
      </w:pPr>
      <w:r w:rsidRPr="00EC1D0B">
        <w:rPr>
          <w:color w:val="000000" w:themeColor="text1"/>
          <w:sz w:val="18"/>
          <w:szCs w:val="18"/>
        </w:rPr>
        <w:t>Truy vết giao dịch.</w:t>
      </w:r>
    </w:p>
    <w:p w14:paraId="02860914" w14:textId="77777777" w:rsidR="00EC1D0B" w:rsidRPr="00EC1D0B" w:rsidRDefault="00EC1D0B">
      <w:pPr>
        <w:pStyle w:val="NormalWeb"/>
        <w:numPr>
          <w:ilvl w:val="0"/>
          <w:numId w:val="274"/>
        </w:numPr>
        <w:spacing w:before="120" w:beforeAutospacing="0" w:line="240" w:lineRule="exact"/>
        <w:rPr>
          <w:color w:val="000000" w:themeColor="text1"/>
          <w:sz w:val="18"/>
          <w:szCs w:val="18"/>
        </w:rPr>
      </w:pPr>
      <w:r w:rsidRPr="00EC1D0B">
        <w:rPr>
          <w:color w:val="000000" w:themeColor="text1"/>
          <w:sz w:val="18"/>
          <w:szCs w:val="18"/>
        </w:rPr>
        <w:t>Điều tra sai lệch.</w:t>
      </w:r>
    </w:p>
    <w:p w14:paraId="6B16F9E9" w14:textId="77777777" w:rsidR="00EC1D0B" w:rsidRPr="00EC1D0B" w:rsidRDefault="00EC1D0B">
      <w:pPr>
        <w:pStyle w:val="NormalWeb"/>
        <w:numPr>
          <w:ilvl w:val="0"/>
          <w:numId w:val="274"/>
        </w:numPr>
        <w:spacing w:before="120" w:beforeAutospacing="0" w:line="240" w:lineRule="exact"/>
        <w:rPr>
          <w:color w:val="000000" w:themeColor="text1"/>
          <w:sz w:val="18"/>
          <w:szCs w:val="18"/>
        </w:rPr>
      </w:pPr>
      <w:r w:rsidRPr="00EC1D0B">
        <w:rPr>
          <w:color w:val="000000" w:themeColor="text1"/>
          <w:sz w:val="18"/>
          <w:szCs w:val="18"/>
        </w:rPr>
        <w:t>Kiểm toán nội bộ.</w:t>
      </w:r>
    </w:p>
    <w:p w14:paraId="6B7E61F2" w14:textId="77777777" w:rsidR="00EC1D0B" w:rsidRPr="00EC1D0B" w:rsidRDefault="00EC1D0B">
      <w:pPr>
        <w:pStyle w:val="NormalWeb"/>
        <w:numPr>
          <w:ilvl w:val="0"/>
          <w:numId w:val="274"/>
        </w:numPr>
        <w:spacing w:before="120" w:beforeAutospacing="0" w:line="240" w:lineRule="exact"/>
        <w:rPr>
          <w:color w:val="000000" w:themeColor="text1"/>
          <w:sz w:val="18"/>
          <w:szCs w:val="18"/>
        </w:rPr>
      </w:pPr>
      <w:r w:rsidRPr="00EC1D0B">
        <w:rPr>
          <w:color w:val="000000" w:themeColor="text1"/>
          <w:sz w:val="18"/>
          <w:szCs w:val="18"/>
        </w:rPr>
        <w:t>Kiểm toán độc lập.</w:t>
      </w:r>
    </w:p>
    <w:p w14:paraId="6A806CE2" w14:textId="77777777" w:rsidR="00EC1D0B" w:rsidRPr="00EC1D0B" w:rsidRDefault="00EC1D0B">
      <w:pPr>
        <w:pStyle w:val="NormalWeb"/>
        <w:numPr>
          <w:ilvl w:val="0"/>
          <w:numId w:val="274"/>
        </w:numPr>
        <w:spacing w:before="120" w:beforeAutospacing="0" w:line="240" w:lineRule="exact"/>
        <w:rPr>
          <w:color w:val="000000" w:themeColor="text1"/>
          <w:sz w:val="18"/>
          <w:szCs w:val="18"/>
        </w:rPr>
      </w:pPr>
      <w:r w:rsidRPr="00EC1D0B">
        <w:rPr>
          <w:color w:val="000000" w:themeColor="text1"/>
          <w:sz w:val="18"/>
          <w:szCs w:val="18"/>
        </w:rPr>
        <w:t>Kiểm soát gian lận.</w:t>
      </w:r>
    </w:p>
    <w:p w14:paraId="5BDE1090" w14:textId="77777777" w:rsidR="00EC1D0B" w:rsidRPr="00EC1D0B" w:rsidRDefault="00EC1D0B">
      <w:pPr>
        <w:pStyle w:val="NormalWeb"/>
        <w:numPr>
          <w:ilvl w:val="0"/>
          <w:numId w:val="274"/>
        </w:numPr>
        <w:spacing w:before="120" w:beforeAutospacing="0" w:line="240" w:lineRule="exact"/>
        <w:rPr>
          <w:color w:val="000000" w:themeColor="text1"/>
          <w:sz w:val="18"/>
          <w:szCs w:val="18"/>
        </w:rPr>
      </w:pPr>
      <w:r w:rsidRPr="00EC1D0B">
        <w:rPr>
          <w:color w:val="000000" w:themeColor="text1"/>
          <w:sz w:val="18"/>
          <w:szCs w:val="18"/>
        </w:rPr>
        <w:t>Đáp ứng yêu cầu quản trị doanh nghiệp.</w:t>
      </w:r>
    </w:p>
    <w:p w14:paraId="712E44D1"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Audit Log là dữ liệu bất biến, không được phép chỉnh sửa hoặc xóa bởi người dùng thông thường.</w:t>
      </w:r>
    </w:p>
    <w:p w14:paraId="17130455" w14:textId="77777777" w:rsidR="00EC1D0B" w:rsidRPr="00EC1D0B" w:rsidRDefault="00E752F3" w:rsidP="00EC1D0B">
      <w:pPr>
        <w:spacing w:before="120" w:line="240" w:lineRule="exact"/>
        <w:rPr>
          <w:color w:val="000000" w:themeColor="text1"/>
          <w:sz w:val="18"/>
          <w:szCs w:val="18"/>
        </w:rPr>
      </w:pPr>
      <w:r>
        <w:rPr>
          <w:noProof/>
        </w:rPr>
      </w:r>
      <w:r>
        <w:pict w14:anchorId="2FA529B8">
          <v:rect id="Rectangle 2561" o:spid="_x0000_s1057"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4F99F4D7"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F12.1 Ghi Nhận Hoạt Động Người Dùng</w:t>
      </w:r>
    </w:p>
    <w:p w14:paraId="6052AC47"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5EA80744"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tự động ghi nhận toàn bộ thao tác quan trọng của người dùng.</w:t>
      </w:r>
    </w:p>
    <w:p w14:paraId="6F2BB5FC" w14:textId="77777777" w:rsidR="00EC1D0B" w:rsidRPr="00EC1D0B" w:rsidRDefault="00E752F3" w:rsidP="00EC1D0B">
      <w:pPr>
        <w:spacing w:before="120" w:line="240" w:lineRule="exact"/>
        <w:rPr>
          <w:color w:val="000000" w:themeColor="text1"/>
          <w:sz w:val="18"/>
          <w:szCs w:val="18"/>
        </w:rPr>
      </w:pPr>
      <w:r>
        <w:rPr>
          <w:noProof/>
        </w:rPr>
      </w:r>
      <w:r>
        <w:pict w14:anchorId="4145AD6D">
          <v:rect id="Rectangle 2559" o:spid="_x0000_s1056"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7AF16F2B"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1B42B0BF" w14:textId="77777777" w:rsidR="00EC1D0B" w:rsidRPr="00EC1D0B" w:rsidRDefault="00EC1D0B">
      <w:pPr>
        <w:pStyle w:val="NormalWeb"/>
        <w:numPr>
          <w:ilvl w:val="0"/>
          <w:numId w:val="275"/>
        </w:numPr>
        <w:spacing w:before="120" w:beforeAutospacing="0" w:line="240" w:lineRule="exact"/>
        <w:rPr>
          <w:color w:val="000000" w:themeColor="text1"/>
          <w:sz w:val="18"/>
          <w:szCs w:val="18"/>
        </w:rPr>
      </w:pPr>
      <w:r w:rsidRPr="00EC1D0B">
        <w:rPr>
          <w:color w:val="000000" w:themeColor="text1"/>
          <w:sz w:val="18"/>
          <w:szCs w:val="18"/>
        </w:rPr>
        <w:t>User ID.</w:t>
      </w:r>
    </w:p>
    <w:p w14:paraId="6883470E" w14:textId="77777777" w:rsidR="00EC1D0B" w:rsidRPr="00EC1D0B" w:rsidRDefault="00EC1D0B">
      <w:pPr>
        <w:pStyle w:val="NormalWeb"/>
        <w:numPr>
          <w:ilvl w:val="0"/>
          <w:numId w:val="275"/>
        </w:numPr>
        <w:spacing w:before="120" w:beforeAutospacing="0" w:line="240" w:lineRule="exact"/>
        <w:rPr>
          <w:color w:val="000000" w:themeColor="text1"/>
          <w:sz w:val="18"/>
          <w:szCs w:val="18"/>
        </w:rPr>
      </w:pPr>
      <w:r w:rsidRPr="00EC1D0B">
        <w:rPr>
          <w:color w:val="000000" w:themeColor="text1"/>
          <w:sz w:val="18"/>
          <w:szCs w:val="18"/>
        </w:rPr>
        <w:t>Tên đăng nhập.</w:t>
      </w:r>
    </w:p>
    <w:p w14:paraId="0F49E2B8" w14:textId="77777777" w:rsidR="00EC1D0B" w:rsidRPr="00EC1D0B" w:rsidRDefault="00EC1D0B">
      <w:pPr>
        <w:pStyle w:val="NormalWeb"/>
        <w:numPr>
          <w:ilvl w:val="0"/>
          <w:numId w:val="275"/>
        </w:numPr>
        <w:spacing w:before="120" w:beforeAutospacing="0" w:line="240" w:lineRule="exact"/>
        <w:rPr>
          <w:color w:val="000000" w:themeColor="text1"/>
          <w:sz w:val="18"/>
          <w:szCs w:val="18"/>
        </w:rPr>
      </w:pPr>
      <w:r w:rsidRPr="00EC1D0B">
        <w:rPr>
          <w:color w:val="000000" w:themeColor="text1"/>
          <w:sz w:val="18"/>
          <w:szCs w:val="18"/>
        </w:rPr>
        <w:t>Vai trò.</w:t>
      </w:r>
    </w:p>
    <w:p w14:paraId="208B5F46" w14:textId="77777777" w:rsidR="00EC1D0B" w:rsidRPr="00EC1D0B" w:rsidRDefault="00EC1D0B">
      <w:pPr>
        <w:pStyle w:val="NormalWeb"/>
        <w:numPr>
          <w:ilvl w:val="0"/>
          <w:numId w:val="275"/>
        </w:numPr>
        <w:spacing w:before="120" w:beforeAutospacing="0" w:line="240" w:lineRule="exact"/>
        <w:rPr>
          <w:color w:val="000000" w:themeColor="text1"/>
          <w:sz w:val="18"/>
          <w:szCs w:val="18"/>
        </w:rPr>
      </w:pPr>
      <w:r w:rsidRPr="00EC1D0B">
        <w:rPr>
          <w:color w:val="000000" w:themeColor="text1"/>
          <w:sz w:val="18"/>
          <w:szCs w:val="18"/>
        </w:rPr>
        <w:t>Chi nhánh.</w:t>
      </w:r>
    </w:p>
    <w:p w14:paraId="1DD2BD46" w14:textId="77777777" w:rsidR="00EC1D0B" w:rsidRPr="00EC1D0B" w:rsidRDefault="00EC1D0B">
      <w:pPr>
        <w:pStyle w:val="NormalWeb"/>
        <w:numPr>
          <w:ilvl w:val="0"/>
          <w:numId w:val="275"/>
        </w:numPr>
        <w:spacing w:before="120" w:beforeAutospacing="0" w:line="240" w:lineRule="exact"/>
        <w:rPr>
          <w:color w:val="000000" w:themeColor="text1"/>
          <w:sz w:val="18"/>
          <w:szCs w:val="18"/>
        </w:rPr>
      </w:pPr>
      <w:r w:rsidRPr="00EC1D0B">
        <w:rPr>
          <w:color w:val="000000" w:themeColor="text1"/>
          <w:sz w:val="18"/>
          <w:szCs w:val="18"/>
        </w:rPr>
        <w:t>IP Address.</w:t>
      </w:r>
    </w:p>
    <w:p w14:paraId="38B3ECCA" w14:textId="77777777" w:rsidR="00EC1D0B" w:rsidRPr="00EC1D0B" w:rsidRDefault="00EC1D0B">
      <w:pPr>
        <w:pStyle w:val="NormalWeb"/>
        <w:numPr>
          <w:ilvl w:val="0"/>
          <w:numId w:val="275"/>
        </w:numPr>
        <w:spacing w:before="120" w:beforeAutospacing="0" w:line="240" w:lineRule="exact"/>
        <w:rPr>
          <w:color w:val="000000" w:themeColor="text1"/>
          <w:sz w:val="18"/>
          <w:szCs w:val="18"/>
        </w:rPr>
      </w:pPr>
      <w:r w:rsidRPr="00EC1D0B">
        <w:rPr>
          <w:color w:val="000000" w:themeColor="text1"/>
          <w:sz w:val="18"/>
          <w:szCs w:val="18"/>
        </w:rPr>
        <w:t>Thiết bị.</w:t>
      </w:r>
    </w:p>
    <w:p w14:paraId="698FCA5C" w14:textId="77777777" w:rsidR="00EC1D0B" w:rsidRPr="00EC1D0B" w:rsidRDefault="00EC1D0B">
      <w:pPr>
        <w:pStyle w:val="NormalWeb"/>
        <w:numPr>
          <w:ilvl w:val="0"/>
          <w:numId w:val="275"/>
        </w:numPr>
        <w:spacing w:before="120" w:beforeAutospacing="0" w:line="240" w:lineRule="exact"/>
        <w:rPr>
          <w:color w:val="000000" w:themeColor="text1"/>
          <w:sz w:val="18"/>
          <w:szCs w:val="18"/>
        </w:rPr>
      </w:pPr>
      <w:r w:rsidRPr="00EC1D0B">
        <w:rPr>
          <w:color w:val="000000" w:themeColor="text1"/>
          <w:sz w:val="18"/>
          <w:szCs w:val="18"/>
        </w:rPr>
        <w:t>Trình duyệt.</w:t>
      </w:r>
    </w:p>
    <w:p w14:paraId="4C53287A" w14:textId="77777777" w:rsidR="00EC1D0B" w:rsidRPr="00EC1D0B" w:rsidRDefault="00EC1D0B">
      <w:pPr>
        <w:pStyle w:val="NormalWeb"/>
        <w:numPr>
          <w:ilvl w:val="0"/>
          <w:numId w:val="275"/>
        </w:numPr>
        <w:spacing w:before="120" w:beforeAutospacing="0" w:line="240" w:lineRule="exact"/>
        <w:rPr>
          <w:color w:val="000000" w:themeColor="text1"/>
          <w:sz w:val="18"/>
          <w:szCs w:val="18"/>
        </w:rPr>
      </w:pPr>
      <w:r w:rsidRPr="00EC1D0B">
        <w:rPr>
          <w:color w:val="000000" w:themeColor="text1"/>
          <w:sz w:val="18"/>
          <w:szCs w:val="18"/>
        </w:rPr>
        <w:t>Thời gian thực hiện.</w:t>
      </w:r>
    </w:p>
    <w:p w14:paraId="2D44B03B" w14:textId="77777777" w:rsidR="00EC1D0B" w:rsidRPr="00EC1D0B" w:rsidRDefault="00EC1D0B">
      <w:pPr>
        <w:pStyle w:val="NormalWeb"/>
        <w:numPr>
          <w:ilvl w:val="0"/>
          <w:numId w:val="275"/>
        </w:numPr>
        <w:spacing w:before="120" w:beforeAutospacing="0" w:line="240" w:lineRule="exact"/>
        <w:rPr>
          <w:color w:val="000000" w:themeColor="text1"/>
          <w:sz w:val="18"/>
          <w:szCs w:val="18"/>
        </w:rPr>
      </w:pPr>
      <w:r w:rsidRPr="00EC1D0B">
        <w:rPr>
          <w:color w:val="000000" w:themeColor="text1"/>
          <w:sz w:val="18"/>
          <w:szCs w:val="18"/>
        </w:rPr>
        <w:t>Hành động.</w:t>
      </w:r>
    </w:p>
    <w:p w14:paraId="3F298E17" w14:textId="77777777" w:rsidR="00EC1D0B" w:rsidRPr="00EC1D0B" w:rsidRDefault="00EC1D0B">
      <w:pPr>
        <w:pStyle w:val="NormalWeb"/>
        <w:numPr>
          <w:ilvl w:val="0"/>
          <w:numId w:val="275"/>
        </w:numPr>
        <w:spacing w:before="120" w:beforeAutospacing="0" w:line="240" w:lineRule="exact"/>
        <w:rPr>
          <w:color w:val="000000" w:themeColor="text1"/>
          <w:sz w:val="18"/>
          <w:szCs w:val="18"/>
        </w:rPr>
      </w:pPr>
      <w:r w:rsidRPr="00EC1D0B">
        <w:rPr>
          <w:color w:val="000000" w:themeColor="text1"/>
          <w:sz w:val="18"/>
          <w:szCs w:val="18"/>
        </w:rPr>
        <w:t>Kết quả thực hiện.</w:t>
      </w:r>
    </w:p>
    <w:p w14:paraId="383CED36" w14:textId="77777777" w:rsidR="00EC1D0B" w:rsidRPr="00EC1D0B" w:rsidRDefault="00E752F3" w:rsidP="00EC1D0B">
      <w:pPr>
        <w:spacing w:before="120" w:line="240" w:lineRule="exact"/>
        <w:rPr>
          <w:color w:val="000000" w:themeColor="text1"/>
          <w:sz w:val="18"/>
          <w:szCs w:val="18"/>
        </w:rPr>
      </w:pPr>
      <w:r>
        <w:rPr>
          <w:noProof/>
        </w:rPr>
      </w:r>
      <w:r>
        <w:pict w14:anchorId="4DECF907">
          <v:rect id="Rectangle 2557" o:spid="_x0000_s1055"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1464F6D4"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Ví dụ</w:t>
      </w:r>
    </w:p>
    <w:p w14:paraId="2C1CC463" w14:textId="3FC0A20F"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LOGIN</w:t>
      </w:r>
    </w:p>
    <w:p w14:paraId="268A8EEE" w14:textId="5C15E833"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LOGOUT</w:t>
      </w:r>
    </w:p>
    <w:p w14:paraId="2A8BE036" w14:textId="4F79C2B2"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CREATE_TRANSACTION</w:t>
      </w:r>
    </w:p>
    <w:p w14:paraId="59A467D2" w14:textId="0D2EFC29"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UPDATE_TRANSACTION</w:t>
      </w:r>
    </w:p>
    <w:p w14:paraId="2C7CA9DF" w14:textId="5E8C6E09"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lastRenderedPageBreak/>
        <w:t>APPROVE_RATE</w:t>
      </w:r>
    </w:p>
    <w:p w14:paraId="6740FBC9" w14:textId="4C663180"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OPEN_SHIFT</w:t>
      </w:r>
    </w:p>
    <w:p w14:paraId="43084BE6" w14:textId="77777777" w:rsidR="00EC1D0B" w:rsidRPr="00EC1D0B" w:rsidRDefault="00EC1D0B" w:rsidP="00EC1D0B">
      <w:pPr>
        <w:pStyle w:val="HTMLPreformatted"/>
        <w:spacing w:before="120" w:line="240" w:lineRule="exact"/>
        <w:rPr>
          <w:rStyle w:val="HTMLCode"/>
          <w:color w:val="000000" w:themeColor="text1"/>
          <w:sz w:val="18"/>
          <w:szCs w:val="18"/>
        </w:rPr>
      </w:pPr>
      <w:r w:rsidRPr="00EC1D0B">
        <w:rPr>
          <w:rStyle w:val="HTMLCode"/>
          <w:color w:val="000000" w:themeColor="text1"/>
          <w:sz w:val="18"/>
          <w:szCs w:val="18"/>
        </w:rPr>
        <w:t>CLOSE_SHIFT</w:t>
      </w:r>
    </w:p>
    <w:p w14:paraId="30549664" w14:textId="77777777" w:rsidR="00EC1D0B" w:rsidRPr="00EC1D0B" w:rsidRDefault="00E752F3" w:rsidP="00EC1D0B">
      <w:pPr>
        <w:spacing w:before="120" w:line="240" w:lineRule="exact"/>
        <w:rPr>
          <w:color w:val="000000" w:themeColor="text1"/>
          <w:sz w:val="18"/>
          <w:szCs w:val="18"/>
        </w:rPr>
      </w:pPr>
      <w:r>
        <w:rPr>
          <w:noProof/>
        </w:rPr>
      </w:r>
      <w:r>
        <w:pict w14:anchorId="14B73E9C">
          <v:rect id="Rectangle 2555" o:spid="_x0000_s1054"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81A3A05"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F12.2 Audit Đăng Nhập Và Bảo Mật</w:t>
      </w:r>
    </w:p>
    <w:p w14:paraId="6130946D"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Sự kiện ghi nhận</w:t>
      </w:r>
    </w:p>
    <w:p w14:paraId="1FBB05CC"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Đăng nhập thành công</w:t>
      </w:r>
    </w:p>
    <w:p w14:paraId="64DA21AC"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Lưu:</w:t>
      </w:r>
    </w:p>
    <w:p w14:paraId="1F4AB707" w14:textId="77777777" w:rsidR="00EC1D0B" w:rsidRPr="00EC1D0B" w:rsidRDefault="00EC1D0B">
      <w:pPr>
        <w:pStyle w:val="NormalWeb"/>
        <w:numPr>
          <w:ilvl w:val="0"/>
          <w:numId w:val="276"/>
        </w:numPr>
        <w:spacing w:before="120" w:beforeAutospacing="0" w:line="240" w:lineRule="exact"/>
        <w:rPr>
          <w:color w:val="000000" w:themeColor="text1"/>
          <w:sz w:val="18"/>
          <w:szCs w:val="18"/>
        </w:rPr>
      </w:pPr>
      <w:r w:rsidRPr="00EC1D0B">
        <w:rPr>
          <w:color w:val="000000" w:themeColor="text1"/>
          <w:sz w:val="18"/>
          <w:szCs w:val="18"/>
        </w:rPr>
        <w:t>User.</w:t>
      </w:r>
    </w:p>
    <w:p w14:paraId="105C3E78" w14:textId="77777777" w:rsidR="00EC1D0B" w:rsidRPr="00EC1D0B" w:rsidRDefault="00EC1D0B">
      <w:pPr>
        <w:pStyle w:val="NormalWeb"/>
        <w:numPr>
          <w:ilvl w:val="0"/>
          <w:numId w:val="276"/>
        </w:numPr>
        <w:spacing w:before="120" w:beforeAutospacing="0" w:line="240" w:lineRule="exact"/>
        <w:rPr>
          <w:color w:val="000000" w:themeColor="text1"/>
          <w:sz w:val="18"/>
          <w:szCs w:val="18"/>
        </w:rPr>
      </w:pPr>
      <w:r w:rsidRPr="00EC1D0B">
        <w:rPr>
          <w:color w:val="000000" w:themeColor="text1"/>
          <w:sz w:val="18"/>
          <w:szCs w:val="18"/>
        </w:rPr>
        <w:t>IP.</w:t>
      </w:r>
    </w:p>
    <w:p w14:paraId="3DD53A8A" w14:textId="77777777" w:rsidR="00EC1D0B" w:rsidRPr="00EC1D0B" w:rsidRDefault="00EC1D0B">
      <w:pPr>
        <w:pStyle w:val="NormalWeb"/>
        <w:numPr>
          <w:ilvl w:val="0"/>
          <w:numId w:val="276"/>
        </w:numPr>
        <w:spacing w:before="120" w:beforeAutospacing="0" w:line="240" w:lineRule="exact"/>
        <w:rPr>
          <w:color w:val="000000" w:themeColor="text1"/>
          <w:sz w:val="18"/>
          <w:szCs w:val="18"/>
        </w:rPr>
      </w:pPr>
      <w:r w:rsidRPr="00EC1D0B">
        <w:rPr>
          <w:color w:val="000000" w:themeColor="text1"/>
          <w:sz w:val="18"/>
          <w:szCs w:val="18"/>
        </w:rPr>
        <w:t>Thời gian.</w:t>
      </w:r>
    </w:p>
    <w:p w14:paraId="38339BC5" w14:textId="77777777" w:rsidR="00EC1D0B" w:rsidRPr="00EC1D0B" w:rsidRDefault="00E752F3" w:rsidP="00EC1D0B">
      <w:pPr>
        <w:spacing w:before="120" w:line="240" w:lineRule="exact"/>
        <w:rPr>
          <w:color w:val="000000" w:themeColor="text1"/>
          <w:sz w:val="18"/>
          <w:szCs w:val="18"/>
        </w:rPr>
      </w:pPr>
      <w:r>
        <w:rPr>
          <w:noProof/>
        </w:rPr>
      </w:r>
      <w:r>
        <w:pict w14:anchorId="24F6414D">
          <v:rect id="Rectangle 2553" o:spid="_x0000_s1053"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EEBB407"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Đăng nhập thất bại</w:t>
      </w:r>
    </w:p>
    <w:p w14:paraId="236633C1"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Lưu:</w:t>
      </w:r>
    </w:p>
    <w:p w14:paraId="22DC4A55" w14:textId="77777777" w:rsidR="00EC1D0B" w:rsidRPr="00EC1D0B" w:rsidRDefault="00EC1D0B">
      <w:pPr>
        <w:pStyle w:val="NormalWeb"/>
        <w:numPr>
          <w:ilvl w:val="0"/>
          <w:numId w:val="277"/>
        </w:numPr>
        <w:spacing w:before="120" w:beforeAutospacing="0" w:line="240" w:lineRule="exact"/>
        <w:rPr>
          <w:color w:val="000000" w:themeColor="text1"/>
          <w:sz w:val="18"/>
          <w:szCs w:val="18"/>
        </w:rPr>
      </w:pPr>
      <w:r w:rsidRPr="00EC1D0B">
        <w:rPr>
          <w:color w:val="000000" w:themeColor="text1"/>
          <w:sz w:val="18"/>
          <w:szCs w:val="18"/>
        </w:rPr>
        <w:t>User.</w:t>
      </w:r>
    </w:p>
    <w:p w14:paraId="781C62D6" w14:textId="77777777" w:rsidR="00EC1D0B" w:rsidRPr="00EC1D0B" w:rsidRDefault="00EC1D0B">
      <w:pPr>
        <w:pStyle w:val="NormalWeb"/>
        <w:numPr>
          <w:ilvl w:val="0"/>
          <w:numId w:val="277"/>
        </w:numPr>
        <w:spacing w:before="120" w:beforeAutospacing="0" w:line="240" w:lineRule="exact"/>
        <w:rPr>
          <w:color w:val="000000" w:themeColor="text1"/>
          <w:sz w:val="18"/>
          <w:szCs w:val="18"/>
        </w:rPr>
      </w:pPr>
      <w:r w:rsidRPr="00EC1D0B">
        <w:rPr>
          <w:color w:val="000000" w:themeColor="text1"/>
          <w:sz w:val="18"/>
          <w:szCs w:val="18"/>
        </w:rPr>
        <w:t>IP.</w:t>
      </w:r>
    </w:p>
    <w:p w14:paraId="7408A247" w14:textId="77777777" w:rsidR="00EC1D0B" w:rsidRPr="00EC1D0B" w:rsidRDefault="00EC1D0B">
      <w:pPr>
        <w:pStyle w:val="NormalWeb"/>
        <w:numPr>
          <w:ilvl w:val="0"/>
          <w:numId w:val="277"/>
        </w:numPr>
        <w:spacing w:before="120" w:beforeAutospacing="0" w:line="240" w:lineRule="exact"/>
        <w:rPr>
          <w:color w:val="000000" w:themeColor="text1"/>
          <w:sz w:val="18"/>
          <w:szCs w:val="18"/>
        </w:rPr>
      </w:pPr>
      <w:r w:rsidRPr="00EC1D0B">
        <w:rPr>
          <w:color w:val="000000" w:themeColor="text1"/>
          <w:sz w:val="18"/>
          <w:szCs w:val="18"/>
        </w:rPr>
        <w:t>Thời gian.</w:t>
      </w:r>
    </w:p>
    <w:p w14:paraId="0A466546" w14:textId="77777777" w:rsidR="00EC1D0B" w:rsidRPr="00EC1D0B" w:rsidRDefault="00EC1D0B">
      <w:pPr>
        <w:pStyle w:val="NormalWeb"/>
        <w:numPr>
          <w:ilvl w:val="0"/>
          <w:numId w:val="277"/>
        </w:numPr>
        <w:spacing w:before="120" w:beforeAutospacing="0" w:line="240" w:lineRule="exact"/>
        <w:rPr>
          <w:color w:val="000000" w:themeColor="text1"/>
          <w:sz w:val="18"/>
          <w:szCs w:val="18"/>
        </w:rPr>
      </w:pPr>
      <w:r w:rsidRPr="00EC1D0B">
        <w:rPr>
          <w:color w:val="000000" w:themeColor="text1"/>
          <w:sz w:val="18"/>
          <w:szCs w:val="18"/>
        </w:rPr>
        <w:t>Lý do.</w:t>
      </w:r>
    </w:p>
    <w:p w14:paraId="49A7DC10" w14:textId="77777777" w:rsidR="00EC1D0B" w:rsidRPr="00EC1D0B" w:rsidRDefault="00E752F3" w:rsidP="00EC1D0B">
      <w:pPr>
        <w:spacing w:before="120" w:line="240" w:lineRule="exact"/>
        <w:rPr>
          <w:color w:val="000000" w:themeColor="text1"/>
          <w:sz w:val="18"/>
          <w:szCs w:val="18"/>
        </w:rPr>
      </w:pPr>
      <w:r>
        <w:rPr>
          <w:noProof/>
        </w:rPr>
      </w:r>
      <w:r>
        <w:pict w14:anchorId="327A6C7D">
          <v:rect id="Rectangle 2551" o:spid="_x0000_s1052"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47B21D0A"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Đăng xuất</w:t>
      </w:r>
    </w:p>
    <w:p w14:paraId="1710F090"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Lưu:</w:t>
      </w:r>
    </w:p>
    <w:p w14:paraId="7FE97550" w14:textId="77777777" w:rsidR="00EC1D0B" w:rsidRPr="00EC1D0B" w:rsidRDefault="00EC1D0B">
      <w:pPr>
        <w:pStyle w:val="NormalWeb"/>
        <w:numPr>
          <w:ilvl w:val="0"/>
          <w:numId w:val="278"/>
        </w:numPr>
        <w:spacing w:before="120" w:beforeAutospacing="0" w:line="240" w:lineRule="exact"/>
        <w:rPr>
          <w:color w:val="000000" w:themeColor="text1"/>
          <w:sz w:val="18"/>
          <w:szCs w:val="18"/>
        </w:rPr>
      </w:pPr>
      <w:r w:rsidRPr="00EC1D0B">
        <w:rPr>
          <w:color w:val="000000" w:themeColor="text1"/>
          <w:sz w:val="18"/>
          <w:szCs w:val="18"/>
        </w:rPr>
        <w:t>User.</w:t>
      </w:r>
    </w:p>
    <w:p w14:paraId="3A467653" w14:textId="77777777" w:rsidR="00EC1D0B" w:rsidRPr="00EC1D0B" w:rsidRDefault="00EC1D0B">
      <w:pPr>
        <w:pStyle w:val="NormalWeb"/>
        <w:numPr>
          <w:ilvl w:val="0"/>
          <w:numId w:val="278"/>
        </w:numPr>
        <w:spacing w:before="120" w:beforeAutospacing="0" w:line="240" w:lineRule="exact"/>
        <w:rPr>
          <w:color w:val="000000" w:themeColor="text1"/>
          <w:sz w:val="18"/>
          <w:szCs w:val="18"/>
        </w:rPr>
      </w:pPr>
      <w:r w:rsidRPr="00EC1D0B">
        <w:rPr>
          <w:color w:val="000000" w:themeColor="text1"/>
          <w:sz w:val="18"/>
          <w:szCs w:val="18"/>
        </w:rPr>
        <w:t>Thời gian.</w:t>
      </w:r>
    </w:p>
    <w:p w14:paraId="3C361629" w14:textId="77777777" w:rsidR="00EC1D0B" w:rsidRPr="00EC1D0B" w:rsidRDefault="00E752F3" w:rsidP="00EC1D0B">
      <w:pPr>
        <w:spacing w:before="120" w:line="240" w:lineRule="exact"/>
        <w:rPr>
          <w:color w:val="000000" w:themeColor="text1"/>
          <w:sz w:val="18"/>
          <w:szCs w:val="18"/>
        </w:rPr>
      </w:pPr>
      <w:r>
        <w:rPr>
          <w:noProof/>
        </w:rPr>
      </w:r>
      <w:r>
        <w:pict w14:anchorId="6BD5520A">
          <v:rect id="Rectangle 2549" o:spid="_x0000_s1051"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1FCEBBB"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Đổi mật khẩu</w:t>
      </w:r>
    </w:p>
    <w:p w14:paraId="5EEC0753"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Lưu:</w:t>
      </w:r>
    </w:p>
    <w:p w14:paraId="1FE1E34F" w14:textId="77777777" w:rsidR="00EC1D0B" w:rsidRPr="00EC1D0B" w:rsidRDefault="00EC1D0B">
      <w:pPr>
        <w:pStyle w:val="NormalWeb"/>
        <w:numPr>
          <w:ilvl w:val="0"/>
          <w:numId w:val="279"/>
        </w:numPr>
        <w:spacing w:before="120" w:beforeAutospacing="0" w:line="240" w:lineRule="exact"/>
        <w:rPr>
          <w:color w:val="000000" w:themeColor="text1"/>
          <w:sz w:val="18"/>
          <w:szCs w:val="18"/>
        </w:rPr>
      </w:pPr>
      <w:r w:rsidRPr="00EC1D0B">
        <w:rPr>
          <w:color w:val="000000" w:themeColor="text1"/>
          <w:sz w:val="18"/>
          <w:szCs w:val="18"/>
        </w:rPr>
        <w:t>User.</w:t>
      </w:r>
    </w:p>
    <w:p w14:paraId="37DA043F" w14:textId="77777777" w:rsidR="00EC1D0B" w:rsidRPr="00EC1D0B" w:rsidRDefault="00EC1D0B">
      <w:pPr>
        <w:pStyle w:val="NormalWeb"/>
        <w:numPr>
          <w:ilvl w:val="0"/>
          <w:numId w:val="279"/>
        </w:numPr>
        <w:spacing w:before="120" w:beforeAutospacing="0" w:line="240" w:lineRule="exact"/>
        <w:rPr>
          <w:color w:val="000000" w:themeColor="text1"/>
          <w:sz w:val="18"/>
          <w:szCs w:val="18"/>
        </w:rPr>
      </w:pPr>
      <w:r w:rsidRPr="00EC1D0B">
        <w:rPr>
          <w:color w:val="000000" w:themeColor="text1"/>
          <w:sz w:val="18"/>
          <w:szCs w:val="18"/>
        </w:rPr>
        <w:t>Thời gian.</w:t>
      </w:r>
    </w:p>
    <w:p w14:paraId="41E1C7B8" w14:textId="77777777" w:rsidR="00EC1D0B" w:rsidRPr="00EC1D0B" w:rsidRDefault="00E752F3" w:rsidP="00EC1D0B">
      <w:pPr>
        <w:spacing w:before="120" w:line="240" w:lineRule="exact"/>
        <w:rPr>
          <w:color w:val="000000" w:themeColor="text1"/>
          <w:sz w:val="18"/>
          <w:szCs w:val="18"/>
        </w:rPr>
      </w:pPr>
      <w:r>
        <w:rPr>
          <w:noProof/>
        </w:rPr>
      </w:r>
      <w:r>
        <w:pict w14:anchorId="4CCDF00C">
          <v:rect id="Rectangle 2547" o:spid="_x0000_s1050"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DB7A7BA"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Khóa/Mở khóa tài khoản</w:t>
      </w:r>
    </w:p>
    <w:p w14:paraId="59AA41CB"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Lưu:</w:t>
      </w:r>
    </w:p>
    <w:p w14:paraId="73AADD90" w14:textId="77777777" w:rsidR="00EC1D0B" w:rsidRPr="00EC1D0B" w:rsidRDefault="00EC1D0B">
      <w:pPr>
        <w:pStyle w:val="NormalWeb"/>
        <w:numPr>
          <w:ilvl w:val="0"/>
          <w:numId w:val="280"/>
        </w:numPr>
        <w:spacing w:before="120" w:beforeAutospacing="0" w:line="240" w:lineRule="exact"/>
        <w:rPr>
          <w:color w:val="000000" w:themeColor="text1"/>
          <w:sz w:val="18"/>
          <w:szCs w:val="18"/>
        </w:rPr>
      </w:pPr>
      <w:r w:rsidRPr="00EC1D0B">
        <w:rPr>
          <w:color w:val="000000" w:themeColor="text1"/>
          <w:sz w:val="18"/>
          <w:szCs w:val="18"/>
        </w:rPr>
        <w:lastRenderedPageBreak/>
        <w:t>Người thực hiện.</w:t>
      </w:r>
    </w:p>
    <w:p w14:paraId="7D02CED3" w14:textId="77777777" w:rsidR="00EC1D0B" w:rsidRPr="00EC1D0B" w:rsidRDefault="00EC1D0B">
      <w:pPr>
        <w:pStyle w:val="NormalWeb"/>
        <w:numPr>
          <w:ilvl w:val="0"/>
          <w:numId w:val="280"/>
        </w:numPr>
        <w:spacing w:before="120" w:beforeAutospacing="0" w:line="240" w:lineRule="exact"/>
        <w:rPr>
          <w:color w:val="000000" w:themeColor="text1"/>
          <w:sz w:val="18"/>
          <w:szCs w:val="18"/>
        </w:rPr>
      </w:pPr>
      <w:r w:rsidRPr="00EC1D0B">
        <w:rPr>
          <w:color w:val="000000" w:themeColor="text1"/>
          <w:sz w:val="18"/>
          <w:szCs w:val="18"/>
        </w:rPr>
        <w:t>Tài khoản bị tác động.</w:t>
      </w:r>
    </w:p>
    <w:p w14:paraId="6FC57C0C" w14:textId="77777777" w:rsidR="00EC1D0B" w:rsidRPr="00EC1D0B" w:rsidRDefault="00EC1D0B">
      <w:pPr>
        <w:pStyle w:val="NormalWeb"/>
        <w:numPr>
          <w:ilvl w:val="0"/>
          <w:numId w:val="280"/>
        </w:numPr>
        <w:spacing w:before="120" w:beforeAutospacing="0" w:line="240" w:lineRule="exact"/>
        <w:rPr>
          <w:color w:val="000000" w:themeColor="text1"/>
          <w:sz w:val="18"/>
          <w:szCs w:val="18"/>
        </w:rPr>
      </w:pPr>
      <w:r w:rsidRPr="00EC1D0B">
        <w:rPr>
          <w:color w:val="000000" w:themeColor="text1"/>
          <w:sz w:val="18"/>
          <w:szCs w:val="18"/>
        </w:rPr>
        <w:t>Lý do.</w:t>
      </w:r>
    </w:p>
    <w:p w14:paraId="0634BAE5" w14:textId="77777777" w:rsidR="00EC1D0B" w:rsidRPr="00EC1D0B" w:rsidRDefault="00E752F3" w:rsidP="00EC1D0B">
      <w:pPr>
        <w:spacing w:before="120" w:line="240" w:lineRule="exact"/>
        <w:rPr>
          <w:color w:val="000000" w:themeColor="text1"/>
          <w:sz w:val="18"/>
          <w:szCs w:val="18"/>
        </w:rPr>
      </w:pPr>
      <w:r>
        <w:rPr>
          <w:noProof/>
        </w:rPr>
      </w:r>
      <w:r>
        <w:pict w14:anchorId="27D3712F">
          <v:rect id="Rectangle 2545" o:spid="_x0000_s1049"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FF29146"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F12.3 Audit Giao Dịch</w:t>
      </w:r>
    </w:p>
    <w:p w14:paraId="07BBF91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51505002"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ghi nhận toàn bộ vòng đời giao dịch.</w:t>
      </w:r>
    </w:p>
    <w:p w14:paraId="111A3658" w14:textId="77777777" w:rsidR="00EC1D0B" w:rsidRPr="00EC1D0B" w:rsidRDefault="00E752F3" w:rsidP="00EC1D0B">
      <w:pPr>
        <w:spacing w:before="120" w:line="240" w:lineRule="exact"/>
        <w:rPr>
          <w:color w:val="000000" w:themeColor="text1"/>
          <w:sz w:val="18"/>
          <w:szCs w:val="18"/>
        </w:rPr>
      </w:pPr>
      <w:r>
        <w:rPr>
          <w:noProof/>
        </w:rPr>
      </w:r>
      <w:r>
        <w:pict w14:anchorId="455F96AB">
          <v:rect id="Rectangle 2543" o:spid="_x0000_s1048"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5A38ABD"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Áp dụng cho</w:t>
      </w:r>
    </w:p>
    <w:p w14:paraId="5E0E340C" w14:textId="77777777" w:rsidR="00EC1D0B" w:rsidRPr="00EC1D0B" w:rsidRDefault="00EC1D0B">
      <w:pPr>
        <w:pStyle w:val="NormalWeb"/>
        <w:numPr>
          <w:ilvl w:val="0"/>
          <w:numId w:val="281"/>
        </w:numPr>
        <w:spacing w:before="120" w:beforeAutospacing="0" w:line="240" w:lineRule="exact"/>
        <w:rPr>
          <w:color w:val="000000" w:themeColor="text1"/>
          <w:sz w:val="18"/>
          <w:szCs w:val="18"/>
        </w:rPr>
      </w:pPr>
      <w:r w:rsidRPr="00EC1D0B">
        <w:rPr>
          <w:color w:val="000000" w:themeColor="text1"/>
          <w:sz w:val="18"/>
          <w:szCs w:val="18"/>
        </w:rPr>
        <w:t>Western Union.</w:t>
      </w:r>
    </w:p>
    <w:p w14:paraId="61EFA3D2" w14:textId="77777777" w:rsidR="00EC1D0B" w:rsidRPr="00EC1D0B" w:rsidRDefault="00EC1D0B">
      <w:pPr>
        <w:pStyle w:val="NormalWeb"/>
        <w:numPr>
          <w:ilvl w:val="0"/>
          <w:numId w:val="281"/>
        </w:numPr>
        <w:spacing w:before="120" w:beforeAutospacing="0" w:line="240" w:lineRule="exact"/>
        <w:rPr>
          <w:color w:val="000000" w:themeColor="text1"/>
          <w:sz w:val="18"/>
          <w:szCs w:val="18"/>
        </w:rPr>
      </w:pPr>
      <w:r w:rsidRPr="00EC1D0B">
        <w:rPr>
          <w:color w:val="000000" w:themeColor="text1"/>
          <w:sz w:val="18"/>
          <w:szCs w:val="18"/>
        </w:rPr>
        <w:t>MoneyGram.</w:t>
      </w:r>
    </w:p>
    <w:p w14:paraId="416CABF8" w14:textId="77777777" w:rsidR="00EC1D0B" w:rsidRPr="00EC1D0B" w:rsidRDefault="00EC1D0B">
      <w:pPr>
        <w:pStyle w:val="NormalWeb"/>
        <w:numPr>
          <w:ilvl w:val="0"/>
          <w:numId w:val="281"/>
        </w:numPr>
        <w:spacing w:before="120" w:beforeAutospacing="0" w:line="240" w:lineRule="exact"/>
        <w:rPr>
          <w:color w:val="000000" w:themeColor="text1"/>
          <w:sz w:val="18"/>
          <w:szCs w:val="18"/>
        </w:rPr>
      </w:pPr>
      <w:r w:rsidRPr="00EC1D0B">
        <w:rPr>
          <w:color w:val="000000" w:themeColor="text1"/>
          <w:sz w:val="18"/>
          <w:szCs w:val="18"/>
        </w:rPr>
        <w:t>Mua ngoại tệ.</w:t>
      </w:r>
    </w:p>
    <w:p w14:paraId="010E2C87" w14:textId="77777777" w:rsidR="00EC1D0B" w:rsidRPr="00EC1D0B" w:rsidRDefault="00EC1D0B">
      <w:pPr>
        <w:pStyle w:val="NormalWeb"/>
        <w:numPr>
          <w:ilvl w:val="0"/>
          <w:numId w:val="281"/>
        </w:numPr>
        <w:spacing w:before="120" w:beforeAutospacing="0" w:line="240" w:lineRule="exact"/>
        <w:rPr>
          <w:color w:val="000000" w:themeColor="text1"/>
          <w:sz w:val="18"/>
          <w:szCs w:val="18"/>
        </w:rPr>
      </w:pPr>
      <w:r w:rsidRPr="00EC1D0B">
        <w:rPr>
          <w:color w:val="000000" w:themeColor="text1"/>
          <w:sz w:val="18"/>
          <w:szCs w:val="18"/>
        </w:rPr>
        <w:t>Bán ngoại tệ.</w:t>
      </w:r>
    </w:p>
    <w:p w14:paraId="17CEEBF2" w14:textId="77777777" w:rsidR="00EC1D0B" w:rsidRPr="00EC1D0B" w:rsidRDefault="00EC1D0B">
      <w:pPr>
        <w:pStyle w:val="NormalWeb"/>
        <w:numPr>
          <w:ilvl w:val="0"/>
          <w:numId w:val="281"/>
        </w:numPr>
        <w:spacing w:before="120" w:beforeAutospacing="0" w:line="240" w:lineRule="exact"/>
        <w:rPr>
          <w:color w:val="000000" w:themeColor="text1"/>
          <w:sz w:val="18"/>
          <w:szCs w:val="18"/>
        </w:rPr>
      </w:pPr>
      <w:r w:rsidRPr="00EC1D0B">
        <w:rPr>
          <w:color w:val="000000" w:themeColor="text1"/>
          <w:sz w:val="18"/>
          <w:szCs w:val="18"/>
        </w:rPr>
        <w:t>Điều động vốn.</w:t>
      </w:r>
    </w:p>
    <w:p w14:paraId="783E5F87" w14:textId="77777777" w:rsidR="00EC1D0B" w:rsidRPr="00EC1D0B" w:rsidRDefault="00EC1D0B">
      <w:pPr>
        <w:pStyle w:val="NormalWeb"/>
        <w:numPr>
          <w:ilvl w:val="0"/>
          <w:numId w:val="281"/>
        </w:numPr>
        <w:spacing w:before="120" w:beforeAutospacing="0" w:line="240" w:lineRule="exact"/>
        <w:rPr>
          <w:color w:val="000000" w:themeColor="text1"/>
          <w:sz w:val="18"/>
          <w:szCs w:val="18"/>
        </w:rPr>
      </w:pPr>
      <w:r w:rsidRPr="00EC1D0B">
        <w:rPr>
          <w:color w:val="000000" w:themeColor="text1"/>
          <w:sz w:val="18"/>
          <w:szCs w:val="18"/>
        </w:rPr>
        <w:t>Điều chỉnh quỹ.</w:t>
      </w:r>
    </w:p>
    <w:p w14:paraId="0BE3C7BA" w14:textId="77777777" w:rsidR="00EC1D0B" w:rsidRPr="00EC1D0B" w:rsidRDefault="00EC1D0B">
      <w:pPr>
        <w:pStyle w:val="NormalWeb"/>
        <w:numPr>
          <w:ilvl w:val="0"/>
          <w:numId w:val="281"/>
        </w:numPr>
        <w:spacing w:before="120" w:beforeAutospacing="0" w:line="240" w:lineRule="exact"/>
        <w:rPr>
          <w:color w:val="000000" w:themeColor="text1"/>
          <w:sz w:val="18"/>
          <w:szCs w:val="18"/>
        </w:rPr>
      </w:pPr>
      <w:r w:rsidRPr="00EC1D0B">
        <w:rPr>
          <w:color w:val="000000" w:themeColor="text1"/>
          <w:sz w:val="18"/>
          <w:szCs w:val="18"/>
        </w:rPr>
        <w:t>Giao dịch ngân hàng.</w:t>
      </w:r>
    </w:p>
    <w:p w14:paraId="3C71E83D" w14:textId="77777777" w:rsidR="00EC1D0B" w:rsidRPr="00EC1D0B" w:rsidRDefault="00E752F3" w:rsidP="00EC1D0B">
      <w:pPr>
        <w:spacing w:before="120" w:line="240" w:lineRule="exact"/>
        <w:rPr>
          <w:color w:val="000000" w:themeColor="text1"/>
          <w:sz w:val="18"/>
          <w:szCs w:val="18"/>
        </w:rPr>
      </w:pPr>
      <w:r>
        <w:rPr>
          <w:noProof/>
        </w:rPr>
      </w:r>
      <w:r>
        <w:pict w14:anchorId="3B569BD4">
          <v:rect id="Rectangle 2541" o:spid="_x0000_s1047"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78E73271"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Sự kiện ghi nhận</w:t>
      </w:r>
    </w:p>
    <w:p w14:paraId="5887016D"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Tạo giao dịch</w:t>
      </w:r>
    </w:p>
    <w:p w14:paraId="4E4E8D7C"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Lưu:</w:t>
      </w:r>
    </w:p>
    <w:p w14:paraId="3696B48D" w14:textId="77777777" w:rsidR="00EC1D0B" w:rsidRPr="00EC1D0B" w:rsidRDefault="00EC1D0B">
      <w:pPr>
        <w:pStyle w:val="NormalWeb"/>
        <w:numPr>
          <w:ilvl w:val="0"/>
          <w:numId w:val="282"/>
        </w:numPr>
        <w:spacing w:before="120" w:beforeAutospacing="0" w:line="240" w:lineRule="exact"/>
        <w:rPr>
          <w:color w:val="000000" w:themeColor="text1"/>
          <w:sz w:val="18"/>
          <w:szCs w:val="18"/>
        </w:rPr>
      </w:pPr>
      <w:r w:rsidRPr="00EC1D0B">
        <w:rPr>
          <w:color w:val="000000" w:themeColor="text1"/>
          <w:sz w:val="18"/>
          <w:szCs w:val="18"/>
        </w:rPr>
        <w:t>Transaction ID.</w:t>
      </w:r>
    </w:p>
    <w:p w14:paraId="4E994B48" w14:textId="77777777" w:rsidR="00EC1D0B" w:rsidRPr="00EC1D0B" w:rsidRDefault="00EC1D0B">
      <w:pPr>
        <w:pStyle w:val="NormalWeb"/>
        <w:numPr>
          <w:ilvl w:val="0"/>
          <w:numId w:val="282"/>
        </w:numPr>
        <w:spacing w:before="120" w:beforeAutospacing="0" w:line="240" w:lineRule="exact"/>
        <w:rPr>
          <w:color w:val="000000" w:themeColor="text1"/>
          <w:sz w:val="18"/>
          <w:szCs w:val="18"/>
        </w:rPr>
      </w:pPr>
      <w:r w:rsidRPr="00EC1D0B">
        <w:rPr>
          <w:color w:val="000000" w:themeColor="text1"/>
          <w:sz w:val="18"/>
          <w:szCs w:val="18"/>
        </w:rPr>
        <w:t>User.</w:t>
      </w:r>
    </w:p>
    <w:p w14:paraId="69E9DCA0" w14:textId="77777777" w:rsidR="00EC1D0B" w:rsidRPr="00EC1D0B" w:rsidRDefault="00EC1D0B">
      <w:pPr>
        <w:pStyle w:val="NormalWeb"/>
        <w:numPr>
          <w:ilvl w:val="0"/>
          <w:numId w:val="282"/>
        </w:numPr>
        <w:spacing w:before="120" w:beforeAutospacing="0" w:line="240" w:lineRule="exact"/>
        <w:rPr>
          <w:color w:val="000000" w:themeColor="text1"/>
          <w:sz w:val="18"/>
          <w:szCs w:val="18"/>
        </w:rPr>
      </w:pPr>
      <w:r w:rsidRPr="00EC1D0B">
        <w:rPr>
          <w:color w:val="000000" w:themeColor="text1"/>
          <w:sz w:val="18"/>
          <w:szCs w:val="18"/>
        </w:rPr>
        <w:t>Thời gian.</w:t>
      </w:r>
    </w:p>
    <w:p w14:paraId="4BC1CD4D" w14:textId="77777777" w:rsidR="00EC1D0B" w:rsidRPr="00EC1D0B" w:rsidRDefault="00EC1D0B">
      <w:pPr>
        <w:pStyle w:val="NormalWeb"/>
        <w:numPr>
          <w:ilvl w:val="0"/>
          <w:numId w:val="282"/>
        </w:numPr>
        <w:spacing w:before="120" w:beforeAutospacing="0" w:line="240" w:lineRule="exact"/>
        <w:rPr>
          <w:color w:val="000000" w:themeColor="text1"/>
          <w:sz w:val="18"/>
          <w:szCs w:val="18"/>
        </w:rPr>
      </w:pPr>
      <w:r w:rsidRPr="00EC1D0B">
        <w:rPr>
          <w:color w:val="000000" w:themeColor="text1"/>
          <w:sz w:val="18"/>
          <w:szCs w:val="18"/>
        </w:rPr>
        <w:t>Dữ liệu giao dịch.</w:t>
      </w:r>
    </w:p>
    <w:p w14:paraId="64EDE161" w14:textId="77777777" w:rsidR="00EC1D0B" w:rsidRPr="00EC1D0B" w:rsidRDefault="00E752F3" w:rsidP="00EC1D0B">
      <w:pPr>
        <w:spacing w:before="120" w:line="240" w:lineRule="exact"/>
        <w:rPr>
          <w:color w:val="000000" w:themeColor="text1"/>
          <w:sz w:val="18"/>
          <w:szCs w:val="18"/>
        </w:rPr>
      </w:pPr>
      <w:r>
        <w:rPr>
          <w:noProof/>
        </w:rPr>
      </w:r>
      <w:r>
        <w:pict w14:anchorId="7F050434">
          <v:rect id="Rectangle 2539" o:spid="_x0000_s1046"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14EC4159"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Cập nhật giao dịch</w:t>
      </w:r>
    </w:p>
    <w:p w14:paraId="4693B784"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Lưu:</w:t>
      </w:r>
    </w:p>
    <w:p w14:paraId="2BF42808" w14:textId="77777777" w:rsidR="00EC1D0B" w:rsidRPr="00EC1D0B" w:rsidRDefault="00EC1D0B">
      <w:pPr>
        <w:pStyle w:val="NormalWeb"/>
        <w:numPr>
          <w:ilvl w:val="0"/>
          <w:numId w:val="283"/>
        </w:numPr>
        <w:spacing w:before="120" w:beforeAutospacing="0" w:line="240" w:lineRule="exact"/>
        <w:rPr>
          <w:color w:val="000000" w:themeColor="text1"/>
          <w:sz w:val="18"/>
          <w:szCs w:val="18"/>
        </w:rPr>
      </w:pPr>
      <w:r w:rsidRPr="00EC1D0B">
        <w:rPr>
          <w:color w:val="000000" w:themeColor="text1"/>
          <w:sz w:val="18"/>
          <w:szCs w:val="18"/>
        </w:rPr>
        <w:t>Transaction ID.</w:t>
      </w:r>
    </w:p>
    <w:p w14:paraId="50B09605" w14:textId="77777777" w:rsidR="00EC1D0B" w:rsidRPr="00EC1D0B" w:rsidRDefault="00EC1D0B">
      <w:pPr>
        <w:pStyle w:val="NormalWeb"/>
        <w:numPr>
          <w:ilvl w:val="0"/>
          <w:numId w:val="283"/>
        </w:numPr>
        <w:spacing w:before="120" w:beforeAutospacing="0" w:line="240" w:lineRule="exact"/>
        <w:rPr>
          <w:color w:val="000000" w:themeColor="text1"/>
          <w:sz w:val="18"/>
          <w:szCs w:val="18"/>
        </w:rPr>
      </w:pPr>
      <w:r w:rsidRPr="00EC1D0B">
        <w:rPr>
          <w:color w:val="000000" w:themeColor="text1"/>
          <w:sz w:val="18"/>
          <w:szCs w:val="18"/>
        </w:rPr>
        <w:t>User.</w:t>
      </w:r>
    </w:p>
    <w:p w14:paraId="217812DD" w14:textId="77777777" w:rsidR="00EC1D0B" w:rsidRPr="00EC1D0B" w:rsidRDefault="00EC1D0B">
      <w:pPr>
        <w:pStyle w:val="NormalWeb"/>
        <w:numPr>
          <w:ilvl w:val="0"/>
          <w:numId w:val="283"/>
        </w:numPr>
        <w:spacing w:before="120" w:beforeAutospacing="0" w:line="240" w:lineRule="exact"/>
        <w:rPr>
          <w:color w:val="000000" w:themeColor="text1"/>
          <w:sz w:val="18"/>
          <w:szCs w:val="18"/>
        </w:rPr>
      </w:pPr>
      <w:r w:rsidRPr="00EC1D0B">
        <w:rPr>
          <w:color w:val="000000" w:themeColor="text1"/>
          <w:sz w:val="18"/>
          <w:szCs w:val="18"/>
        </w:rPr>
        <w:t>Thời gian.</w:t>
      </w:r>
    </w:p>
    <w:p w14:paraId="167861FC" w14:textId="77777777" w:rsidR="00EC1D0B" w:rsidRPr="00EC1D0B" w:rsidRDefault="00EC1D0B">
      <w:pPr>
        <w:pStyle w:val="NormalWeb"/>
        <w:numPr>
          <w:ilvl w:val="0"/>
          <w:numId w:val="283"/>
        </w:numPr>
        <w:spacing w:before="120" w:beforeAutospacing="0" w:line="240" w:lineRule="exact"/>
        <w:rPr>
          <w:color w:val="000000" w:themeColor="text1"/>
          <w:sz w:val="18"/>
          <w:szCs w:val="18"/>
        </w:rPr>
      </w:pPr>
      <w:r w:rsidRPr="00EC1D0B">
        <w:rPr>
          <w:color w:val="000000" w:themeColor="text1"/>
          <w:sz w:val="18"/>
          <w:szCs w:val="18"/>
        </w:rPr>
        <w:t>Lý do chỉnh sửa.</w:t>
      </w:r>
    </w:p>
    <w:p w14:paraId="2353AEC8" w14:textId="77777777" w:rsidR="00EC1D0B" w:rsidRPr="00EC1D0B" w:rsidRDefault="00EC1D0B">
      <w:pPr>
        <w:pStyle w:val="NormalWeb"/>
        <w:numPr>
          <w:ilvl w:val="0"/>
          <w:numId w:val="283"/>
        </w:numPr>
        <w:spacing w:before="120" w:beforeAutospacing="0" w:line="240" w:lineRule="exact"/>
        <w:rPr>
          <w:color w:val="000000" w:themeColor="text1"/>
          <w:sz w:val="18"/>
          <w:szCs w:val="18"/>
        </w:rPr>
      </w:pPr>
      <w:r w:rsidRPr="00EC1D0B">
        <w:rPr>
          <w:color w:val="000000" w:themeColor="text1"/>
          <w:sz w:val="18"/>
          <w:szCs w:val="18"/>
        </w:rPr>
        <w:t>Before Data.</w:t>
      </w:r>
    </w:p>
    <w:p w14:paraId="5C64E4E7" w14:textId="77777777" w:rsidR="00EC1D0B" w:rsidRPr="00EC1D0B" w:rsidRDefault="00EC1D0B">
      <w:pPr>
        <w:pStyle w:val="NormalWeb"/>
        <w:numPr>
          <w:ilvl w:val="0"/>
          <w:numId w:val="283"/>
        </w:numPr>
        <w:spacing w:before="120" w:beforeAutospacing="0" w:line="240" w:lineRule="exact"/>
        <w:rPr>
          <w:color w:val="000000" w:themeColor="text1"/>
          <w:sz w:val="18"/>
          <w:szCs w:val="18"/>
        </w:rPr>
      </w:pPr>
      <w:r w:rsidRPr="00EC1D0B">
        <w:rPr>
          <w:color w:val="000000" w:themeColor="text1"/>
          <w:sz w:val="18"/>
          <w:szCs w:val="18"/>
        </w:rPr>
        <w:lastRenderedPageBreak/>
        <w:t>After Data.</w:t>
      </w:r>
    </w:p>
    <w:p w14:paraId="25AE5F3E" w14:textId="77777777" w:rsidR="00EC1D0B" w:rsidRPr="00EC1D0B" w:rsidRDefault="00E752F3" w:rsidP="00EC1D0B">
      <w:pPr>
        <w:spacing w:before="120" w:line="240" w:lineRule="exact"/>
        <w:rPr>
          <w:color w:val="000000" w:themeColor="text1"/>
          <w:sz w:val="18"/>
          <w:szCs w:val="18"/>
        </w:rPr>
      </w:pPr>
      <w:r>
        <w:rPr>
          <w:noProof/>
        </w:rPr>
      </w:r>
      <w:r>
        <w:pict w14:anchorId="0BD411F4">
          <v:rect id="Rectangle 2537" o:spid="_x0000_s1045"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2D888186"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Void / Hủy giao dịch</w:t>
      </w:r>
    </w:p>
    <w:p w14:paraId="68DDCDC4"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Lưu:</w:t>
      </w:r>
    </w:p>
    <w:p w14:paraId="202BBB1C" w14:textId="77777777" w:rsidR="00EC1D0B" w:rsidRPr="00EC1D0B" w:rsidRDefault="00EC1D0B">
      <w:pPr>
        <w:pStyle w:val="NormalWeb"/>
        <w:numPr>
          <w:ilvl w:val="0"/>
          <w:numId w:val="284"/>
        </w:numPr>
        <w:spacing w:before="120" w:beforeAutospacing="0" w:line="240" w:lineRule="exact"/>
        <w:rPr>
          <w:color w:val="000000" w:themeColor="text1"/>
          <w:sz w:val="18"/>
          <w:szCs w:val="18"/>
        </w:rPr>
      </w:pPr>
      <w:r w:rsidRPr="00EC1D0B">
        <w:rPr>
          <w:color w:val="000000" w:themeColor="text1"/>
          <w:sz w:val="18"/>
          <w:szCs w:val="18"/>
        </w:rPr>
        <w:t>Transaction ID.</w:t>
      </w:r>
    </w:p>
    <w:p w14:paraId="48B5F205" w14:textId="77777777" w:rsidR="00EC1D0B" w:rsidRPr="00EC1D0B" w:rsidRDefault="00EC1D0B">
      <w:pPr>
        <w:pStyle w:val="NormalWeb"/>
        <w:numPr>
          <w:ilvl w:val="0"/>
          <w:numId w:val="284"/>
        </w:numPr>
        <w:spacing w:before="120" w:beforeAutospacing="0" w:line="240" w:lineRule="exact"/>
        <w:rPr>
          <w:color w:val="000000" w:themeColor="text1"/>
          <w:sz w:val="18"/>
          <w:szCs w:val="18"/>
        </w:rPr>
      </w:pPr>
      <w:r w:rsidRPr="00EC1D0B">
        <w:rPr>
          <w:color w:val="000000" w:themeColor="text1"/>
          <w:sz w:val="18"/>
          <w:szCs w:val="18"/>
        </w:rPr>
        <w:t>User.</w:t>
      </w:r>
    </w:p>
    <w:p w14:paraId="07128349" w14:textId="77777777" w:rsidR="00EC1D0B" w:rsidRPr="00EC1D0B" w:rsidRDefault="00EC1D0B">
      <w:pPr>
        <w:pStyle w:val="NormalWeb"/>
        <w:numPr>
          <w:ilvl w:val="0"/>
          <w:numId w:val="284"/>
        </w:numPr>
        <w:spacing w:before="120" w:beforeAutospacing="0" w:line="240" w:lineRule="exact"/>
        <w:rPr>
          <w:color w:val="000000" w:themeColor="text1"/>
          <w:sz w:val="18"/>
          <w:szCs w:val="18"/>
        </w:rPr>
      </w:pPr>
      <w:r w:rsidRPr="00EC1D0B">
        <w:rPr>
          <w:color w:val="000000" w:themeColor="text1"/>
          <w:sz w:val="18"/>
          <w:szCs w:val="18"/>
        </w:rPr>
        <w:t>Thời gian.</w:t>
      </w:r>
    </w:p>
    <w:p w14:paraId="6C433659" w14:textId="77777777" w:rsidR="00EC1D0B" w:rsidRPr="00EC1D0B" w:rsidRDefault="00EC1D0B">
      <w:pPr>
        <w:pStyle w:val="NormalWeb"/>
        <w:numPr>
          <w:ilvl w:val="0"/>
          <w:numId w:val="284"/>
        </w:numPr>
        <w:spacing w:before="120" w:beforeAutospacing="0" w:line="240" w:lineRule="exact"/>
        <w:rPr>
          <w:color w:val="000000" w:themeColor="text1"/>
          <w:sz w:val="18"/>
          <w:szCs w:val="18"/>
        </w:rPr>
      </w:pPr>
      <w:r w:rsidRPr="00EC1D0B">
        <w:rPr>
          <w:color w:val="000000" w:themeColor="text1"/>
          <w:sz w:val="18"/>
          <w:szCs w:val="18"/>
        </w:rPr>
        <w:t>Lý do.</w:t>
      </w:r>
    </w:p>
    <w:p w14:paraId="6988E253" w14:textId="77777777" w:rsidR="00EC1D0B" w:rsidRPr="00EC1D0B" w:rsidRDefault="00E752F3" w:rsidP="00EC1D0B">
      <w:pPr>
        <w:spacing w:before="120" w:line="240" w:lineRule="exact"/>
        <w:rPr>
          <w:color w:val="000000" w:themeColor="text1"/>
          <w:sz w:val="18"/>
          <w:szCs w:val="18"/>
        </w:rPr>
      </w:pPr>
      <w:r>
        <w:rPr>
          <w:noProof/>
        </w:rPr>
      </w:r>
      <w:r>
        <w:pict w14:anchorId="4C378E14">
          <v:rect id="Rectangle 2535" o:spid="_x0000_s1044"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435F7CDE"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Reopen giao dịch</w:t>
      </w:r>
    </w:p>
    <w:p w14:paraId="41462E02"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Lưu:</w:t>
      </w:r>
    </w:p>
    <w:p w14:paraId="3C5FE901" w14:textId="77777777" w:rsidR="00EC1D0B" w:rsidRPr="00EC1D0B" w:rsidRDefault="00EC1D0B">
      <w:pPr>
        <w:pStyle w:val="NormalWeb"/>
        <w:numPr>
          <w:ilvl w:val="0"/>
          <w:numId w:val="285"/>
        </w:numPr>
        <w:spacing w:before="120" w:beforeAutospacing="0" w:line="240" w:lineRule="exact"/>
        <w:rPr>
          <w:color w:val="000000" w:themeColor="text1"/>
          <w:sz w:val="18"/>
          <w:szCs w:val="18"/>
        </w:rPr>
      </w:pPr>
      <w:r w:rsidRPr="00EC1D0B">
        <w:rPr>
          <w:color w:val="000000" w:themeColor="text1"/>
          <w:sz w:val="18"/>
          <w:szCs w:val="18"/>
        </w:rPr>
        <w:t>Transaction ID.</w:t>
      </w:r>
    </w:p>
    <w:p w14:paraId="467AA2E1" w14:textId="77777777" w:rsidR="00EC1D0B" w:rsidRPr="00EC1D0B" w:rsidRDefault="00EC1D0B">
      <w:pPr>
        <w:pStyle w:val="NormalWeb"/>
        <w:numPr>
          <w:ilvl w:val="0"/>
          <w:numId w:val="285"/>
        </w:numPr>
        <w:spacing w:before="120" w:beforeAutospacing="0" w:line="240" w:lineRule="exact"/>
        <w:rPr>
          <w:color w:val="000000" w:themeColor="text1"/>
          <w:sz w:val="18"/>
          <w:szCs w:val="18"/>
        </w:rPr>
      </w:pPr>
      <w:r w:rsidRPr="00EC1D0B">
        <w:rPr>
          <w:color w:val="000000" w:themeColor="text1"/>
          <w:sz w:val="18"/>
          <w:szCs w:val="18"/>
        </w:rPr>
        <w:t>User.</w:t>
      </w:r>
    </w:p>
    <w:p w14:paraId="69C77192" w14:textId="77777777" w:rsidR="00EC1D0B" w:rsidRPr="00EC1D0B" w:rsidRDefault="00EC1D0B">
      <w:pPr>
        <w:pStyle w:val="NormalWeb"/>
        <w:numPr>
          <w:ilvl w:val="0"/>
          <w:numId w:val="285"/>
        </w:numPr>
        <w:spacing w:before="120" w:beforeAutospacing="0" w:line="240" w:lineRule="exact"/>
        <w:rPr>
          <w:color w:val="000000" w:themeColor="text1"/>
          <w:sz w:val="18"/>
          <w:szCs w:val="18"/>
        </w:rPr>
      </w:pPr>
      <w:r w:rsidRPr="00EC1D0B">
        <w:rPr>
          <w:color w:val="000000" w:themeColor="text1"/>
          <w:sz w:val="18"/>
          <w:szCs w:val="18"/>
        </w:rPr>
        <w:t>Thời gian.</w:t>
      </w:r>
    </w:p>
    <w:p w14:paraId="235CD418" w14:textId="77777777" w:rsidR="00EC1D0B" w:rsidRPr="00EC1D0B" w:rsidRDefault="00EC1D0B">
      <w:pPr>
        <w:pStyle w:val="NormalWeb"/>
        <w:numPr>
          <w:ilvl w:val="0"/>
          <w:numId w:val="285"/>
        </w:numPr>
        <w:spacing w:before="120" w:beforeAutospacing="0" w:line="240" w:lineRule="exact"/>
        <w:rPr>
          <w:color w:val="000000" w:themeColor="text1"/>
          <w:sz w:val="18"/>
          <w:szCs w:val="18"/>
        </w:rPr>
      </w:pPr>
      <w:r w:rsidRPr="00EC1D0B">
        <w:rPr>
          <w:color w:val="000000" w:themeColor="text1"/>
          <w:sz w:val="18"/>
          <w:szCs w:val="18"/>
        </w:rPr>
        <w:t>Lý do.</w:t>
      </w:r>
    </w:p>
    <w:p w14:paraId="3B415F55" w14:textId="77777777" w:rsidR="00EC1D0B" w:rsidRPr="00EC1D0B" w:rsidRDefault="00E752F3" w:rsidP="00EC1D0B">
      <w:pPr>
        <w:spacing w:before="120" w:line="240" w:lineRule="exact"/>
        <w:rPr>
          <w:color w:val="000000" w:themeColor="text1"/>
          <w:sz w:val="18"/>
          <w:szCs w:val="18"/>
        </w:rPr>
      </w:pPr>
      <w:r>
        <w:rPr>
          <w:noProof/>
        </w:rPr>
      </w:r>
      <w:r>
        <w:pict w14:anchorId="70FFB070">
          <v:rect id="Rectangle 2533" o:spid="_x0000_s1043"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5F305B6"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672EFC0B"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BR-F12.3-01</w:t>
      </w:r>
    </w:p>
    <w:p w14:paraId="1088258A"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Mọi lần cập nhật phải lưu đầy đủ Before Data và After Data.</w:t>
      </w:r>
    </w:p>
    <w:p w14:paraId="5214D60E"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BR-F12.3-02</w:t>
      </w:r>
    </w:p>
    <w:p w14:paraId="0464B666"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Không được ghi đè dữ liệu lịch sử.</w:t>
      </w:r>
    </w:p>
    <w:p w14:paraId="26B61C55" w14:textId="77777777" w:rsidR="00EC1D0B" w:rsidRPr="00EC1D0B" w:rsidRDefault="00E752F3" w:rsidP="00EC1D0B">
      <w:pPr>
        <w:spacing w:before="120" w:line="240" w:lineRule="exact"/>
        <w:rPr>
          <w:color w:val="000000" w:themeColor="text1"/>
          <w:sz w:val="18"/>
          <w:szCs w:val="18"/>
        </w:rPr>
      </w:pPr>
      <w:r>
        <w:rPr>
          <w:noProof/>
        </w:rPr>
      </w:r>
      <w:r>
        <w:pict w14:anchorId="5CB86CDC">
          <v:rect id="Rectangle 2531" o:spid="_x0000_s1042"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369A1FA"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F12.4 Audit Tỷ Giá</w:t>
      </w:r>
    </w:p>
    <w:p w14:paraId="7677B707"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69B5851F"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Mọi thay đổi liên quan đến tỷ giá phải được lưu.</w:t>
      </w:r>
    </w:p>
    <w:p w14:paraId="73C0E095" w14:textId="77777777" w:rsidR="00EC1D0B" w:rsidRPr="00EC1D0B" w:rsidRDefault="00E752F3" w:rsidP="00EC1D0B">
      <w:pPr>
        <w:spacing w:before="120" w:line="240" w:lineRule="exact"/>
        <w:rPr>
          <w:color w:val="000000" w:themeColor="text1"/>
          <w:sz w:val="18"/>
          <w:szCs w:val="18"/>
        </w:rPr>
      </w:pPr>
      <w:r>
        <w:rPr>
          <w:noProof/>
        </w:rPr>
      </w:r>
      <w:r>
        <w:pict w14:anchorId="713C91CF">
          <v:rect id="Rectangle 2529" o:spid="_x0000_s1041"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4974AAAA"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lastRenderedPageBreak/>
        <w:t>Sự kiện ghi nhận</w:t>
      </w:r>
    </w:p>
    <w:p w14:paraId="1BC4233C"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Tạo tỷ giá</w:t>
      </w:r>
    </w:p>
    <w:p w14:paraId="4E8888B7"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Cập nhật tỷ giá</w:t>
      </w:r>
    </w:p>
    <w:p w14:paraId="66F1BF1A"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Duyệt tỷ giá</w:t>
      </w:r>
    </w:p>
    <w:p w14:paraId="633D347D"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Hủy hiệu lực tỷ giá</w:t>
      </w:r>
    </w:p>
    <w:p w14:paraId="3E139CC4"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Thay đổi biên độ tỷ giá</w:t>
      </w:r>
    </w:p>
    <w:p w14:paraId="1171E0A0" w14:textId="77777777" w:rsidR="00EC1D0B" w:rsidRPr="00EC1D0B" w:rsidRDefault="00E752F3" w:rsidP="00EC1D0B">
      <w:pPr>
        <w:spacing w:before="120" w:line="240" w:lineRule="exact"/>
        <w:rPr>
          <w:color w:val="000000" w:themeColor="text1"/>
          <w:sz w:val="18"/>
          <w:szCs w:val="18"/>
        </w:rPr>
      </w:pPr>
      <w:r>
        <w:rPr>
          <w:noProof/>
        </w:rPr>
      </w:r>
      <w:r>
        <w:pict w14:anchorId="5DE745AD">
          <v:rect id="Rectangle 2527" o:spid="_x0000_s1040"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58C3104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4E5519F6" w14:textId="77777777" w:rsidR="00EC1D0B" w:rsidRPr="00EC1D0B" w:rsidRDefault="00EC1D0B">
      <w:pPr>
        <w:pStyle w:val="NormalWeb"/>
        <w:numPr>
          <w:ilvl w:val="0"/>
          <w:numId w:val="286"/>
        </w:numPr>
        <w:spacing w:before="120" w:beforeAutospacing="0" w:line="240" w:lineRule="exact"/>
        <w:rPr>
          <w:color w:val="000000" w:themeColor="text1"/>
          <w:sz w:val="18"/>
          <w:szCs w:val="18"/>
        </w:rPr>
      </w:pPr>
      <w:r w:rsidRPr="00EC1D0B">
        <w:rPr>
          <w:color w:val="000000" w:themeColor="text1"/>
          <w:sz w:val="18"/>
          <w:szCs w:val="18"/>
        </w:rPr>
        <w:t>Loại tiền.</w:t>
      </w:r>
    </w:p>
    <w:p w14:paraId="31D1D0DA" w14:textId="77777777" w:rsidR="00EC1D0B" w:rsidRPr="00EC1D0B" w:rsidRDefault="00EC1D0B">
      <w:pPr>
        <w:pStyle w:val="NormalWeb"/>
        <w:numPr>
          <w:ilvl w:val="0"/>
          <w:numId w:val="286"/>
        </w:numPr>
        <w:spacing w:before="120" w:beforeAutospacing="0" w:line="240" w:lineRule="exact"/>
        <w:rPr>
          <w:color w:val="000000" w:themeColor="text1"/>
          <w:sz w:val="18"/>
          <w:szCs w:val="18"/>
        </w:rPr>
      </w:pPr>
      <w:r w:rsidRPr="00EC1D0B">
        <w:rPr>
          <w:color w:val="000000" w:themeColor="text1"/>
          <w:sz w:val="18"/>
          <w:szCs w:val="18"/>
        </w:rPr>
        <w:t>Loại tỷ giá.</w:t>
      </w:r>
    </w:p>
    <w:p w14:paraId="594616E8" w14:textId="77777777" w:rsidR="00EC1D0B" w:rsidRPr="00EC1D0B" w:rsidRDefault="00EC1D0B">
      <w:pPr>
        <w:pStyle w:val="NormalWeb"/>
        <w:numPr>
          <w:ilvl w:val="0"/>
          <w:numId w:val="286"/>
        </w:numPr>
        <w:spacing w:before="120" w:beforeAutospacing="0" w:line="240" w:lineRule="exact"/>
        <w:rPr>
          <w:color w:val="000000" w:themeColor="text1"/>
          <w:sz w:val="18"/>
          <w:szCs w:val="18"/>
        </w:rPr>
      </w:pPr>
      <w:r w:rsidRPr="00EC1D0B">
        <w:rPr>
          <w:color w:val="000000" w:themeColor="text1"/>
          <w:sz w:val="18"/>
          <w:szCs w:val="18"/>
        </w:rPr>
        <w:t>Tier.</w:t>
      </w:r>
    </w:p>
    <w:p w14:paraId="70E9A8B5" w14:textId="77777777" w:rsidR="00EC1D0B" w:rsidRPr="00EC1D0B" w:rsidRDefault="00EC1D0B">
      <w:pPr>
        <w:pStyle w:val="NormalWeb"/>
        <w:numPr>
          <w:ilvl w:val="0"/>
          <w:numId w:val="286"/>
        </w:numPr>
        <w:spacing w:before="120" w:beforeAutospacing="0" w:line="240" w:lineRule="exact"/>
        <w:rPr>
          <w:color w:val="000000" w:themeColor="text1"/>
          <w:sz w:val="18"/>
          <w:szCs w:val="18"/>
        </w:rPr>
      </w:pPr>
      <w:r w:rsidRPr="00EC1D0B">
        <w:rPr>
          <w:color w:val="000000" w:themeColor="text1"/>
          <w:sz w:val="18"/>
          <w:szCs w:val="18"/>
        </w:rPr>
        <w:t>Giá trị cũ.</w:t>
      </w:r>
    </w:p>
    <w:p w14:paraId="4EFA0D35" w14:textId="77777777" w:rsidR="00EC1D0B" w:rsidRPr="00EC1D0B" w:rsidRDefault="00EC1D0B">
      <w:pPr>
        <w:pStyle w:val="NormalWeb"/>
        <w:numPr>
          <w:ilvl w:val="0"/>
          <w:numId w:val="286"/>
        </w:numPr>
        <w:spacing w:before="120" w:beforeAutospacing="0" w:line="240" w:lineRule="exact"/>
        <w:rPr>
          <w:color w:val="000000" w:themeColor="text1"/>
          <w:sz w:val="18"/>
          <w:szCs w:val="18"/>
        </w:rPr>
      </w:pPr>
      <w:r w:rsidRPr="00EC1D0B">
        <w:rPr>
          <w:color w:val="000000" w:themeColor="text1"/>
          <w:sz w:val="18"/>
          <w:szCs w:val="18"/>
        </w:rPr>
        <w:t>Giá trị mới.</w:t>
      </w:r>
    </w:p>
    <w:p w14:paraId="69D981D8" w14:textId="77777777" w:rsidR="00EC1D0B" w:rsidRPr="00EC1D0B" w:rsidRDefault="00EC1D0B">
      <w:pPr>
        <w:pStyle w:val="NormalWeb"/>
        <w:numPr>
          <w:ilvl w:val="0"/>
          <w:numId w:val="286"/>
        </w:numPr>
        <w:spacing w:before="120" w:beforeAutospacing="0" w:line="240" w:lineRule="exact"/>
        <w:rPr>
          <w:color w:val="000000" w:themeColor="text1"/>
          <w:sz w:val="18"/>
          <w:szCs w:val="18"/>
        </w:rPr>
      </w:pPr>
      <w:r w:rsidRPr="00EC1D0B">
        <w:rPr>
          <w:color w:val="000000" w:themeColor="text1"/>
          <w:sz w:val="18"/>
          <w:szCs w:val="18"/>
        </w:rPr>
        <w:t>Người thực hiện.</w:t>
      </w:r>
    </w:p>
    <w:p w14:paraId="58572245" w14:textId="77777777" w:rsidR="00EC1D0B" w:rsidRPr="00EC1D0B" w:rsidRDefault="00EC1D0B">
      <w:pPr>
        <w:pStyle w:val="NormalWeb"/>
        <w:numPr>
          <w:ilvl w:val="0"/>
          <w:numId w:val="286"/>
        </w:numPr>
        <w:spacing w:before="120" w:beforeAutospacing="0" w:line="240" w:lineRule="exact"/>
        <w:rPr>
          <w:color w:val="000000" w:themeColor="text1"/>
          <w:sz w:val="18"/>
          <w:szCs w:val="18"/>
        </w:rPr>
      </w:pPr>
      <w:r w:rsidRPr="00EC1D0B">
        <w:rPr>
          <w:color w:val="000000" w:themeColor="text1"/>
          <w:sz w:val="18"/>
          <w:szCs w:val="18"/>
        </w:rPr>
        <w:t>Người duyệt.</w:t>
      </w:r>
    </w:p>
    <w:p w14:paraId="21CA9300" w14:textId="77777777" w:rsidR="00EC1D0B" w:rsidRPr="00EC1D0B" w:rsidRDefault="00EC1D0B">
      <w:pPr>
        <w:pStyle w:val="NormalWeb"/>
        <w:numPr>
          <w:ilvl w:val="0"/>
          <w:numId w:val="286"/>
        </w:numPr>
        <w:spacing w:before="120" w:beforeAutospacing="0" w:line="240" w:lineRule="exact"/>
        <w:rPr>
          <w:color w:val="000000" w:themeColor="text1"/>
          <w:sz w:val="18"/>
          <w:szCs w:val="18"/>
        </w:rPr>
      </w:pPr>
      <w:r w:rsidRPr="00EC1D0B">
        <w:rPr>
          <w:color w:val="000000" w:themeColor="text1"/>
          <w:sz w:val="18"/>
          <w:szCs w:val="18"/>
        </w:rPr>
        <w:t>Lý do.</w:t>
      </w:r>
    </w:p>
    <w:p w14:paraId="737629FC" w14:textId="77777777" w:rsidR="00EC1D0B" w:rsidRPr="00EC1D0B" w:rsidRDefault="00E752F3" w:rsidP="00EC1D0B">
      <w:pPr>
        <w:spacing w:before="120" w:line="240" w:lineRule="exact"/>
        <w:rPr>
          <w:color w:val="000000" w:themeColor="text1"/>
          <w:sz w:val="18"/>
          <w:szCs w:val="18"/>
        </w:rPr>
      </w:pPr>
      <w:r>
        <w:rPr>
          <w:noProof/>
        </w:rPr>
      </w:r>
      <w:r>
        <w:pict w14:anchorId="5EE541FA">
          <v:rect id="Rectangle 2525" o:spid="_x0000_s1039"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17359139"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F12.5 Audit Điều Động Vốn</w:t>
      </w:r>
    </w:p>
    <w:p w14:paraId="7D11081A"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1170C9D4"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ghi nhận toàn bộ luồng điều động vốn.</w:t>
      </w:r>
    </w:p>
    <w:p w14:paraId="2EFB9193" w14:textId="77777777" w:rsidR="00EC1D0B" w:rsidRPr="00EC1D0B" w:rsidRDefault="00E752F3" w:rsidP="00EC1D0B">
      <w:pPr>
        <w:spacing w:before="120" w:line="240" w:lineRule="exact"/>
        <w:rPr>
          <w:color w:val="000000" w:themeColor="text1"/>
          <w:sz w:val="18"/>
          <w:szCs w:val="18"/>
        </w:rPr>
      </w:pPr>
      <w:r>
        <w:rPr>
          <w:noProof/>
        </w:rPr>
      </w:r>
      <w:r>
        <w:pict w14:anchorId="0F0868E9">
          <v:rect id="Rectangle 2523" o:spid="_x0000_s1038"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40C79CA"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Sự kiện ghi nhận</w:t>
      </w:r>
    </w:p>
    <w:p w14:paraId="6DA8F580"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Tạo yêu cầu điều động</w:t>
      </w:r>
    </w:p>
    <w:p w14:paraId="05DF1568"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Cập nhật yêu cầu điều động</w:t>
      </w:r>
    </w:p>
    <w:p w14:paraId="5A44EB74"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Hủy yêu cầu điều động</w:t>
      </w:r>
    </w:p>
    <w:p w14:paraId="2109B595"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Xác nhận điều động</w:t>
      </w:r>
    </w:p>
    <w:p w14:paraId="0C87D2F3"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Từ chối điều động</w:t>
      </w:r>
    </w:p>
    <w:p w14:paraId="51B46222" w14:textId="77777777" w:rsidR="00EC1D0B" w:rsidRPr="00EC1D0B" w:rsidRDefault="00E752F3" w:rsidP="00EC1D0B">
      <w:pPr>
        <w:spacing w:before="120" w:line="240" w:lineRule="exact"/>
        <w:rPr>
          <w:color w:val="000000" w:themeColor="text1"/>
          <w:sz w:val="18"/>
          <w:szCs w:val="18"/>
        </w:rPr>
      </w:pPr>
      <w:r>
        <w:rPr>
          <w:noProof/>
        </w:rPr>
      </w:r>
      <w:r>
        <w:pict w14:anchorId="4BD9E602">
          <v:rect id="Rectangle 2521" o:spid="_x0000_s1037"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1025927D"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0C717A9D" w14:textId="77777777" w:rsidR="00EC1D0B" w:rsidRPr="00EC1D0B" w:rsidRDefault="00EC1D0B">
      <w:pPr>
        <w:pStyle w:val="NormalWeb"/>
        <w:numPr>
          <w:ilvl w:val="0"/>
          <w:numId w:val="287"/>
        </w:numPr>
        <w:spacing w:before="120" w:beforeAutospacing="0" w:line="240" w:lineRule="exact"/>
        <w:rPr>
          <w:color w:val="000000" w:themeColor="text1"/>
          <w:sz w:val="18"/>
          <w:szCs w:val="18"/>
        </w:rPr>
      </w:pPr>
      <w:r w:rsidRPr="00EC1D0B">
        <w:rPr>
          <w:color w:val="000000" w:themeColor="text1"/>
          <w:sz w:val="18"/>
          <w:szCs w:val="18"/>
        </w:rPr>
        <w:t>Mã điều động.</w:t>
      </w:r>
    </w:p>
    <w:p w14:paraId="78798B29" w14:textId="77777777" w:rsidR="00EC1D0B" w:rsidRPr="00EC1D0B" w:rsidRDefault="00EC1D0B">
      <w:pPr>
        <w:pStyle w:val="NormalWeb"/>
        <w:numPr>
          <w:ilvl w:val="0"/>
          <w:numId w:val="287"/>
        </w:numPr>
        <w:spacing w:before="120" w:beforeAutospacing="0" w:line="240" w:lineRule="exact"/>
        <w:rPr>
          <w:color w:val="000000" w:themeColor="text1"/>
          <w:sz w:val="18"/>
          <w:szCs w:val="18"/>
        </w:rPr>
      </w:pPr>
      <w:r w:rsidRPr="00EC1D0B">
        <w:rPr>
          <w:color w:val="000000" w:themeColor="text1"/>
          <w:sz w:val="18"/>
          <w:szCs w:val="18"/>
        </w:rPr>
        <w:t>Đơn vị gửi.</w:t>
      </w:r>
    </w:p>
    <w:p w14:paraId="69DC9196" w14:textId="77777777" w:rsidR="00EC1D0B" w:rsidRPr="00EC1D0B" w:rsidRDefault="00EC1D0B">
      <w:pPr>
        <w:pStyle w:val="NormalWeb"/>
        <w:numPr>
          <w:ilvl w:val="0"/>
          <w:numId w:val="287"/>
        </w:numPr>
        <w:spacing w:before="120" w:beforeAutospacing="0" w:line="240" w:lineRule="exact"/>
        <w:rPr>
          <w:color w:val="000000" w:themeColor="text1"/>
          <w:sz w:val="18"/>
          <w:szCs w:val="18"/>
        </w:rPr>
      </w:pPr>
      <w:r w:rsidRPr="00EC1D0B">
        <w:rPr>
          <w:color w:val="000000" w:themeColor="text1"/>
          <w:sz w:val="18"/>
          <w:szCs w:val="18"/>
        </w:rPr>
        <w:t>Đơn vị nhận.</w:t>
      </w:r>
    </w:p>
    <w:p w14:paraId="4DCA24B2" w14:textId="77777777" w:rsidR="00EC1D0B" w:rsidRPr="00EC1D0B" w:rsidRDefault="00EC1D0B">
      <w:pPr>
        <w:pStyle w:val="NormalWeb"/>
        <w:numPr>
          <w:ilvl w:val="0"/>
          <w:numId w:val="287"/>
        </w:numPr>
        <w:spacing w:before="120" w:beforeAutospacing="0" w:line="240" w:lineRule="exact"/>
        <w:rPr>
          <w:color w:val="000000" w:themeColor="text1"/>
          <w:sz w:val="18"/>
          <w:szCs w:val="18"/>
        </w:rPr>
      </w:pPr>
      <w:r w:rsidRPr="00EC1D0B">
        <w:rPr>
          <w:color w:val="000000" w:themeColor="text1"/>
          <w:sz w:val="18"/>
          <w:szCs w:val="18"/>
        </w:rPr>
        <w:t>Loại tiền.</w:t>
      </w:r>
    </w:p>
    <w:p w14:paraId="5EEEAE82" w14:textId="77777777" w:rsidR="00EC1D0B" w:rsidRPr="00EC1D0B" w:rsidRDefault="00EC1D0B">
      <w:pPr>
        <w:pStyle w:val="NormalWeb"/>
        <w:numPr>
          <w:ilvl w:val="0"/>
          <w:numId w:val="287"/>
        </w:numPr>
        <w:spacing w:before="120" w:beforeAutospacing="0" w:line="240" w:lineRule="exact"/>
        <w:rPr>
          <w:color w:val="000000" w:themeColor="text1"/>
          <w:sz w:val="18"/>
          <w:szCs w:val="18"/>
        </w:rPr>
      </w:pPr>
      <w:r w:rsidRPr="00EC1D0B">
        <w:rPr>
          <w:color w:val="000000" w:themeColor="text1"/>
          <w:sz w:val="18"/>
          <w:szCs w:val="18"/>
        </w:rPr>
        <w:t>Số tiền.</w:t>
      </w:r>
    </w:p>
    <w:p w14:paraId="05A99602" w14:textId="77777777" w:rsidR="00EC1D0B" w:rsidRPr="00EC1D0B" w:rsidRDefault="00EC1D0B">
      <w:pPr>
        <w:pStyle w:val="NormalWeb"/>
        <w:numPr>
          <w:ilvl w:val="0"/>
          <w:numId w:val="287"/>
        </w:numPr>
        <w:spacing w:before="120" w:beforeAutospacing="0" w:line="240" w:lineRule="exact"/>
        <w:rPr>
          <w:color w:val="000000" w:themeColor="text1"/>
          <w:sz w:val="18"/>
          <w:szCs w:val="18"/>
        </w:rPr>
      </w:pPr>
      <w:r w:rsidRPr="00EC1D0B">
        <w:rPr>
          <w:color w:val="000000" w:themeColor="text1"/>
          <w:sz w:val="18"/>
          <w:szCs w:val="18"/>
        </w:rPr>
        <w:lastRenderedPageBreak/>
        <w:t>Trạng thái cũ.</w:t>
      </w:r>
    </w:p>
    <w:p w14:paraId="55EC89F7" w14:textId="77777777" w:rsidR="00EC1D0B" w:rsidRPr="00EC1D0B" w:rsidRDefault="00EC1D0B">
      <w:pPr>
        <w:pStyle w:val="NormalWeb"/>
        <w:numPr>
          <w:ilvl w:val="0"/>
          <w:numId w:val="287"/>
        </w:numPr>
        <w:spacing w:before="120" w:beforeAutospacing="0" w:line="240" w:lineRule="exact"/>
        <w:rPr>
          <w:color w:val="000000" w:themeColor="text1"/>
          <w:sz w:val="18"/>
          <w:szCs w:val="18"/>
        </w:rPr>
      </w:pPr>
      <w:r w:rsidRPr="00EC1D0B">
        <w:rPr>
          <w:color w:val="000000" w:themeColor="text1"/>
          <w:sz w:val="18"/>
          <w:szCs w:val="18"/>
        </w:rPr>
        <w:t>Trạng thái mới.</w:t>
      </w:r>
    </w:p>
    <w:p w14:paraId="6E75AE41" w14:textId="77777777" w:rsidR="00EC1D0B" w:rsidRPr="00EC1D0B" w:rsidRDefault="00EC1D0B">
      <w:pPr>
        <w:pStyle w:val="NormalWeb"/>
        <w:numPr>
          <w:ilvl w:val="0"/>
          <w:numId w:val="287"/>
        </w:numPr>
        <w:spacing w:before="120" w:beforeAutospacing="0" w:line="240" w:lineRule="exact"/>
        <w:rPr>
          <w:color w:val="000000" w:themeColor="text1"/>
          <w:sz w:val="18"/>
          <w:szCs w:val="18"/>
        </w:rPr>
      </w:pPr>
      <w:r w:rsidRPr="00EC1D0B">
        <w:rPr>
          <w:color w:val="000000" w:themeColor="text1"/>
          <w:sz w:val="18"/>
          <w:szCs w:val="18"/>
        </w:rPr>
        <w:t>User thực hiện.</w:t>
      </w:r>
    </w:p>
    <w:p w14:paraId="33AAF88A" w14:textId="77777777" w:rsidR="00EC1D0B" w:rsidRPr="00EC1D0B" w:rsidRDefault="00EC1D0B">
      <w:pPr>
        <w:pStyle w:val="NormalWeb"/>
        <w:numPr>
          <w:ilvl w:val="0"/>
          <w:numId w:val="287"/>
        </w:numPr>
        <w:spacing w:before="120" w:beforeAutospacing="0" w:line="240" w:lineRule="exact"/>
        <w:rPr>
          <w:color w:val="000000" w:themeColor="text1"/>
          <w:sz w:val="18"/>
          <w:szCs w:val="18"/>
        </w:rPr>
      </w:pPr>
      <w:r w:rsidRPr="00EC1D0B">
        <w:rPr>
          <w:color w:val="000000" w:themeColor="text1"/>
          <w:sz w:val="18"/>
          <w:szCs w:val="18"/>
        </w:rPr>
        <w:t>Thời gian.</w:t>
      </w:r>
    </w:p>
    <w:p w14:paraId="410D8273" w14:textId="77777777" w:rsidR="00EC1D0B" w:rsidRPr="00EC1D0B" w:rsidRDefault="00E752F3" w:rsidP="00EC1D0B">
      <w:pPr>
        <w:spacing w:before="120" w:line="240" w:lineRule="exact"/>
        <w:rPr>
          <w:color w:val="000000" w:themeColor="text1"/>
          <w:sz w:val="18"/>
          <w:szCs w:val="18"/>
        </w:rPr>
      </w:pPr>
      <w:r>
        <w:rPr>
          <w:noProof/>
        </w:rPr>
      </w:r>
      <w:r>
        <w:pict w14:anchorId="4BA45089">
          <v:rect id="Rectangle 2519" o:spid="_x0000_s1036"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3E525815"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F12.6 Audit Ca Làm Việc</w:t>
      </w:r>
    </w:p>
    <w:p w14:paraId="780A0374"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Mô tả</w:t>
      </w:r>
    </w:p>
    <w:p w14:paraId="33337393"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Hệ thống phải ghi nhận toàn bộ hoạt động liên quan đến ca làm việc.</w:t>
      </w:r>
    </w:p>
    <w:p w14:paraId="57E5A099" w14:textId="77777777" w:rsidR="00EC1D0B" w:rsidRPr="00EC1D0B" w:rsidRDefault="00E752F3" w:rsidP="00EC1D0B">
      <w:pPr>
        <w:spacing w:before="120" w:line="240" w:lineRule="exact"/>
        <w:rPr>
          <w:color w:val="000000" w:themeColor="text1"/>
          <w:sz w:val="18"/>
          <w:szCs w:val="18"/>
        </w:rPr>
      </w:pPr>
      <w:r>
        <w:rPr>
          <w:noProof/>
        </w:rPr>
      </w:r>
      <w:r>
        <w:pict w14:anchorId="1A7DF978">
          <v:rect id="Rectangle 2517" o:spid="_x0000_s1035"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1F4EF164"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Sự kiện ghi nhận</w:t>
      </w:r>
    </w:p>
    <w:p w14:paraId="328F3AB5"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Mở ca</w:t>
      </w:r>
    </w:p>
    <w:p w14:paraId="3BCC0021"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Đóng ca</w:t>
      </w:r>
    </w:p>
    <w:p w14:paraId="1C2DCBAE"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Kiểm quỹ đầu ca</w:t>
      </w:r>
    </w:p>
    <w:p w14:paraId="23EB95F3"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Kiểm quỹ cuối ca</w:t>
      </w:r>
    </w:p>
    <w:p w14:paraId="1FE4468C"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Điều chỉnh số liệu kiểm quỹ</w:t>
      </w:r>
    </w:p>
    <w:p w14:paraId="13733657" w14:textId="77777777" w:rsidR="00EC1D0B" w:rsidRPr="00EC1D0B" w:rsidRDefault="00E752F3" w:rsidP="00EC1D0B">
      <w:pPr>
        <w:spacing w:before="120" w:line="240" w:lineRule="exact"/>
        <w:rPr>
          <w:color w:val="000000" w:themeColor="text1"/>
          <w:sz w:val="18"/>
          <w:szCs w:val="18"/>
        </w:rPr>
      </w:pPr>
      <w:r>
        <w:rPr>
          <w:noProof/>
        </w:rPr>
      </w:r>
      <w:r>
        <w:pict w14:anchorId="463D3F73">
          <v:rect id="Rectangle 2515" o:spid="_x0000_s1034"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45F8540A"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62BCD275" w14:textId="77777777" w:rsidR="00EC1D0B" w:rsidRPr="00EC1D0B" w:rsidRDefault="00EC1D0B">
      <w:pPr>
        <w:pStyle w:val="NormalWeb"/>
        <w:numPr>
          <w:ilvl w:val="0"/>
          <w:numId w:val="288"/>
        </w:numPr>
        <w:spacing w:before="120" w:beforeAutospacing="0" w:line="240" w:lineRule="exact"/>
        <w:rPr>
          <w:color w:val="000000" w:themeColor="text1"/>
          <w:sz w:val="18"/>
          <w:szCs w:val="18"/>
        </w:rPr>
      </w:pPr>
      <w:r w:rsidRPr="00EC1D0B">
        <w:rPr>
          <w:color w:val="000000" w:themeColor="text1"/>
          <w:sz w:val="18"/>
          <w:szCs w:val="18"/>
        </w:rPr>
        <w:t>Shift ID.</w:t>
      </w:r>
    </w:p>
    <w:p w14:paraId="00E2AFA5" w14:textId="77777777" w:rsidR="00EC1D0B" w:rsidRPr="00EC1D0B" w:rsidRDefault="00EC1D0B">
      <w:pPr>
        <w:pStyle w:val="NormalWeb"/>
        <w:numPr>
          <w:ilvl w:val="0"/>
          <w:numId w:val="288"/>
        </w:numPr>
        <w:spacing w:before="120" w:beforeAutospacing="0" w:line="240" w:lineRule="exact"/>
        <w:rPr>
          <w:color w:val="000000" w:themeColor="text1"/>
          <w:sz w:val="18"/>
          <w:szCs w:val="18"/>
        </w:rPr>
      </w:pPr>
      <w:r w:rsidRPr="00EC1D0B">
        <w:rPr>
          <w:color w:val="000000" w:themeColor="text1"/>
          <w:sz w:val="18"/>
          <w:szCs w:val="18"/>
        </w:rPr>
        <w:t>Chi nhánh.</w:t>
      </w:r>
    </w:p>
    <w:p w14:paraId="1378F7F4" w14:textId="77777777" w:rsidR="00EC1D0B" w:rsidRPr="00EC1D0B" w:rsidRDefault="00EC1D0B">
      <w:pPr>
        <w:pStyle w:val="NormalWeb"/>
        <w:numPr>
          <w:ilvl w:val="0"/>
          <w:numId w:val="288"/>
        </w:numPr>
        <w:spacing w:before="120" w:beforeAutospacing="0" w:line="240" w:lineRule="exact"/>
        <w:rPr>
          <w:color w:val="000000" w:themeColor="text1"/>
          <w:sz w:val="18"/>
          <w:szCs w:val="18"/>
        </w:rPr>
      </w:pPr>
      <w:r w:rsidRPr="00EC1D0B">
        <w:rPr>
          <w:color w:val="000000" w:themeColor="text1"/>
          <w:sz w:val="18"/>
          <w:szCs w:val="18"/>
        </w:rPr>
        <w:t>User.</w:t>
      </w:r>
    </w:p>
    <w:p w14:paraId="22CD0929" w14:textId="77777777" w:rsidR="00EC1D0B" w:rsidRPr="00EC1D0B" w:rsidRDefault="00EC1D0B">
      <w:pPr>
        <w:pStyle w:val="NormalWeb"/>
        <w:numPr>
          <w:ilvl w:val="0"/>
          <w:numId w:val="288"/>
        </w:numPr>
        <w:spacing w:before="120" w:beforeAutospacing="0" w:line="240" w:lineRule="exact"/>
        <w:rPr>
          <w:color w:val="000000" w:themeColor="text1"/>
          <w:sz w:val="18"/>
          <w:szCs w:val="18"/>
        </w:rPr>
      </w:pPr>
      <w:r w:rsidRPr="00EC1D0B">
        <w:rPr>
          <w:color w:val="000000" w:themeColor="text1"/>
          <w:sz w:val="18"/>
          <w:szCs w:val="18"/>
        </w:rPr>
        <w:t>Thời gian.</w:t>
      </w:r>
    </w:p>
    <w:p w14:paraId="2EE52DBE" w14:textId="77777777" w:rsidR="00EC1D0B" w:rsidRPr="00EC1D0B" w:rsidRDefault="00EC1D0B">
      <w:pPr>
        <w:pStyle w:val="NormalWeb"/>
        <w:numPr>
          <w:ilvl w:val="0"/>
          <w:numId w:val="288"/>
        </w:numPr>
        <w:spacing w:before="120" w:beforeAutospacing="0" w:line="240" w:lineRule="exact"/>
        <w:rPr>
          <w:color w:val="000000" w:themeColor="text1"/>
          <w:sz w:val="18"/>
          <w:szCs w:val="18"/>
        </w:rPr>
      </w:pPr>
      <w:r w:rsidRPr="00EC1D0B">
        <w:rPr>
          <w:color w:val="000000" w:themeColor="text1"/>
          <w:sz w:val="18"/>
          <w:szCs w:val="18"/>
        </w:rPr>
        <w:t>Giá trị trước.</w:t>
      </w:r>
    </w:p>
    <w:p w14:paraId="2918AAED" w14:textId="77777777" w:rsidR="00EC1D0B" w:rsidRPr="00EC1D0B" w:rsidRDefault="00EC1D0B">
      <w:pPr>
        <w:pStyle w:val="NormalWeb"/>
        <w:numPr>
          <w:ilvl w:val="0"/>
          <w:numId w:val="288"/>
        </w:numPr>
        <w:spacing w:before="120" w:beforeAutospacing="0" w:line="240" w:lineRule="exact"/>
        <w:rPr>
          <w:color w:val="000000" w:themeColor="text1"/>
          <w:sz w:val="18"/>
          <w:szCs w:val="18"/>
        </w:rPr>
      </w:pPr>
      <w:r w:rsidRPr="00EC1D0B">
        <w:rPr>
          <w:color w:val="000000" w:themeColor="text1"/>
          <w:sz w:val="18"/>
          <w:szCs w:val="18"/>
        </w:rPr>
        <w:t>Giá trị sau.</w:t>
      </w:r>
    </w:p>
    <w:p w14:paraId="32622093" w14:textId="77777777" w:rsidR="00EC1D0B" w:rsidRPr="00EC1D0B" w:rsidRDefault="00EC1D0B">
      <w:pPr>
        <w:pStyle w:val="NormalWeb"/>
        <w:numPr>
          <w:ilvl w:val="0"/>
          <w:numId w:val="288"/>
        </w:numPr>
        <w:spacing w:before="120" w:beforeAutospacing="0" w:line="240" w:lineRule="exact"/>
        <w:rPr>
          <w:color w:val="000000" w:themeColor="text1"/>
          <w:sz w:val="18"/>
          <w:szCs w:val="18"/>
        </w:rPr>
      </w:pPr>
      <w:r w:rsidRPr="00EC1D0B">
        <w:rPr>
          <w:color w:val="000000" w:themeColor="text1"/>
          <w:sz w:val="18"/>
          <w:szCs w:val="18"/>
        </w:rPr>
        <w:t>Lý do.</w:t>
      </w:r>
    </w:p>
    <w:p w14:paraId="79887AC2" w14:textId="77777777" w:rsidR="00EC1D0B" w:rsidRPr="00EC1D0B" w:rsidRDefault="00E752F3" w:rsidP="00EC1D0B">
      <w:pPr>
        <w:spacing w:before="120" w:line="240" w:lineRule="exact"/>
        <w:rPr>
          <w:color w:val="000000" w:themeColor="text1"/>
          <w:sz w:val="18"/>
          <w:szCs w:val="18"/>
        </w:rPr>
      </w:pPr>
      <w:r>
        <w:rPr>
          <w:noProof/>
        </w:rPr>
      </w:r>
      <w:r>
        <w:pict w14:anchorId="70F9040C">
          <v:rect id="Rectangle 2513" o:spid="_x0000_s1033"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3DA5463"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F12.7 Audit Báo Cáo Và Đối Chiếu</w:t>
      </w:r>
    </w:p>
    <w:p w14:paraId="69E4050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Sự kiện ghi nhận</w:t>
      </w:r>
    </w:p>
    <w:p w14:paraId="6BA28834"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Upload WU Journal</w:t>
      </w:r>
    </w:p>
    <w:p w14:paraId="555033D7"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Upload MoneyGram Journal</w:t>
      </w:r>
    </w:p>
    <w:p w14:paraId="00E1B02D"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Upload sao kê ngân hàng</w:t>
      </w:r>
    </w:p>
    <w:p w14:paraId="6D30657E"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Chạy đối chiếu</w:t>
      </w:r>
    </w:p>
    <w:p w14:paraId="74B286FC"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Xuất báo cáo</w:t>
      </w:r>
    </w:p>
    <w:p w14:paraId="7FF172A5" w14:textId="77777777" w:rsidR="00EC1D0B" w:rsidRPr="00EC1D0B" w:rsidRDefault="00E752F3" w:rsidP="00EC1D0B">
      <w:pPr>
        <w:spacing w:before="120" w:line="240" w:lineRule="exact"/>
        <w:rPr>
          <w:color w:val="000000" w:themeColor="text1"/>
          <w:sz w:val="18"/>
          <w:szCs w:val="18"/>
        </w:rPr>
      </w:pPr>
      <w:r>
        <w:rPr>
          <w:noProof/>
        </w:rPr>
      </w:r>
      <w:r>
        <w:pict w14:anchorId="1350A114">
          <v:rect id="Rectangle 2511" o:spid="_x0000_s1032"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CC822F1"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lastRenderedPageBreak/>
        <w:t>Thông tin lưu</w:t>
      </w:r>
    </w:p>
    <w:p w14:paraId="54F17342" w14:textId="77777777" w:rsidR="00EC1D0B" w:rsidRPr="00EC1D0B" w:rsidRDefault="00EC1D0B">
      <w:pPr>
        <w:pStyle w:val="NormalWeb"/>
        <w:numPr>
          <w:ilvl w:val="0"/>
          <w:numId w:val="289"/>
        </w:numPr>
        <w:spacing w:before="120" w:beforeAutospacing="0" w:line="240" w:lineRule="exact"/>
        <w:rPr>
          <w:color w:val="000000" w:themeColor="text1"/>
          <w:sz w:val="18"/>
          <w:szCs w:val="18"/>
        </w:rPr>
      </w:pPr>
      <w:r w:rsidRPr="00EC1D0B">
        <w:rPr>
          <w:color w:val="000000" w:themeColor="text1"/>
          <w:sz w:val="18"/>
          <w:szCs w:val="18"/>
        </w:rPr>
        <w:t>User.</w:t>
      </w:r>
    </w:p>
    <w:p w14:paraId="4DDF809E" w14:textId="77777777" w:rsidR="00EC1D0B" w:rsidRPr="00EC1D0B" w:rsidRDefault="00EC1D0B">
      <w:pPr>
        <w:pStyle w:val="NormalWeb"/>
        <w:numPr>
          <w:ilvl w:val="0"/>
          <w:numId w:val="289"/>
        </w:numPr>
        <w:spacing w:before="120" w:beforeAutospacing="0" w:line="240" w:lineRule="exact"/>
        <w:rPr>
          <w:color w:val="000000" w:themeColor="text1"/>
          <w:sz w:val="18"/>
          <w:szCs w:val="18"/>
        </w:rPr>
      </w:pPr>
      <w:r w:rsidRPr="00EC1D0B">
        <w:rPr>
          <w:color w:val="000000" w:themeColor="text1"/>
          <w:sz w:val="18"/>
          <w:szCs w:val="18"/>
        </w:rPr>
        <w:t>Thời gian.</w:t>
      </w:r>
    </w:p>
    <w:p w14:paraId="12561ED8" w14:textId="77777777" w:rsidR="00EC1D0B" w:rsidRPr="00EC1D0B" w:rsidRDefault="00EC1D0B">
      <w:pPr>
        <w:pStyle w:val="NormalWeb"/>
        <w:numPr>
          <w:ilvl w:val="0"/>
          <w:numId w:val="289"/>
        </w:numPr>
        <w:spacing w:before="120" w:beforeAutospacing="0" w:line="240" w:lineRule="exact"/>
        <w:rPr>
          <w:color w:val="000000" w:themeColor="text1"/>
          <w:sz w:val="18"/>
          <w:szCs w:val="18"/>
        </w:rPr>
      </w:pPr>
      <w:r w:rsidRPr="00EC1D0B">
        <w:rPr>
          <w:color w:val="000000" w:themeColor="text1"/>
          <w:sz w:val="18"/>
          <w:szCs w:val="18"/>
        </w:rPr>
        <w:t>Loại báo cáo.</w:t>
      </w:r>
    </w:p>
    <w:p w14:paraId="0CE9F819" w14:textId="77777777" w:rsidR="00EC1D0B" w:rsidRPr="00EC1D0B" w:rsidRDefault="00EC1D0B">
      <w:pPr>
        <w:pStyle w:val="NormalWeb"/>
        <w:numPr>
          <w:ilvl w:val="0"/>
          <w:numId w:val="289"/>
        </w:numPr>
        <w:spacing w:before="120" w:beforeAutospacing="0" w:line="240" w:lineRule="exact"/>
        <w:rPr>
          <w:color w:val="000000" w:themeColor="text1"/>
          <w:sz w:val="18"/>
          <w:szCs w:val="18"/>
        </w:rPr>
      </w:pPr>
      <w:r w:rsidRPr="00EC1D0B">
        <w:rPr>
          <w:color w:val="000000" w:themeColor="text1"/>
          <w:sz w:val="18"/>
          <w:szCs w:val="18"/>
        </w:rPr>
        <w:t>Bộ lọc sử dụng.</w:t>
      </w:r>
    </w:p>
    <w:p w14:paraId="06DF9055" w14:textId="77777777" w:rsidR="00EC1D0B" w:rsidRPr="00EC1D0B" w:rsidRDefault="00EC1D0B">
      <w:pPr>
        <w:pStyle w:val="NormalWeb"/>
        <w:numPr>
          <w:ilvl w:val="0"/>
          <w:numId w:val="289"/>
        </w:numPr>
        <w:spacing w:before="120" w:beforeAutospacing="0" w:line="240" w:lineRule="exact"/>
        <w:rPr>
          <w:color w:val="000000" w:themeColor="text1"/>
          <w:sz w:val="18"/>
          <w:szCs w:val="18"/>
        </w:rPr>
      </w:pPr>
      <w:r w:rsidRPr="00EC1D0B">
        <w:rPr>
          <w:color w:val="000000" w:themeColor="text1"/>
          <w:sz w:val="18"/>
          <w:szCs w:val="18"/>
        </w:rPr>
        <w:t>Kết quả.</w:t>
      </w:r>
    </w:p>
    <w:p w14:paraId="49B0B7AA" w14:textId="77777777" w:rsidR="00EC1D0B" w:rsidRPr="00EC1D0B" w:rsidRDefault="00EC1D0B">
      <w:pPr>
        <w:pStyle w:val="NormalWeb"/>
        <w:numPr>
          <w:ilvl w:val="0"/>
          <w:numId w:val="289"/>
        </w:numPr>
        <w:spacing w:before="120" w:beforeAutospacing="0" w:line="240" w:lineRule="exact"/>
        <w:rPr>
          <w:color w:val="000000" w:themeColor="text1"/>
          <w:sz w:val="18"/>
          <w:szCs w:val="18"/>
        </w:rPr>
      </w:pPr>
      <w:r w:rsidRPr="00EC1D0B">
        <w:rPr>
          <w:color w:val="000000" w:themeColor="text1"/>
          <w:sz w:val="18"/>
          <w:szCs w:val="18"/>
        </w:rPr>
        <w:t>Tên file.</w:t>
      </w:r>
    </w:p>
    <w:p w14:paraId="1B82C3BC" w14:textId="77777777" w:rsidR="00EC1D0B" w:rsidRPr="00EC1D0B" w:rsidRDefault="00E752F3" w:rsidP="00EC1D0B">
      <w:pPr>
        <w:spacing w:before="120" w:line="240" w:lineRule="exact"/>
        <w:rPr>
          <w:color w:val="000000" w:themeColor="text1"/>
          <w:sz w:val="18"/>
          <w:szCs w:val="18"/>
        </w:rPr>
      </w:pPr>
      <w:r>
        <w:rPr>
          <w:noProof/>
        </w:rPr>
      </w:r>
      <w:r>
        <w:pict w14:anchorId="493A1B2A">
          <v:rect id="Rectangle 2509" o:spid="_x0000_s1031"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29BC803"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F12.8 Audit Dữ Liệu Danh Mục</w:t>
      </w:r>
    </w:p>
    <w:p w14:paraId="2D54BDD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Áp dụng cho</w:t>
      </w:r>
    </w:p>
    <w:p w14:paraId="27045F31" w14:textId="77777777" w:rsidR="00EC1D0B" w:rsidRPr="00EC1D0B" w:rsidRDefault="00EC1D0B">
      <w:pPr>
        <w:pStyle w:val="NormalWeb"/>
        <w:numPr>
          <w:ilvl w:val="0"/>
          <w:numId w:val="290"/>
        </w:numPr>
        <w:spacing w:before="120" w:beforeAutospacing="0" w:line="240" w:lineRule="exact"/>
        <w:rPr>
          <w:color w:val="000000" w:themeColor="text1"/>
          <w:sz w:val="18"/>
          <w:szCs w:val="18"/>
        </w:rPr>
      </w:pPr>
      <w:r w:rsidRPr="00EC1D0B">
        <w:rPr>
          <w:color w:val="000000" w:themeColor="text1"/>
          <w:sz w:val="18"/>
          <w:szCs w:val="18"/>
        </w:rPr>
        <w:t>Ngân hàng.</w:t>
      </w:r>
    </w:p>
    <w:p w14:paraId="6DC4A31B" w14:textId="77777777" w:rsidR="00EC1D0B" w:rsidRPr="00EC1D0B" w:rsidRDefault="00EC1D0B">
      <w:pPr>
        <w:pStyle w:val="NormalWeb"/>
        <w:numPr>
          <w:ilvl w:val="0"/>
          <w:numId w:val="290"/>
        </w:numPr>
        <w:spacing w:before="120" w:beforeAutospacing="0" w:line="240" w:lineRule="exact"/>
        <w:rPr>
          <w:color w:val="000000" w:themeColor="text1"/>
          <w:sz w:val="18"/>
          <w:szCs w:val="18"/>
        </w:rPr>
      </w:pPr>
      <w:r w:rsidRPr="00EC1D0B">
        <w:rPr>
          <w:color w:val="000000" w:themeColor="text1"/>
          <w:sz w:val="18"/>
          <w:szCs w:val="18"/>
        </w:rPr>
        <w:t>Tài khoản ngân hàng.</w:t>
      </w:r>
    </w:p>
    <w:p w14:paraId="2BB22784" w14:textId="77777777" w:rsidR="00EC1D0B" w:rsidRPr="00EC1D0B" w:rsidRDefault="00EC1D0B">
      <w:pPr>
        <w:pStyle w:val="NormalWeb"/>
        <w:numPr>
          <w:ilvl w:val="0"/>
          <w:numId w:val="290"/>
        </w:numPr>
        <w:spacing w:before="120" w:beforeAutospacing="0" w:line="240" w:lineRule="exact"/>
        <w:rPr>
          <w:color w:val="000000" w:themeColor="text1"/>
          <w:sz w:val="18"/>
          <w:szCs w:val="18"/>
        </w:rPr>
      </w:pPr>
      <w:r w:rsidRPr="00EC1D0B">
        <w:rPr>
          <w:color w:val="000000" w:themeColor="text1"/>
          <w:sz w:val="18"/>
          <w:szCs w:val="18"/>
        </w:rPr>
        <w:t>Chi nhánh.</w:t>
      </w:r>
    </w:p>
    <w:p w14:paraId="6CA2AB39" w14:textId="77777777" w:rsidR="00EC1D0B" w:rsidRPr="00EC1D0B" w:rsidRDefault="00EC1D0B">
      <w:pPr>
        <w:pStyle w:val="NormalWeb"/>
        <w:numPr>
          <w:ilvl w:val="0"/>
          <w:numId w:val="290"/>
        </w:numPr>
        <w:spacing w:before="120" w:beforeAutospacing="0" w:line="240" w:lineRule="exact"/>
        <w:rPr>
          <w:color w:val="000000" w:themeColor="text1"/>
          <w:sz w:val="18"/>
          <w:szCs w:val="18"/>
        </w:rPr>
      </w:pPr>
      <w:r w:rsidRPr="00EC1D0B">
        <w:rPr>
          <w:color w:val="000000" w:themeColor="text1"/>
          <w:sz w:val="18"/>
          <w:szCs w:val="18"/>
        </w:rPr>
        <w:t>Loại tiền.</w:t>
      </w:r>
    </w:p>
    <w:p w14:paraId="378F935B" w14:textId="77777777" w:rsidR="00EC1D0B" w:rsidRPr="00EC1D0B" w:rsidRDefault="00EC1D0B">
      <w:pPr>
        <w:pStyle w:val="NormalWeb"/>
        <w:numPr>
          <w:ilvl w:val="0"/>
          <w:numId w:val="290"/>
        </w:numPr>
        <w:spacing w:before="120" w:beforeAutospacing="0" w:line="240" w:lineRule="exact"/>
        <w:rPr>
          <w:color w:val="000000" w:themeColor="text1"/>
          <w:sz w:val="18"/>
          <w:szCs w:val="18"/>
        </w:rPr>
      </w:pPr>
      <w:r w:rsidRPr="00EC1D0B">
        <w:rPr>
          <w:color w:val="000000" w:themeColor="text1"/>
          <w:sz w:val="18"/>
          <w:szCs w:val="18"/>
        </w:rPr>
        <w:t>Cấu hình hệ thống.</w:t>
      </w:r>
    </w:p>
    <w:p w14:paraId="1A14E83F" w14:textId="77777777" w:rsidR="00EC1D0B" w:rsidRPr="00EC1D0B" w:rsidRDefault="00EC1D0B">
      <w:pPr>
        <w:pStyle w:val="NormalWeb"/>
        <w:numPr>
          <w:ilvl w:val="0"/>
          <w:numId w:val="290"/>
        </w:numPr>
        <w:spacing w:before="120" w:beforeAutospacing="0" w:line="240" w:lineRule="exact"/>
        <w:rPr>
          <w:color w:val="000000" w:themeColor="text1"/>
          <w:sz w:val="18"/>
          <w:szCs w:val="18"/>
        </w:rPr>
      </w:pPr>
      <w:r w:rsidRPr="00EC1D0B">
        <w:rPr>
          <w:color w:val="000000" w:themeColor="text1"/>
          <w:sz w:val="18"/>
          <w:szCs w:val="18"/>
        </w:rPr>
        <w:t>Cấu hình tỷ giá.</w:t>
      </w:r>
    </w:p>
    <w:p w14:paraId="2F1E78BA" w14:textId="77777777" w:rsidR="00EC1D0B" w:rsidRPr="00EC1D0B" w:rsidRDefault="00EC1D0B">
      <w:pPr>
        <w:pStyle w:val="NormalWeb"/>
        <w:numPr>
          <w:ilvl w:val="0"/>
          <w:numId w:val="290"/>
        </w:numPr>
        <w:spacing w:before="120" w:beforeAutospacing="0" w:line="240" w:lineRule="exact"/>
        <w:rPr>
          <w:color w:val="000000" w:themeColor="text1"/>
          <w:sz w:val="18"/>
          <w:szCs w:val="18"/>
        </w:rPr>
      </w:pPr>
      <w:r w:rsidRPr="00EC1D0B">
        <w:rPr>
          <w:color w:val="000000" w:themeColor="text1"/>
          <w:sz w:val="18"/>
          <w:szCs w:val="18"/>
        </w:rPr>
        <w:t>Cấu hình biên độ.</w:t>
      </w:r>
    </w:p>
    <w:p w14:paraId="3F0A481E" w14:textId="77777777" w:rsidR="00EC1D0B" w:rsidRPr="00EC1D0B" w:rsidRDefault="00E752F3" w:rsidP="00EC1D0B">
      <w:pPr>
        <w:spacing w:before="120" w:line="240" w:lineRule="exact"/>
        <w:rPr>
          <w:color w:val="000000" w:themeColor="text1"/>
          <w:sz w:val="18"/>
          <w:szCs w:val="18"/>
        </w:rPr>
      </w:pPr>
      <w:r>
        <w:rPr>
          <w:noProof/>
        </w:rPr>
      </w:r>
      <w:r>
        <w:pict w14:anchorId="46621596">
          <v:rect id="Rectangle 2507" o:spid="_x0000_s1030"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87D8ADB"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Sự kiện ghi nhận</w:t>
      </w:r>
    </w:p>
    <w:p w14:paraId="5344B2DF"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Tạo mới</w:t>
      </w:r>
    </w:p>
    <w:p w14:paraId="0D8F0183"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Cập nhật</w:t>
      </w:r>
    </w:p>
    <w:p w14:paraId="4239B2AA"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Vô hiệu hóa</w:t>
      </w:r>
    </w:p>
    <w:p w14:paraId="3A8806D0" w14:textId="77777777" w:rsidR="00EC1D0B" w:rsidRPr="00EC1D0B" w:rsidRDefault="00E752F3" w:rsidP="00EC1D0B">
      <w:pPr>
        <w:spacing w:before="120" w:line="240" w:lineRule="exact"/>
        <w:rPr>
          <w:color w:val="000000" w:themeColor="text1"/>
          <w:sz w:val="18"/>
          <w:szCs w:val="18"/>
        </w:rPr>
      </w:pPr>
      <w:r>
        <w:rPr>
          <w:noProof/>
        </w:rPr>
      </w:r>
      <w:r>
        <w:pict w14:anchorId="68F3BCB0">
          <v:rect id="Rectangle 2505" o:spid="_x0000_s1029"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0F7A385A"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Thông tin lưu</w:t>
      </w:r>
    </w:p>
    <w:p w14:paraId="5ED07F8E" w14:textId="77777777" w:rsidR="00EC1D0B" w:rsidRPr="00EC1D0B" w:rsidRDefault="00EC1D0B">
      <w:pPr>
        <w:pStyle w:val="NormalWeb"/>
        <w:numPr>
          <w:ilvl w:val="0"/>
          <w:numId w:val="291"/>
        </w:numPr>
        <w:spacing w:before="120" w:beforeAutospacing="0" w:line="240" w:lineRule="exact"/>
        <w:rPr>
          <w:color w:val="000000" w:themeColor="text1"/>
          <w:sz w:val="18"/>
          <w:szCs w:val="18"/>
        </w:rPr>
      </w:pPr>
      <w:r w:rsidRPr="00EC1D0B">
        <w:rPr>
          <w:color w:val="000000" w:themeColor="text1"/>
          <w:sz w:val="18"/>
          <w:szCs w:val="18"/>
        </w:rPr>
        <w:t>Loại danh mục.</w:t>
      </w:r>
    </w:p>
    <w:p w14:paraId="7FBA4086" w14:textId="77777777" w:rsidR="00EC1D0B" w:rsidRPr="00EC1D0B" w:rsidRDefault="00EC1D0B">
      <w:pPr>
        <w:pStyle w:val="NormalWeb"/>
        <w:numPr>
          <w:ilvl w:val="0"/>
          <w:numId w:val="291"/>
        </w:numPr>
        <w:spacing w:before="120" w:beforeAutospacing="0" w:line="240" w:lineRule="exact"/>
        <w:rPr>
          <w:color w:val="000000" w:themeColor="text1"/>
          <w:sz w:val="18"/>
          <w:szCs w:val="18"/>
        </w:rPr>
      </w:pPr>
      <w:r w:rsidRPr="00EC1D0B">
        <w:rPr>
          <w:color w:val="000000" w:themeColor="text1"/>
          <w:sz w:val="18"/>
          <w:szCs w:val="18"/>
        </w:rPr>
        <w:t>Giá trị cũ.</w:t>
      </w:r>
    </w:p>
    <w:p w14:paraId="274A61FF" w14:textId="77777777" w:rsidR="00EC1D0B" w:rsidRPr="00EC1D0B" w:rsidRDefault="00EC1D0B">
      <w:pPr>
        <w:pStyle w:val="NormalWeb"/>
        <w:numPr>
          <w:ilvl w:val="0"/>
          <w:numId w:val="291"/>
        </w:numPr>
        <w:spacing w:before="120" w:beforeAutospacing="0" w:line="240" w:lineRule="exact"/>
        <w:rPr>
          <w:color w:val="000000" w:themeColor="text1"/>
          <w:sz w:val="18"/>
          <w:szCs w:val="18"/>
        </w:rPr>
      </w:pPr>
      <w:r w:rsidRPr="00EC1D0B">
        <w:rPr>
          <w:color w:val="000000" w:themeColor="text1"/>
          <w:sz w:val="18"/>
          <w:szCs w:val="18"/>
        </w:rPr>
        <w:t>Giá trị mới.</w:t>
      </w:r>
    </w:p>
    <w:p w14:paraId="6B9E3D24" w14:textId="77777777" w:rsidR="00EC1D0B" w:rsidRPr="00EC1D0B" w:rsidRDefault="00EC1D0B">
      <w:pPr>
        <w:pStyle w:val="NormalWeb"/>
        <w:numPr>
          <w:ilvl w:val="0"/>
          <w:numId w:val="291"/>
        </w:numPr>
        <w:spacing w:before="120" w:beforeAutospacing="0" w:line="240" w:lineRule="exact"/>
        <w:rPr>
          <w:color w:val="000000" w:themeColor="text1"/>
          <w:sz w:val="18"/>
          <w:szCs w:val="18"/>
        </w:rPr>
      </w:pPr>
      <w:r w:rsidRPr="00EC1D0B">
        <w:rPr>
          <w:color w:val="000000" w:themeColor="text1"/>
          <w:sz w:val="18"/>
          <w:szCs w:val="18"/>
        </w:rPr>
        <w:t>User.</w:t>
      </w:r>
    </w:p>
    <w:p w14:paraId="309C6F30" w14:textId="77777777" w:rsidR="00EC1D0B" w:rsidRPr="00EC1D0B" w:rsidRDefault="00EC1D0B">
      <w:pPr>
        <w:pStyle w:val="NormalWeb"/>
        <w:numPr>
          <w:ilvl w:val="0"/>
          <w:numId w:val="291"/>
        </w:numPr>
        <w:spacing w:before="120" w:beforeAutospacing="0" w:line="240" w:lineRule="exact"/>
        <w:rPr>
          <w:color w:val="000000" w:themeColor="text1"/>
          <w:sz w:val="18"/>
          <w:szCs w:val="18"/>
        </w:rPr>
      </w:pPr>
      <w:r w:rsidRPr="00EC1D0B">
        <w:rPr>
          <w:color w:val="000000" w:themeColor="text1"/>
          <w:sz w:val="18"/>
          <w:szCs w:val="18"/>
        </w:rPr>
        <w:t>Thời gian.</w:t>
      </w:r>
    </w:p>
    <w:p w14:paraId="7C62477F" w14:textId="77777777" w:rsidR="00EC1D0B" w:rsidRPr="00EC1D0B" w:rsidRDefault="00EC1D0B">
      <w:pPr>
        <w:pStyle w:val="NormalWeb"/>
        <w:numPr>
          <w:ilvl w:val="0"/>
          <w:numId w:val="291"/>
        </w:numPr>
        <w:spacing w:before="120" w:beforeAutospacing="0" w:line="240" w:lineRule="exact"/>
        <w:rPr>
          <w:color w:val="000000" w:themeColor="text1"/>
          <w:sz w:val="18"/>
          <w:szCs w:val="18"/>
        </w:rPr>
      </w:pPr>
      <w:r w:rsidRPr="00EC1D0B">
        <w:rPr>
          <w:color w:val="000000" w:themeColor="text1"/>
          <w:sz w:val="18"/>
          <w:szCs w:val="18"/>
        </w:rPr>
        <w:t>Lý do.</w:t>
      </w:r>
    </w:p>
    <w:p w14:paraId="615DC2C7" w14:textId="77777777" w:rsidR="00EC1D0B" w:rsidRPr="00EC1D0B" w:rsidRDefault="00E752F3" w:rsidP="00EC1D0B">
      <w:pPr>
        <w:spacing w:before="120" w:line="240" w:lineRule="exact"/>
        <w:rPr>
          <w:color w:val="000000" w:themeColor="text1"/>
          <w:sz w:val="18"/>
          <w:szCs w:val="18"/>
        </w:rPr>
      </w:pPr>
      <w:r>
        <w:rPr>
          <w:noProof/>
        </w:rPr>
      </w:r>
      <w:r>
        <w:pict w14:anchorId="1A4C8B8F">
          <v:rect id="Rectangle 2503" o:spid="_x0000_s1028"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5063EDB"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F12.9 Tra Cứu Audit Log</w:t>
      </w:r>
    </w:p>
    <w:p w14:paraId="3BA64D59"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Bộ lọc</w:t>
      </w:r>
    </w:p>
    <w:p w14:paraId="75F2177C" w14:textId="77777777" w:rsidR="00EC1D0B" w:rsidRPr="00EC1D0B" w:rsidRDefault="00EC1D0B">
      <w:pPr>
        <w:pStyle w:val="NormalWeb"/>
        <w:numPr>
          <w:ilvl w:val="0"/>
          <w:numId w:val="292"/>
        </w:numPr>
        <w:spacing w:before="120" w:beforeAutospacing="0" w:line="240" w:lineRule="exact"/>
        <w:rPr>
          <w:color w:val="000000" w:themeColor="text1"/>
          <w:sz w:val="18"/>
          <w:szCs w:val="18"/>
        </w:rPr>
      </w:pPr>
      <w:r w:rsidRPr="00EC1D0B">
        <w:rPr>
          <w:color w:val="000000" w:themeColor="text1"/>
          <w:sz w:val="18"/>
          <w:szCs w:val="18"/>
        </w:rPr>
        <w:t>Thời gian.</w:t>
      </w:r>
    </w:p>
    <w:p w14:paraId="637BED2D" w14:textId="77777777" w:rsidR="00EC1D0B" w:rsidRPr="00EC1D0B" w:rsidRDefault="00EC1D0B">
      <w:pPr>
        <w:pStyle w:val="NormalWeb"/>
        <w:numPr>
          <w:ilvl w:val="0"/>
          <w:numId w:val="292"/>
        </w:numPr>
        <w:spacing w:before="120" w:beforeAutospacing="0" w:line="240" w:lineRule="exact"/>
        <w:rPr>
          <w:color w:val="000000" w:themeColor="text1"/>
          <w:sz w:val="18"/>
          <w:szCs w:val="18"/>
        </w:rPr>
      </w:pPr>
      <w:r w:rsidRPr="00EC1D0B">
        <w:rPr>
          <w:color w:val="000000" w:themeColor="text1"/>
          <w:sz w:val="18"/>
          <w:szCs w:val="18"/>
        </w:rPr>
        <w:lastRenderedPageBreak/>
        <w:t>Người dùng.</w:t>
      </w:r>
    </w:p>
    <w:p w14:paraId="2446BE3A" w14:textId="77777777" w:rsidR="00EC1D0B" w:rsidRPr="00EC1D0B" w:rsidRDefault="00EC1D0B">
      <w:pPr>
        <w:pStyle w:val="NormalWeb"/>
        <w:numPr>
          <w:ilvl w:val="0"/>
          <w:numId w:val="292"/>
        </w:numPr>
        <w:spacing w:before="120" w:beforeAutospacing="0" w:line="240" w:lineRule="exact"/>
        <w:rPr>
          <w:color w:val="000000" w:themeColor="text1"/>
          <w:sz w:val="18"/>
          <w:szCs w:val="18"/>
        </w:rPr>
      </w:pPr>
      <w:r w:rsidRPr="00EC1D0B">
        <w:rPr>
          <w:color w:val="000000" w:themeColor="text1"/>
          <w:sz w:val="18"/>
          <w:szCs w:val="18"/>
        </w:rPr>
        <w:t>Chi nhánh.</w:t>
      </w:r>
    </w:p>
    <w:p w14:paraId="48FC799B" w14:textId="77777777" w:rsidR="00EC1D0B" w:rsidRPr="00EC1D0B" w:rsidRDefault="00EC1D0B">
      <w:pPr>
        <w:pStyle w:val="NormalWeb"/>
        <w:numPr>
          <w:ilvl w:val="0"/>
          <w:numId w:val="292"/>
        </w:numPr>
        <w:spacing w:before="120" w:beforeAutospacing="0" w:line="240" w:lineRule="exact"/>
        <w:rPr>
          <w:color w:val="000000" w:themeColor="text1"/>
          <w:sz w:val="18"/>
          <w:szCs w:val="18"/>
        </w:rPr>
      </w:pPr>
      <w:r w:rsidRPr="00EC1D0B">
        <w:rPr>
          <w:color w:val="000000" w:themeColor="text1"/>
          <w:sz w:val="18"/>
          <w:szCs w:val="18"/>
        </w:rPr>
        <w:t>Module.</w:t>
      </w:r>
    </w:p>
    <w:p w14:paraId="18D2148A" w14:textId="77777777" w:rsidR="00EC1D0B" w:rsidRPr="00EC1D0B" w:rsidRDefault="00EC1D0B">
      <w:pPr>
        <w:pStyle w:val="NormalWeb"/>
        <w:numPr>
          <w:ilvl w:val="0"/>
          <w:numId w:val="292"/>
        </w:numPr>
        <w:spacing w:before="120" w:beforeAutospacing="0" w:line="240" w:lineRule="exact"/>
        <w:rPr>
          <w:color w:val="000000" w:themeColor="text1"/>
          <w:sz w:val="18"/>
          <w:szCs w:val="18"/>
        </w:rPr>
      </w:pPr>
      <w:r w:rsidRPr="00EC1D0B">
        <w:rPr>
          <w:color w:val="000000" w:themeColor="text1"/>
          <w:sz w:val="18"/>
          <w:szCs w:val="18"/>
        </w:rPr>
        <w:t>Loại hành động.</w:t>
      </w:r>
    </w:p>
    <w:p w14:paraId="4E6AB4D2" w14:textId="77777777" w:rsidR="00EC1D0B" w:rsidRPr="00EC1D0B" w:rsidRDefault="00EC1D0B">
      <w:pPr>
        <w:pStyle w:val="NormalWeb"/>
        <w:numPr>
          <w:ilvl w:val="0"/>
          <w:numId w:val="292"/>
        </w:numPr>
        <w:spacing w:before="120" w:beforeAutospacing="0" w:line="240" w:lineRule="exact"/>
        <w:rPr>
          <w:color w:val="000000" w:themeColor="text1"/>
          <w:sz w:val="18"/>
          <w:szCs w:val="18"/>
        </w:rPr>
      </w:pPr>
      <w:r w:rsidRPr="00EC1D0B">
        <w:rPr>
          <w:color w:val="000000" w:themeColor="text1"/>
          <w:sz w:val="18"/>
          <w:szCs w:val="18"/>
        </w:rPr>
        <w:t>Transaction ID.</w:t>
      </w:r>
    </w:p>
    <w:p w14:paraId="6EA7A917" w14:textId="77777777" w:rsidR="00EC1D0B" w:rsidRPr="00EC1D0B" w:rsidRDefault="00EC1D0B">
      <w:pPr>
        <w:pStyle w:val="NormalWeb"/>
        <w:numPr>
          <w:ilvl w:val="0"/>
          <w:numId w:val="292"/>
        </w:numPr>
        <w:spacing w:before="120" w:beforeAutospacing="0" w:line="240" w:lineRule="exact"/>
        <w:rPr>
          <w:color w:val="000000" w:themeColor="text1"/>
          <w:sz w:val="18"/>
          <w:szCs w:val="18"/>
        </w:rPr>
      </w:pPr>
      <w:r w:rsidRPr="00EC1D0B">
        <w:rPr>
          <w:color w:val="000000" w:themeColor="text1"/>
          <w:sz w:val="18"/>
          <w:szCs w:val="18"/>
        </w:rPr>
        <w:t>Shift ID.</w:t>
      </w:r>
    </w:p>
    <w:p w14:paraId="310EB82A" w14:textId="77777777" w:rsidR="00EC1D0B" w:rsidRPr="00EC1D0B" w:rsidRDefault="00EC1D0B">
      <w:pPr>
        <w:pStyle w:val="NormalWeb"/>
        <w:numPr>
          <w:ilvl w:val="0"/>
          <w:numId w:val="292"/>
        </w:numPr>
        <w:spacing w:before="120" w:beforeAutospacing="0" w:line="240" w:lineRule="exact"/>
        <w:rPr>
          <w:color w:val="000000" w:themeColor="text1"/>
          <w:sz w:val="18"/>
          <w:szCs w:val="18"/>
        </w:rPr>
      </w:pPr>
      <w:r w:rsidRPr="00EC1D0B">
        <w:rPr>
          <w:color w:val="000000" w:themeColor="text1"/>
          <w:sz w:val="18"/>
          <w:szCs w:val="18"/>
        </w:rPr>
        <w:t>Mã điều động.</w:t>
      </w:r>
    </w:p>
    <w:p w14:paraId="1CBBF0D0" w14:textId="1D8D9A74" w:rsidR="00EC1D0B" w:rsidRPr="00EC1D0B" w:rsidRDefault="00D36A8C">
      <w:pPr>
        <w:pStyle w:val="NormalWeb"/>
        <w:numPr>
          <w:ilvl w:val="0"/>
          <w:numId w:val="292"/>
        </w:numPr>
        <w:spacing w:before="120" w:beforeAutospacing="0" w:line="240" w:lineRule="exact"/>
        <w:rPr>
          <w:color w:val="000000" w:themeColor="text1"/>
          <w:sz w:val="18"/>
          <w:szCs w:val="18"/>
        </w:rPr>
      </w:pPr>
      <w:r>
        <w:rPr>
          <w:color w:val="000000" w:themeColor="text1"/>
          <w:sz w:val="18"/>
          <w:szCs w:val="18"/>
        </w:rPr>
        <w:t>MSKH</w:t>
      </w:r>
      <w:r w:rsidR="00EC1D0B" w:rsidRPr="00EC1D0B">
        <w:rPr>
          <w:color w:val="000000" w:themeColor="text1"/>
          <w:sz w:val="18"/>
          <w:szCs w:val="18"/>
        </w:rPr>
        <w:t>.</w:t>
      </w:r>
    </w:p>
    <w:p w14:paraId="71120EF6" w14:textId="77777777" w:rsidR="00EC1D0B" w:rsidRPr="00EC1D0B" w:rsidRDefault="00EC1D0B">
      <w:pPr>
        <w:pStyle w:val="NormalWeb"/>
        <w:numPr>
          <w:ilvl w:val="0"/>
          <w:numId w:val="292"/>
        </w:numPr>
        <w:spacing w:before="120" w:beforeAutospacing="0" w:line="240" w:lineRule="exact"/>
        <w:rPr>
          <w:color w:val="000000" w:themeColor="text1"/>
          <w:sz w:val="18"/>
          <w:szCs w:val="18"/>
        </w:rPr>
      </w:pPr>
      <w:r w:rsidRPr="00EC1D0B">
        <w:rPr>
          <w:color w:val="000000" w:themeColor="text1"/>
          <w:sz w:val="18"/>
          <w:szCs w:val="18"/>
        </w:rPr>
        <w:t>Reference Number.</w:t>
      </w:r>
    </w:p>
    <w:p w14:paraId="5CD4E46F" w14:textId="77777777" w:rsidR="00EC1D0B" w:rsidRPr="00EC1D0B" w:rsidRDefault="00E752F3" w:rsidP="00EC1D0B">
      <w:pPr>
        <w:spacing w:before="120" w:line="240" w:lineRule="exact"/>
        <w:rPr>
          <w:color w:val="000000" w:themeColor="text1"/>
          <w:sz w:val="18"/>
          <w:szCs w:val="18"/>
        </w:rPr>
      </w:pPr>
      <w:r>
        <w:rPr>
          <w:noProof/>
        </w:rPr>
      </w:r>
      <w:r>
        <w:pict w14:anchorId="4C5DE4F9">
          <v:rect id="Rectangle 2501" o:spid="_x0000_s1027"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E4C53E8"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Tìm kiếm</w:t>
      </w:r>
    </w:p>
    <w:p w14:paraId="013BE678"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Cho phép tìm kiếm theo:</w:t>
      </w:r>
    </w:p>
    <w:p w14:paraId="72052E61" w14:textId="77777777" w:rsidR="00EC1D0B" w:rsidRPr="00EC1D0B" w:rsidRDefault="00EC1D0B">
      <w:pPr>
        <w:pStyle w:val="NormalWeb"/>
        <w:numPr>
          <w:ilvl w:val="0"/>
          <w:numId w:val="293"/>
        </w:numPr>
        <w:spacing w:before="120" w:beforeAutospacing="0" w:line="240" w:lineRule="exact"/>
        <w:rPr>
          <w:color w:val="000000" w:themeColor="text1"/>
          <w:sz w:val="18"/>
          <w:szCs w:val="18"/>
        </w:rPr>
      </w:pPr>
      <w:r w:rsidRPr="00EC1D0B">
        <w:rPr>
          <w:color w:val="000000" w:themeColor="text1"/>
          <w:sz w:val="18"/>
          <w:szCs w:val="18"/>
        </w:rPr>
        <w:t>Từ khóa.</w:t>
      </w:r>
    </w:p>
    <w:p w14:paraId="4BD1468F" w14:textId="77777777" w:rsidR="00EC1D0B" w:rsidRPr="00EC1D0B" w:rsidRDefault="00EC1D0B">
      <w:pPr>
        <w:pStyle w:val="NormalWeb"/>
        <w:numPr>
          <w:ilvl w:val="0"/>
          <w:numId w:val="293"/>
        </w:numPr>
        <w:spacing w:before="120" w:beforeAutospacing="0" w:line="240" w:lineRule="exact"/>
        <w:rPr>
          <w:color w:val="000000" w:themeColor="text1"/>
          <w:sz w:val="18"/>
          <w:szCs w:val="18"/>
        </w:rPr>
      </w:pPr>
      <w:r w:rsidRPr="00EC1D0B">
        <w:rPr>
          <w:color w:val="000000" w:themeColor="text1"/>
          <w:sz w:val="18"/>
          <w:szCs w:val="18"/>
        </w:rPr>
        <w:t>User.</w:t>
      </w:r>
    </w:p>
    <w:p w14:paraId="368CC2FA" w14:textId="77777777" w:rsidR="00EC1D0B" w:rsidRPr="00EC1D0B" w:rsidRDefault="00EC1D0B">
      <w:pPr>
        <w:pStyle w:val="NormalWeb"/>
        <w:numPr>
          <w:ilvl w:val="0"/>
          <w:numId w:val="293"/>
        </w:numPr>
        <w:spacing w:before="120" w:beforeAutospacing="0" w:line="240" w:lineRule="exact"/>
        <w:rPr>
          <w:color w:val="000000" w:themeColor="text1"/>
          <w:sz w:val="18"/>
          <w:szCs w:val="18"/>
        </w:rPr>
      </w:pPr>
      <w:r w:rsidRPr="00EC1D0B">
        <w:rPr>
          <w:color w:val="000000" w:themeColor="text1"/>
          <w:sz w:val="18"/>
          <w:szCs w:val="18"/>
        </w:rPr>
        <w:t>Mã giao dịch.</w:t>
      </w:r>
    </w:p>
    <w:p w14:paraId="5120C14B" w14:textId="77777777" w:rsidR="00EC1D0B" w:rsidRPr="00EC1D0B" w:rsidRDefault="00EC1D0B">
      <w:pPr>
        <w:pStyle w:val="NormalWeb"/>
        <w:numPr>
          <w:ilvl w:val="0"/>
          <w:numId w:val="293"/>
        </w:numPr>
        <w:spacing w:before="120" w:beforeAutospacing="0" w:line="240" w:lineRule="exact"/>
        <w:rPr>
          <w:color w:val="000000" w:themeColor="text1"/>
          <w:sz w:val="18"/>
          <w:szCs w:val="18"/>
        </w:rPr>
      </w:pPr>
      <w:r w:rsidRPr="00EC1D0B">
        <w:rPr>
          <w:color w:val="000000" w:themeColor="text1"/>
          <w:sz w:val="18"/>
          <w:szCs w:val="18"/>
        </w:rPr>
        <w:t>Mã khách hàng.</w:t>
      </w:r>
    </w:p>
    <w:p w14:paraId="70A4373B" w14:textId="77777777" w:rsidR="00EC1D0B" w:rsidRPr="00EC1D0B" w:rsidRDefault="00EC1D0B">
      <w:pPr>
        <w:pStyle w:val="NormalWeb"/>
        <w:numPr>
          <w:ilvl w:val="0"/>
          <w:numId w:val="293"/>
        </w:numPr>
        <w:spacing w:before="120" w:beforeAutospacing="0" w:line="240" w:lineRule="exact"/>
        <w:rPr>
          <w:color w:val="000000" w:themeColor="text1"/>
          <w:sz w:val="18"/>
          <w:szCs w:val="18"/>
        </w:rPr>
      </w:pPr>
      <w:r w:rsidRPr="00EC1D0B">
        <w:rPr>
          <w:color w:val="000000" w:themeColor="text1"/>
          <w:sz w:val="18"/>
          <w:szCs w:val="18"/>
        </w:rPr>
        <w:t>Số tài khoản.</w:t>
      </w:r>
    </w:p>
    <w:p w14:paraId="66E7BC3B" w14:textId="77777777" w:rsidR="00EC1D0B" w:rsidRPr="00EC1D0B" w:rsidRDefault="00E752F3" w:rsidP="00EC1D0B">
      <w:pPr>
        <w:spacing w:before="120" w:line="240" w:lineRule="exact"/>
        <w:rPr>
          <w:color w:val="000000" w:themeColor="text1"/>
          <w:sz w:val="18"/>
          <w:szCs w:val="18"/>
        </w:rPr>
      </w:pPr>
      <w:r>
        <w:rPr>
          <w:noProof/>
        </w:rPr>
      </w:r>
      <w:r>
        <w:pict w14:anchorId="6E41042C">
          <v:rect id="Rectangle 2499" o:spid="_x0000_s1026" style="width:339.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" filled="f">
            <o:lock v:ext="edit" aspectratio="t"/>
            <w10:anchorlock/>
          </v:rect>
        </w:pict>
      </w:r>
    </w:p>
    <w:p w14:paraId="632D0F8E" w14:textId="77777777" w:rsidR="00EC1D0B"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F12.10 Lưu Trữ Và Bảo Vệ Audit Log</w:t>
      </w:r>
    </w:p>
    <w:p w14:paraId="52BA988C" w14:textId="77777777" w:rsidR="00EC1D0B" w:rsidRPr="00EC1D0B" w:rsidRDefault="00EC1D0B" w:rsidP="00EC1D0B">
      <w:pPr>
        <w:pStyle w:val="Heading2"/>
        <w:spacing w:before="120" w:line="240" w:lineRule="exact"/>
        <w:rPr>
          <w:color w:val="000000" w:themeColor="text1"/>
          <w:sz w:val="18"/>
          <w:szCs w:val="18"/>
        </w:rPr>
      </w:pPr>
      <w:r w:rsidRPr="00EC1D0B">
        <w:rPr>
          <w:color w:val="000000" w:themeColor="text1"/>
          <w:sz w:val="18"/>
          <w:szCs w:val="18"/>
        </w:rPr>
        <w:t>Quy tắc nghiệp vụ</w:t>
      </w:r>
    </w:p>
    <w:p w14:paraId="5B7B0428"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BR-F12.10-01</w:t>
      </w:r>
    </w:p>
    <w:p w14:paraId="195B4F72"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xóa Audit Log.</w:t>
      </w:r>
    </w:p>
    <w:p w14:paraId="5F0384E1"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BR-F12.10-02</w:t>
      </w:r>
    </w:p>
    <w:p w14:paraId="250D9BFC"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Không cho phép chỉnh sửa Audit Log.</w:t>
      </w:r>
    </w:p>
    <w:p w14:paraId="1625C9C6"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BR-F12.10-03</w:t>
      </w:r>
    </w:p>
    <w:p w14:paraId="42BA5F63"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Chỉ GĐ, KTTH và Auditor được xem Audit Log.</w:t>
      </w:r>
    </w:p>
    <w:p w14:paraId="02EA241F"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BR-F12.10-04</w:t>
      </w:r>
    </w:p>
    <w:p w14:paraId="6B7873DA"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Audit Log phải lưu tối thiểu 05 năm.</w:t>
      </w:r>
    </w:p>
    <w:p w14:paraId="0701740D"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BR-F12.10-05</w:t>
      </w:r>
    </w:p>
    <w:p w14:paraId="5DCDD8E2"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Audit Log phải lưu đầy đủ:</w:t>
      </w:r>
    </w:p>
    <w:p w14:paraId="3D063EDA" w14:textId="77777777" w:rsidR="00EC1D0B" w:rsidRPr="00EC1D0B" w:rsidRDefault="00EC1D0B">
      <w:pPr>
        <w:pStyle w:val="NormalWeb"/>
        <w:numPr>
          <w:ilvl w:val="0"/>
          <w:numId w:val="294"/>
        </w:numPr>
        <w:spacing w:before="120" w:beforeAutospacing="0" w:line="240" w:lineRule="exact"/>
        <w:rPr>
          <w:color w:val="000000" w:themeColor="text1"/>
          <w:sz w:val="18"/>
          <w:szCs w:val="18"/>
        </w:rPr>
      </w:pPr>
      <w:r w:rsidRPr="00EC1D0B">
        <w:rPr>
          <w:color w:val="000000" w:themeColor="text1"/>
          <w:sz w:val="18"/>
          <w:szCs w:val="18"/>
        </w:rPr>
        <w:t>Before Data.</w:t>
      </w:r>
    </w:p>
    <w:p w14:paraId="33A6087D" w14:textId="77777777" w:rsidR="00EC1D0B" w:rsidRPr="00EC1D0B" w:rsidRDefault="00EC1D0B">
      <w:pPr>
        <w:pStyle w:val="NormalWeb"/>
        <w:numPr>
          <w:ilvl w:val="0"/>
          <w:numId w:val="294"/>
        </w:numPr>
        <w:spacing w:before="120" w:beforeAutospacing="0" w:line="240" w:lineRule="exact"/>
        <w:rPr>
          <w:color w:val="000000" w:themeColor="text1"/>
          <w:sz w:val="18"/>
          <w:szCs w:val="18"/>
        </w:rPr>
      </w:pPr>
      <w:r w:rsidRPr="00EC1D0B">
        <w:rPr>
          <w:color w:val="000000" w:themeColor="text1"/>
          <w:sz w:val="18"/>
          <w:szCs w:val="18"/>
        </w:rPr>
        <w:t>After Data.</w:t>
      </w:r>
    </w:p>
    <w:p w14:paraId="03A06E58" w14:textId="77777777" w:rsidR="00EC1D0B" w:rsidRPr="00EC1D0B" w:rsidRDefault="00EC1D0B">
      <w:pPr>
        <w:pStyle w:val="NormalWeb"/>
        <w:numPr>
          <w:ilvl w:val="0"/>
          <w:numId w:val="294"/>
        </w:numPr>
        <w:spacing w:before="120" w:beforeAutospacing="0" w:line="240" w:lineRule="exact"/>
        <w:rPr>
          <w:color w:val="000000" w:themeColor="text1"/>
          <w:sz w:val="18"/>
          <w:szCs w:val="18"/>
        </w:rPr>
      </w:pPr>
      <w:r w:rsidRPr="00EC1D0B">
        <w:rPr>
          <w:color w:val="000000" w:themeColor="text1"/>
          <w:sz w:val="18"/>
          <w:szCs w:val="18"/>
        </w:rPr>
        <w:lastRenderedPageBreak/>
        <w:t>User.</w:t>
      </w:r>
    </w:p>
    <w:p w14:paraId="3CB5CBA9" w14:textId="77777777" w:rsidR="00EC1D0B" w:rsidRPr="00EC1D0B" w:rsidRDefault="00EC1D0B">
      <w:pPr>
        <w:pStyle w:val="NormalWeb"/>
        <w:numPr>
          <w:ilvl w:val="0"/>
          <w:numId w:val="294"/>
        </w:numPr>
        <w:spacing w:before="120" w:beforeAutospacing="0" w:line="240" w:lineRule="exact"/>
        <w:rPr>
          <w:color w:val="000000" w:themeColor="text1"/>
          <w:sz w:val="18"/>
          <w:szCs w:val="18"/>
        </w:rPr>
      </w:pPr>
      <w:r w:rsidRPr="00EC1D0B">
        <w:rPr>
          <w:color w:val="000000" w:themeColor="text1"/>
          <w:sz w:val="18"/>
          <w:szCs w:val="18"/>
        </w:rPr>
        <w:t>Timestamp.</w:t>
      </w:r>
    </w:p>
    <w:p w14:paraId="2552D3E2"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BR-F12.10-06</w:t>
      </w:r>
    </w:p>
    <w:p w14:paraId="7597557F"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Mọi thao tác xuất dữ liệu Audit Log phải tiếp tục được ghi Audit Log.</w:t>
      </w:r>
    </w:p>
    <w:p w14:paraId="49B7E584" w14:textId="77777777" w:rsidR="00EC1D0B" w:rsidRPr="00EC1D0B" w:rsidRDefault="00EC1D0B" w:rsidP="00EC1D0B">
      <w:pPr>
        <w:pStyle w:val="Heading3"/>
        <w:spacing w:before="120" w:line="240" w:lineRule="exact"/>
        <w:rPr>
          <w:color w:val="000000" w:themeColor="text1"/>
          <w:sz w:val="18"/>
          <w:szCs w:val="18"/>
        </w:rPr>
      </w:pPr>
      <w:r w:rsidRPr="00EC1D0B">
        <w:rPr>
          <w:color w:val="000000" w:themeColor="text1"/>
          <w:sz w:val="18"/>
          <w:szCs w:val="18"/>
        </w:rPr>
        <w:t>BR-F12.10-07</w:t>
      </w:r>
    </w:p>
    <w:p w14:paraId="2EECE6E0" w14:textId="77777777" w:rsidR="00EC1D0B" w:rsidRPr="00EC1D0B" w:rsidRDefault="00EC1D0B" w:rsidP="00EC1D0B">
      <w:pPr>
        <w:pStyle w:val="NormalWeb"/>
        <w:spacing w:before="120" w:beforeAutospacing="0" w:line="240" w:lineRule="exact"/>
        <w:rPr>
          <w:color w:val="000000" w:themeColor="text1"/>
          <w:sz w:val="18"/>
          <w:szCs w:val="18"/>
        </w:rPr>
      </w:pPr>
      <w:r w:rsidRPr="00EC1D0B">
        <w:rPr>
          <w:color w:val="000000" w:themeColor="text1"/>
          <w:sz w:val="18"/>
          <w:szCs w:val="18"/>
        </w:rPr>
        <w:t>Audit Log phải hỗ trợ truy xuất phục vụ kiểm toán và điều tra sai lệch trong toàn bộ vòng đời dữ liệu hệ thống.</w:t>
      </w:r>
    </w:p>
    <w:p w14:paraId="08DFC62D" w14:textId="16E6947D" w:rsidR="00BF5548" w:rsidRPr="00EC1D0B" w:rsidRDefault="00EC1D0B" w:rsidP="00EC1D0B">
      <w:pPr>
        <w:pStyle w:val="Heading1"/>
        <w:spacing w:before="120" w:line="240" w:lineRule="exact"/>
        <w:rPr>
          <w:color w:val="000000" w:themeColor="text1"/>
          <w:sz w:val="18"/>
          <w:szCs w:val="18"/>
        </w:rPr>
      </w:pPr>
      <w:r w:rsidRPr="00EC1D0B">
        <w:rPr>
          <w:color w:val="000000" w:themeColor="text1"/>
          <w:sz w:val="18"/>
          <w:szCs w:val="18"/>
        </w:rPr>
        <w:t>4. OPEN QUESTIONS</w:t>
      </w:r>
    </w:p>
    <w:p w14:paraId="3F412C1B" w14:textId="53D7CFA0" w:rsidR="00EC5BCE" w:rsidRPr="00EC1D0B" w:rsidRDefault="000A25F8" w:rsidP="00EC1D0B">
      <w:pPr>
        <w:spacing w:before="120" w:line="240" w:lineRule="exact"/>
        <w:rPr>
          <w:color w:val="000000" w:themeColor="text1"/>
          <w:sz w:val="18"/>
          <w:szCs w:val="18"/>
        </w:rPr>
      </w:pPr>
      <w:r>
        <w:rPr>
          <w:color w:val="000000" w:themeColor="text1"/>
          <w:sz w:val="18"/>
          <w:szCs w:val="18"/>
        </w:rPr>
        <w:t>Kiểm tra kỹ phần Money Gram do là function mới</w:t>
      </w:r>
    </w:p>
    <w:sectPr w:rsidR="00EC5BCE" w:rsidRPr="00EC1D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667852"/>
    <w:multiLevelType w:val="multilevel"/>
    <w:tmpl w:val="8548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6015F"/>
    <w:multiLevelType w:val="multilevel"/>
    <w:tmpl w:val="9848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571D12"/>
    <w:multiLevelType w:val="multilevel"/>
    <w:tmpl w:val="0286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58398F"/>
    <w:multiLevelType w:val="multilevel"/>
    <w:tmpl w:val="BCCE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6231E"/>
    <w:multiLevelType w:val="multilevel"/>
    <w:tmpl w:val="F53A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C03FFB"/>
    <w:multiLevelType w:val="multilevel"/>
    <w:tmpl w:val="6250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6D3003"/>
    <w:multiLevelType w:val="multilevel"/>
    <w:tmpl w:val="4288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B7686E"/>
    <w:multiLevelType w:val="multilevel"/>
    <w:tmpl w:val="3010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CA3ADC"/>
    <w:multiLevelType w:val="multilevel"/>
    <w:tmpl w:val="9542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492DAC"/>
    <w:multiLevelType w:val="multilevel"/>
    <w:tmpl w:val="B94C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C010D2"/>
    <w:multiLevelType w:val="multilevel"/>
    <w:tmpl w:val="E7C2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E93106"/>
    <w:multiLevelType w:val="multilevel"/>
    <w:tmpl w:val="E5BC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0D2425"/>
    <w:multiLevelType w:val="multilevel"/>
    <w:tmpl w:val="BF22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D1633F"/>
    <w:multiLevelType w:val="multilevel"/>
    <w:tmpl w:val="5B4A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B77CDF"/>
    <w:multiLevelType w:val="multilevel"/>
    <w:tmpl w:val="8198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3B27B4"/>
    <w:multiLevelType w:val="multilevel"/>
    <w:tmpl w:val="A406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657DF1"/>
    <w:multiLevelType w:val="multilevel"/>
    <w:tmpl w:val="C4E0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D71280"/>
    <w:multiLevelType w:val="multilevel"/>
    <w:tmpl w:val="EE42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F643F3"/>
    <w:multiLevelType w:val="multilevel"/>
    <w:tmpl w:val="E71C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8B7D63"/>
    <w:multiLevelType w:val="multilevel"/>
    <w:tmpl w:val="22C4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A90781"/>
    <w:multiLevelType w:val="multilevel"/>
    <w:tmpl w:val="2EDE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FC0F97"/>
    <w:multiLevelType w:val="multilevel"/>
    <w:tmpl w:val="9AF8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055ED1"/>
    <w:multiLevelType w:val="multilevel"/>
    <w:tmpl w:val="9E00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1670C1"/>
    <w:multiLevelType w:val="multilevel"/>
    <w:tmpl w:val="C504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4A4028"/>
    <w:multiLevelType w:val="multilevel"/>
    <w:tmpl w:val="EFF8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6363DE"/>
    <w:multiLevelType w:val="multilevel"/>
    <w:tmpl w:val="341C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2B58C4"/>
    <w:multiLevelType w:val="multilevel"/>
    <w:tmpl w:val="49F8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510DAD"/>
    <w:multiLevelType w:val="multilevel"/>
    <w:tmpl w:val="8DE6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5A6950"/>
    <w:multiLevelType w:val="multilevel"/>
    <w:tmpl w:val="CABC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680979"/>
    <w:multiLevelType w:val="multilevel"/>
    <w:tmpl w:val="0B78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704BF1"/>
    <w:multiLevelType w:val="multilevel"/>
    <w:tmpl w:val="5334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B83BEB"/>
    <w:multiLevelType w:val="multilevel"/>
    <w:tmpl w:val="DDEA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4E3FF2"/>
    <w:multiLevelType w:val="multilevel"/>
    <w:tmpl w:val="F2DC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5D08BB"/>
    <w:multiLevelType w:val="multilevel"/>
    <w:tmpl w:val="374C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75052B"/>
    <w:multiLevelType w:val="multilevel"/>
    <w:tmpl w:val="F368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1A5703"/>
    <w:multiLevelType w:val="multilevel"/>
    <w:tmpl w:val="8764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A640C3"/>
    <w:multiLevelType w:val="multilevel"/>
    <w:tmpl w:val="720A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F52788"/>
    <w:multiLevelType w:val="multilevel"/>
    <w:tmpl w:val="7C8A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1323D1"/>
    <w:multiLevelType w:val="multilevel"/>
    <w:tmpl w:val="A82A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E1112D"/>
    <w:multiLevelType w:val="multilevel"/>
    <w:tmpl w:val="5E36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6A1376"/>
    <w:multiLevelType w:val="multilevel"/>
    <w:tmpl w:val="AEA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DA1DED"/>
    <w:multiLevelType w:val="multilevel"/>
    <w:tmpl w:val="672E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0C33C0"/>
    <w:multiLevelType w:val="multilevel"/>
    <w:tmpl w:val="0AC0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8952B4"/>
    <w:multiLevelType w:val="multilevel"/>
    <w:tmpl w:val="0D04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951503"/>
    <w:multiLevelType w:val="multilevel"/>
    <w:tmpl w:val="7D22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834C3F"/>
    <w:multiLevelType w:val="multilevel"/>
    <w:tmpl w:val="C87C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A845F6"/>
    <w:multiLevelType w:val="multilevel"/>
    <w:tmpl w:val="4804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C80462"/>
    <w:multiLevelType w:val="multilevel"/>
    <w:tmpl w:val="BFBC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D33C6C"/>
    <w:multiLevelType w:val="multilevel"/>
    <w:tmpl w:val="6EAA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4438EC"/>
    <w:multiLevelType w:val="multilevel"/>
    <w:tmpl w:val="F2F0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1630B3"/>
    <w:multiLevelType w:val="multilevel"/>
    <w:tmpl w:val="10DE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2563D3"/>
    <w:multiLevelType w:val="multilevel"/>
    <w:tmpl w:val="9F1E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D846A3"/>
    <w:multiLevelType w:val="multilevel"/>
    <w:tmpl w:val="4632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C838D2"/>
    <w:multiLevelType w:val="multilevel"/>
    <w:tmpl w:val="157E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136F10"/>
    <w:multiLevelType w:val="multilevel"/>
    <w:tmpl w:val="2C3A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345C15"/>
    <w:multiLevelType w:val="multilevel"/>
    <w:tmpl w:val="CB66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553DC1"/>
    <w:multiLevelType w:val="multilevel"/>
    <w:tmpl w:val="BD90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454F0F"/>
    <w:multiLevelType w:val="multilevel"/>
    <w:tmpl w:val="611C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C14B04"/>
    <w:multiLevelType w:val="multilevel"/>
    <w:tmpl w:val="1700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516F3E"/>
    <w:multiLevelType w:val="multilevel"/>
    <w:tmpl w:val="D3CC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70136C"/>
    <w:multiLevelType w:val="multilevel"/>
    <w:tmpl w:val="7998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B43FCF"/>
    <w:multiLevelType w:val="multilevel"/>
    <w:tmpl w:val="61E0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D95BB4"/>
    <w:multiLevelType w:val="multilevel"/>
    <w:tmpl w:val="AFA6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591038"/>
    <w:multiLevelType w:val="multilevel"/>
    <w:tmpl w:val="EA3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AC74F7"/>
    <w:multiLevelType w:val="multilevel"/>
    <w:tmpl w:val="FE7A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B13B29"/>
    <w:multiLevelType w:val="multilevel"/>
    <w:tmpl w:val="9A02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AC4859"/>
    <w:multiLevelType w:val="multilevel"/>
    <w:tmpl w:val="9E82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0652D2"/>
    <w:multiLevelType w:val="multilevel"/>
    <w:tmpl w:val="1FFE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4B1BC3"/>
    <w:multiLevelType w:val="multilevel"/>
    <w:tmpl w:val="6C06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E063A1"/>
    <w:multiLevelType w:val="multilevel"/>
    <w:tmpl w:val="DA62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173C56"/>
    <w:multiLevelType w:val="multilevel"/>
    <w:tmpl w:val="D7E2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340275"/>
    <w:multiLevelType w:val="multilevel"/>
    <w:tmpl w:val="DF20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724023"/>
    <w:multiLevelType w:val="multilevel"/>
    <w:tmpl w:val="76B2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A72AD5"/>
    <w:multiLevelType w:val="multilevel"/>
    <w:tmpl w:val="B786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AC71AE"/>
    <w:multiLevelType w:val="multilevel"/>
    <w:tmpl w:val="DB38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C3485E"/>
    <w:multiLevelType w:val="multilevel"/>
    <w:tmpl w:val="25F6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FD1760"/>
    <w:multiLevelType w:val="multilevel"/>
    <w:tmpl w:val="FC30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CA3F4F"/>
    <w:multiLevelType w:val="multilevel"/>
    <w:tmpl w:val="14A6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DD2AD3"/>
    <w:multiLevelType w:val="multilevel"/>
    <w:tmpl w:val="22B8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14E6E0D"/>
    <w:multiLevelType w:val="multilevel"/>
    <w:tmpl w:val="6256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AE4602"/>
    <w:multiLevelType w:val="multilevel"/>
    <w:tmpl w:val="1684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B022D5"/>
    <w:multiLevelType w:val="multilevel"/>
    <w:tmpl w:val="F29E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FD302A"/>
    <w:multiLevelType w:val="multilevel"/>
    <w:tmpl w:val="E8BE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7804B2"/>
    <w:multiLevelType w:val="multilevel"/>
    <w:tmpl w:val="8CC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3B3EDA"/>
    <w:multiLevelType w:val="multilevel"/>
    <w:tmpl w:val="EACE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C86F05"/>
    <w:multiLevelType w:val="multilevel"/>
    <w:tmpl w:val="BD2A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3815D2"/>
    <w:multiLevelType w:val="multilevel"/>
    <w:tmpl w:val="C278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9C1531"/>
    <w:multiLevelType w:val="multilevel"/>
    <w:tmpl w:val="6232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D51F35"/>
    <w:multiLevelType w:val="multilevel"/>
    <w:tmpl w:val="EE32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EC0D06"/>
    <w:multiLevelType w:val="multilevel"/>
    <w:tmpl w:val="8906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A23BA0"/>
    <w:multiLevelType w:val="multilevel"/>
    <w:tmpl w:val="2FCE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DD2BD8"/>
    <w:multiLevelType w:val="multilevel"/>
    <w:tmpl w:val="7EE2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AA515F"/>
    <w:multiLevelType w:val="multilevel"/>
    <w:tmpl w:val="C70A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C86523"/>
    <w:multiLevelType w:val="multilevel"/>
    <w:tmpl w:val="5EB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2A1FB0"/>
    <w:multiLevelType w:val="multilevel"/>
    <w:tmpl w:val="C25C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5E5142"/>
    <w:multiLevelType w:val="multilevel"/>
    <w:tmpl w:val="4206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85F0EB1"/>
    <w:multiLevelType w:val="multilevel"/>
    <w:tmpl w:val="BFEE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8975C96"/>
    <w:multiLevelType w:val="multilevel"/>
    <w:tmpl w:val="733E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0A0C65"/>
    <w:multiLevelType w:val="multilevel"/>
    <w:tmpl w:val="44E2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461F19"/>
    <w:multiLevelType w:val="multilevel"/>
    <w:tmpl w:val="79CA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95F63EB"/>
    <w:multiLevelType w:val="multilevel"/>
    <w:tmpl w:val="F7EA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9695091"/>
    <w:multiLevelType w:val="multilevel"/>
    <w:tmpl w:val="24C8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9C06E32"/>
    <w:multiLevelType w:val="multilevel"/>
    <w:tmpl w:val="A5C2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000440"/>
    <w:multiLevelType w:val="multilevel"/>
    <w:tmpl w:val="8F28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C155F7D"/>
    <w:multiLevelType w:val="multilevel"/>
    <w:tmpl w:val="FAAE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C2D790D"/>
    <w:multiLevelType w:val="multilevel"/>
    <w:tmpl w:val="8126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C417E9F"/>
    <w:multiLevelType w:val="multilevel"/>
    <w:tmpl w:val="E3DA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C5A32F9"/>
    <w:multiLevelType w:val="multilevel"/>
    <w:tmpl w:val="4D84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8808B7"/>
    <w:multiLevelType w:val="multilevel"/>
    <w:tmpl w:val="F930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C9927D2"/>
    <w:multiLevelType w:val="multilevel"/>
    <w:tmpl w:val="9678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CB545D5"/>
    <w:multiLevelType w:val="multilevel"/>
    <w:tmpl w:val="9C2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D65C54"/>
    <w:multiLevelType w:val="multilevel"/>
    <w:tmpl w:val="BB90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4310A9"/>
    <w:multiLevelType w:val="multilevel"/>
    <w:tmpl w:val="A702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6C4273"/>
    <w:multiLevelType w:val="multilevel"/>
    <w:tmpl w:val="DC2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7D6371"/>
    <w:multiLevelType w:val="multilevel"/>
    <w:tmpl w:val="5F70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D32CC3"/>
    <w:multiLevelType w:val="multilevel"/>
    <w:tmpl w:val="C442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407FC7"/>
    <w:multiLevelType w:val="multilevel"/>
    <w:tmpl w:val="9014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F307E7B"/>
    <w:multiLevelType w:val="multilevel"/>
    <w:tmpl w:val="256E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006033D"/>
    <w:multiLevelType w:val="multilevel"/>
    <w:tmpl w:val="E7B2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0562242"/>
    <w:multiLevelType w:val="multilevel"/>
    <w:tmpl w:val="C8A4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075256A"/>
    <w:multiLevelType w:val="multilevel"/>
    <w:tmpl w:val="279A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1F18EB"/>
    <w:multiLevelType w:val="multilevel"/>
    <w:tmpl w:val="40B2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2830463"/>
    <w:multiLevelType w:val="multilevel"/>
    <w:tmpl w:val="102A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B04ECA"/>
    <w:multiLevelType w:val="multilevel"/>
    <w:tmpl w:val="CA16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6F6C73"/>
    <w:multiLevelType w:val="multilevel"/>
    <w:tmpl w:val="6970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9A63CB"/>
    <w:multiLevelType w:val="multilevel"/>
    <w:tmpl w:val="64C8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4626259"/>
    <w:multiLevelType w:val="multilevel"/>
    <w:tmpl w:val="6640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51C3459"/>
    <w:multiLevelType w:val="multilevel"/>
    <w:tmpl w:val="E332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54A0E8B"/>
    <w:multiLevelType w:val="multilevel"/>
    <w:tmpl w:val="5F2C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66875AC"/>
    <w:multiLevelType w:val="multilevel"/>
    <w:tmpl w:val="2CF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760CE7"/>
    <w:multiLevelType w:val="multilevel"/>
    <w:tmpl w:val="512E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73F38C9"/>
    <w:multiLevelType w:val="multilevel"/>
    <w:tmpl w:val="8B90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75565BC"/>
    <w:multiLevelType w:val="multilevel"/>
    <w:tmpl w:val="66D4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7F629F3"/>
    <w:multiLevelType w:val="multilevel"/>
    <w:tmpl w:val="113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89B5664"/>
    <w:multiLevelType w:val="multilevel"/>
    <w:tmpl w:val="1F8C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97F055F"/>
    <w:multiLevelType w:val="multilevel"/>
    <w:tmpl w:val="7462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98611AF"/>
    <w:multiLevelType w:val="multilevel"/>
    <w:tmpl w:val="187C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8B4289"/>
    <w:multiLevelType w:val="multilevel"/>
    <w:tmpl w:val="62A2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9965F68"/>
    <w:multiLevelType w:val="multilevel"/>
    <w:tmpl w:val="FE9C5734"/>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ourier New" w:eastAsia="Times New Roman"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A132FFD"/>
    <w:multiLevelType w:val="multilevel"/>
    <w:tmpl w:val="5E7A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A7C66DE"/>
    <w:multiLevelType w:val="multilevel"/>
    <w:tmpl w:val="46DC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A800041"/>
    <w:multiLevelType w:val="multilevel"/>
    <w:tmpl w:val="B3EC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AA17EDF"/>
    <w:multiLevelType w:val="multilevel"/>
    <w:tmpl w:val="01F6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AA3468D"/>
    <w:multiLevelType w:val="multilevel"/>
    <w:tmpl w:val="B99C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B2C3E2F"/>
    <w:multiLevelType w:val="multilevel"/>
    <w:tmpl w:val="B43C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B9E5F6B"/>
    <w:multiLevelType w:val="multilevel"/>
    <w:tmpl w:val="B3A6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3A4DFA"/>
    <w:multiLevelType w:val="multilevel"/>
    <w:tmpl w:val="4F4A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CB65B34"/>
    <w:multiLevelType w:val="multilevel"/>
    <w:tmpl w:val="4BF0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D7869DE"/>
    <w:multiLevelType w:val="multilevel"/>
    <w:tmpl w:val="6A08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DBF0A32"/>
    <w:multiLevelType w:val="multilevel"/>
    <w:tmpl w:val="BA2C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DDF5E34"/>
    <w:multiLevelType w:val="multilevel"/>
    <w:tmpl w:val="76E8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E00501D"/>
    <w:multiLevelType w:val="multilevel"/>
    <w:tmpl w:val="8200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E89454D"/>
    <w:multiLevelType w:val="multilevel"/>
    <w:tmpl w:val="AC70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E9B02EC"/>
    <w:multiLevelType w:val="multilevel"/>
    <w:tmpl w:val="8CBC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EA51014"/>
    <w:multiLevelType w:val="hybridMultilevel"/>
    <w:tmpl w:val="00B6A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FAD021E"/>
    <w:multiLevelType w:val="multilevel"/>
    <w:tmpl w:val="C22A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0012473"/>
    <w:multiLevelType w:val="multilevel"/>
    <w:tmpl w:val="369A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01E7963"/>
    <w:multiLevelType w:val="multilevel"/>
    <w:tmpl w:val="4302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0B51124"/>
    <w:multiLevelType w:val="multilevel"/>
    <w:tmpl w:val="9E22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0D903F6"/>
    <w:multiLevelType w:val="multilevel"/>
    <w:tmpl w:val="6604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1621F29"/>
    <w:multiLevelType w:val="multilevel"/>
    <w:tmpl w:val="5280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17E456C"/>
    <w:multiLevelType w:val="multilevel"/>
    <w:tmpl w:val="EEDC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1976D69"/>
    <w:multiLevelType w:val="multilevel"/>
    <w:tmpl w:val="3930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20E5F1A"/>
    <w:multiLevelType w:val="multilevel"/>
    <w:tmpl w:val="8396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2476E2A"/>
    <w:multiLevelType w:val="multilevel"/>
    <w:tmpl w:val="473C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2614453"/>
    <w:multiLevelType w:val="multilevel"/>
    <w:tmpl w:val="C00A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2DC2A97"/>
    <w:multiLevelType w:val="multilevel"/>
    <w:tmpl w:val="31FE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2EE7227"/>
    <w:multiLevelType w:val="multilevel"/>
    <w:tmpl w:val="3CA8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31C579B"/>
    <w:multiLevelType w:val="multilevel"/>
    <w:tmpl w:val="53D2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32F2CCD"/>
    <w:multiLevelType w:val="multilevel"/>
    <w:tmpl w:val="CAF4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38742A3"/>
    <w:multiLevelType w:val="multilevel"/>
    <w:tmpl w:val="63FC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3C525F2"/>
    <w:multiLevelType w:val="multilevel"/>
    <w:tmpl w:val="F5E6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40120AA"/>
    <w:multiLevelType w:val="multilevel"/>
    <w:tmpl w:val="A9E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44E2706"/>
    <w:multiLevelType w:val="multilevel"/>
    <w:tmpl w:val="ADF8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4872E48"/>
    <w:multiLevelType w:val="multilevel"/>
    <w:tmpl w:val="65E8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4930189"/>
    <w:multiLevelType w:val="multilevel"/>
    <w:tmpl w:val="17B2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5EE1120"/>
    <w:multiLevelType w:val="multilevel"/>
    <w:tmpl w:val="3A04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5FE7376"/>
    <w:multiLevelType w:val="multilevel"/>
    <w:tmpl w:val="A66E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6266274"/>
    <w:multiLevelType w:val="multilevel"/>
    <w:tmpl w:val="9916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CDA0F80"/>
    <w:multiLevelType w:val="multilevel"/>
    <w:tmpl w:val="95A6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CE41AB8"/>
    <w:multiLevelType w:val="multilevel"/>
    <w:tmpl w:val="6AD0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CEF433D"/>
    <w:multiLevelType w:val="multilevel"/>
    <w:tmpl w:val="9B5A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D0C101F"/>
    <w:multiLevelType w:val="multilevel"/>
    <w:tmpl w:val="45BE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D724F7F"/>
    <w:multiLevelType w:val="multilevel"/>
    <w:tmpl w:val="1CE0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EAD0FAE"/>
    <w:multiLevelType w:val="multilevel"/>
    <w:tmpl w:val="8A1A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EFE20F2"/>
    <w:multiLevelType w:val="multilevel"/>
    <w:tmpl w:val="3B6E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0006545"/>
    <w:multiLevelType w:val="multilevel"/>
    <w:tmpl w:val="883A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0AA57EE"/>
    <w:multiLevelType w:val="multilevel"/>
    <w:tmpl w:val="0350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0B0363C"/>
    <w:multiLevelType w:val="multilevel"/>
    <w:tmpl w:val="CA98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28B7725"/>
    <w:multiLevelType w:val="multilevel"/>
    <w:tmpl w:val="4C24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2CD4784"/>
    <w:multiLevelType w:val="multilevel"/>
    <w:tmpl w:val="89EC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2E60EFA"/>
    <w:multiLevelType w:val="multilevel"/>
    <w:tmpl w:val="7AB8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30D546F"/>
    <w:multiLevelType w:val="multilevel"/>
    <w:tmpl w:val="BB66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34961FE"/>
    <w:multiLevelType w:val="multilevel"/>
    <w:tmpl w:val="4C30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35B024B"/>
    <w:multiLevelType w:val="multilevel"/>
    <w:tmpl w:val="5E1C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3B57B1F"/>
    <w:multiLevelType w:val="multilevel"/>
    <w:tmpl w:val="40E8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3BB7ED9"/>
    <w:multiLevelType w:val="multilevel"/>
    <w:tmpl w:val="27B8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3D02712"/>
    <w:multiLevelType w:val="multilevel"/>
    <w:tmpl w:val="4606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4A866B0"/>
    <w:multiLevelType w:val="multilevel"/>
    <w:tmpl w:val="5AE8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530634B"/>
    <w:multiLevelType w:val="multilevel"/>
    <w:tmpl w:val="EC5C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5944CDE"/>
    <w:multiLevelType w:val="multilevel"/>
    <w:tmpl w:val="6738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6D91B4D"/>
    <w:multiLevelType w:val="multilevel"/>
    <w:tmpl w:val="07B8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7202B06"/>
    <w:multiLevelType w:val="multilevel"/>
    <w:tmpl w:val="85AA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7843847"/>
    <w:multiLevelType w:val="multilevel"/>
    <w:tmpl w:val="8552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78966E2"/>
    <w:multiLevelType w:val="multilevel"/>
    <w:tmpl w:val="63DA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86015AA"/>
    <w:multiLevelType w:val="multilevel"/>
    <w:tmpl w:val="B91A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87F5B5D"/>
    <w:multiLevelType w:val="multilevel"/>
    <w:tmpl w:val="8AF2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91C507B"/>
    <w:multiLevelType w:val="multilevel"/>
    <w:tmpl w:val="9C1E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9205747"/>
    <w:multiLevelType w:val="multilevel"/>
    <w:tmpl w:val="17AC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9C23A13"/>
    <w:multiLevelType w:val="multilevel"/>
    <w:tmpl w:val="7116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A5B0F50"/>
    <w:multiLevelType w:val="multilevel"/>
    <w:tmpl w:val="5A1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A942FFB"/>
    <w:multiLevelType w:val="multilevel"/>
    <w:tmpl w:val="DC30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ADB4B28"/>
    <w:multiLevelType w:val="multilevel"/>
    <w:tmpl w:val="08DC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B0633D6"/>
    <w:multiLevelType w:val="multilevel"/>
    <w:tmpl w:val="B22A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BB33B44"/>
    <w:multiLevelType w:val="multilevel"/>
    <w:tmpl w:val="BE16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BF05D55"/>
    <w:multiLevelType w:val="multilevel"/>
    <w:tmpl w:val="A53E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D2E765F"/>
    <w:multiLevelType w:val="multilevel"/>
    <w:tmpl w:val="B61A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D4D2E4C"/>
    <w:multiLevelType w:val="multilevel"/>
    <w:tmpl w:val="855A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DAC5982"/>
    <w:multiLevelType w:val="multilevel"/>
    <w:tmpl w:val="4EFA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DDC189E"/>
    <w:multiLevelType w:val="multilevel"/>
    <w:tmpl w:val="419E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DDE4EE9"/>
    <w:multiLevelType w:val="multilevel"/>
    <w:tmpl w:val="0636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DF6016E"/>
    <w:multiLevelType w:val="multilevel"/>
    <w:tmpl w:val="FC38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E941113"/>
    <w:multiLevelType w:val="multilevel"/>
    <w:tmpl w:val="8E28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E984158"/>
    <w:multiLevelType w:val="multilevel"/>
    <w:tmpl w:val="0BC6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E9F460B"/>
    <w:multiLevelType w:val="multilevel"/>
    <w:tmpl w:val="9028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F7C65A5"/>
    <w:multiLevelType w:val="multilevel"/>
    <w:tmpl w:val="4F16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00909E4"/>
    <w:multiLevelType w:val="multilevel"/>
    <w:tmpl w:val="4EFC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12A4150"/>
    <w:multiLevelType w:val="multilevel"/>
    <w:tmpl w:val="D0CE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1443C9A"/>
    <w:multiLevelType w:val="multilevel"/>
    <w:tmpl w:val="1A88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15B3D2F"/>
    <w:multiLevelType w:val="multilevel"/>
    <w:tmpl w:val="E90C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2C5656E"/>
    <w:multiLevelType w:val="multilevel"/>
    <w:tmpl w:val="DB1C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3BA2B10"/>
    <w:multiLevelType w:val="multilevel"/>
    <w:tmpl w:val="9938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424074C"/>
    <w:multiLevelType w:val="multilevel"/>
    <w:tmpl w:val="349C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42701BD"/>
    <w:multiLevelType w:val="multilevel"/>
    <w:tmpl w:val="A45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4392D01"/>
    <w:multiLevelType w:val="multilevel"/>
    <w:tmpl w:val="5976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4682C6C"/>
    <w:multiLevelType w:val="multilevel"/>
    <w:tmpl w:val="C988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4A97A1B"/>
    <w:multiLevelType w:val="multilevel"/>
    <w:tmpl w:val="4C84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5ED0649"/>
    <w:multiLevelType w:val="multilevel"/>
    <w:tmpl w:val="B302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68D6A46"/>
    <w:multiLevelType w:val="multilevel"/>
    <w:tmpl w:val="9AA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6DC6458"/>
    <w:multiLevelType w:val="multilevel"/>
    <w:tmpl w:val="7D36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6E24718"/>
    <w:multiLevelType w:val="multilevel"/>
    <w:tmpl w:val="6DD4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7405828"/>
    <w:multiLevelType w:val="multilevel"/>
    <w:tmpl w:val="8786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76024DB"/>
    <w:multiLevelType w:val="multilevel"/>
    <w:tmpl w:val="2E32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7823D0A"/>
    <w:multiLevelType w:val="multilevel"/>
    <w:tmpl w:val="F776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7DE0714"/>
    <w:multiLevelType w:val="multilevel"/>
    <w:tmpl w:val="761A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8136002"/>
    <w:multiLevelType w:val="hybridMultilevel"/>
    <w:tmpl w:val="4FD89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8820A39"/>
    <w:multiLevelType w:val="multilevel"/>
    <w:tmpl w:val="DBA2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8EA1860"/>
    <w:multiLevelType w:val="multilevel"/>
    <w:tmpl w:val="84E4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98C683B"/>
    <w:multiLevelType w:val="multilevel"/>
    <w:tmpl w:val="CD1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9EF49E7"/>
    <w:multiLevelType w:val="multilevel"/>
    <w:tmpl w:val="D162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A9220A1"/>
    <w:multiLevelType w:val="multilevel"/>
    <w:tmpl w:val="F76A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B1C6111"/>
    <w:multiLevelType w:val="multilevel"/>
    <w:tmpl w:val="43AC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B3F1FFB"/>
    <w:multiLevelType w:val="multilevel"/>
    <w:tmpl w:val="4FDA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B817D54"/>
    <w:multiLevelType w:val="multilevel"/>
    <w:tmpl w:val="8A5C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BC24379"/>
    <w:multiLevelType w:val="multilevel"/>
    <w:tmpl w:val="71CE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BCE0F42"/>
    <w:multiLevelType w:val="multilevel"/>
    <w:tmpl w:val="01FA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CAE235B"/>
    <w:multiLevelType w:val="multilevel"/>
    <w:tmpl w:val="3544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CF52FFB"/>
    <w:multiLevelType w:val="multilevel"/>
    <w:tmpl w:val="D39A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D546FC3"/>
    <w:multiLevelType w:val="multilevel"/>
    <w:tmpl w:val="B502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D9777BA"/>
    <w:multiLevelType w:val="multilevel"/>
    <w:tmpl w:val="D660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E396093"/>
    <w:multiLevelType w:val="multilevel"/>
    <w:tmpl w:val="7AB8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EA04C11"/>
    <w:multiLevelType w:val="multilevel"/>
    <w:tmpl w:val="CB9A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EE05439"/>
    <w:multiLevelType w:val="multilevel"/>
    <w:tmpl w:val="A542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F2B21FA"/>
    <w:multiLevelType w:val="multilevel"/>
    <w:tmpl w:val="686A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F833132"/>
    <w:multiLevelType w:val="multilevel"/>
    <w:tmpl w:val="153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FBF3E8E"/>
    <w:multiLevelType w:val="multilevel"/>
    <w:tmpl w:val="2DDC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FC65439"/>
    <w:multiLevelType w:val="multilevel"/>
    <w:tmpl w:val="8E1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0315BC2"/>
    <w:multiLevelType w:val="multilevel"/>
    <w:tmpl w:val="F4A4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0DF6DE6"/>
    <w:multiLevelType w:val="multilevel"/>
    <w:tmpl w:val="AD4A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1673C6A"/>
    <w:multiLevelType w:val="multilevel"/>
    <w:tmpl w:val="D2C4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1E4191D"/>
    <w:multiLevelType w:val="multilevel"/>
    <w:tmpl w:val="5F14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29F1395"/>
    <w:multiLevelType w:val="multilevel"/>
    <w:tmpl w:val="B95C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2E639E7"/>
    <w:multiLevelType w:val="multilevel"/>
    <w:tmpl w:val="30DE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3694FA1"/>
    <w:multiLevelType w:val="multilevel"/>
    <w:tmpl w:val="3230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3D1593C"/>
    <w:multiLevelType w:val="multilevel"/>
    <w:tmpl w:val="579E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48B55DC"/>
    <w:multiLevelType w:val="multilevel"/>
    <w:tmpl w:val="20A0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5FB63E3"/>
    <w:multiLevelType w:val="multilevel"/>
    <w:tmpl w:val="A2CC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6480485"/>
    <w:multiLevelType w:val="multilevel"/>
    <w:tmpl w:val="454E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6E04B66"/>
    <w:multiLevelType w:val="multilevel"/>
    <w:tmpl w:val="BB46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76127A6"/>
    <w:multiLevelType w:val="multilevel"/>
    <w:tmpl w:val="687A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7803874"/>
    <w:multiLevelType w:val="multilevel"/>
    <w:tmpl w:val="DB26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81C23A8"/>
    <w:multiLevelType w:val="multilevel"/>
    <w:tmpl w:val="5AD2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84966DC"/>
    <w:multiLevelType w:val="multilevel"/>
    <w:tmpl w:val="8EAC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87B69EC"/>
    <w:multiLevelType w:val="multilevel"/>
    <w:tmpl w:val="B66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9E04E7A"/>
    <w:multiLevelType w:val="multilevel"/>
    <w:tmpl w:val="CD5E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A0740FD"/>
    <w:multiLevelType w:val="multilevel"/>
    <w:tmpl w:val="B35E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D6B5085"/>
    <w:multiLevelType w:val="multilevel"/>
    <w:tmpl w:val="9AFC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E1654BB"/>
    <w:multiLevelType w:val="hybridMultilevel"/>
    <w:tmpl w:val="8918C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7EE324AF"/>
    <w:multiLevelType w:val="multilevel"/>
    <w:tmpl w:val="1192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EFB4413"/>
    <w:multiLevelType w:val="multilevel"/>
    <w:tmpl w:val="978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F302862"/>
    <w:multiLevelType w:val="multilevel"/>
    <w:tmpl w:val="DBCA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148790">
    <w:abstractNumId w:val="5"/>
  </w:num>
  <w:num w:numId="2" w16cid:durableId="139200526">
    <w:abstractNumId w:val="3"/>
  </w:num>
  <w:num w:numId="3" w16cid:durableId="2109814327">
    <w:abstractNumId w:val="2"/>
  </w:num>
  <w:num w:numId="4" w16cid:durableId="1110785678">
    <w:abstractNumId w:val="4"/>
  </w:num>
  <w:num w:numId="5" w16cid:durableId="1021929290">
    <w:abstractNumId w:val="1"/>
  </w:num>
  <w:num w:numId="6" w16cid:durableId="1180119665">
    <w:abstractNumId w:val="0"/>
  </w:num>
  <w:num w:numId="7" w16cid:durableId="1643806259">
    <w:abstractNumId w:val="174"/>
  </w:num>
  <w:num w:numId="8" w16cid:durableId="1846944710">
    <w:abstractNumId w:val="132"/>
  </w:num>
  <w:num w:numId="9" w16cid:durableId="2031106163">
    <w:abstractNumId w:val="68"/>
  </w:num>
  <w:num w:numId="10" w16cid:durableId="1088229969">
    <w:abstractNumId w:val="233"/>
  </w:num>
  <w:num w:numId="11" w16cid:durableId="777065278">
    <w:abstractNumId w:val="207"/>
  </w:num>
  <w:num w:numId="12" w16cid:durableId="1443457415">
    <w:abstractNumId w:val="229"/>
  </w:num>
  <w:num w:numId="13" w16cid:durableId="1777363259">
    <w:abstractNumId w:val="92"/>
  </w:num>
  <w:num w:numId="14" w16cid:durableId="638264051">
    <w:abstractNumId w:val="222"/>
  </w:num>
  <w:num w:numId="15" w16cid:durableId="1099788587">
    <w:abstractNumId w:val="296"/>
  </w:num>
  <w:num w:numId="16" w16cid:durableId="1631474025">
    <w:abstractNumId w:val="214"/>
  </w:num>
  <w:num w:numId="17" w16cid:durableId="1327246231">
    <w:abstractNumId w:val="243"/>
  </w:num>
  <w:num w:numId="18" w16cid:durableId="1774741913">
    <w:abstractNumId w:val="38"/>
  </w:num>
  <w:num w:numId="19" w16cid:durableId="259918441">
    <w:abstractNumId w:val="199"/>
  </w:num>
  <w:num w:numId="20" w16cid:durableId="1141078155">
    <w:abstractNumId w:val="44"/>
  </w:num>
  <w:num w:numId="21" w16cid:durableId="1538276767">
    <w:abstractNumId w:val="175"/>
  </w:num>
  <w:num w:numId="22" w16cid:durableId="2018849396">
    <w:abstractNumId w:val="171"/>
  </w:num>
  <w:num w:numId="23" w16cid:durableId="585503539">
    <w:abstractNumId w:val="201"/>
  </w:num>
  <w:num w:numId="24" w16cid:durableId="2133358345">
    <w:abstractNumId w:val="141"/>
  </w:num>
  <w:num w:numId="25" w16cid:durableId="107163175">
    <w:abstractNumId w:val="244"/>
  </w:num>
  <w:num w:numId="26" w16cid:durableId="657074252">
    <w:abstractNumId w:val="205"/>
  </w:num>
  <w:num w:numId="27" w16cid:durableId="875431106">
    <w:abstractNumId w:val="63"/>
  </w:num>
  <w:num w:numId="28" w16cid:durableId="1002898690">
    <w:abstractNumId w:val="166"/>
  </w:num>
  <w:num w:numId="29" w16cid:durableId="1131751790">
    <w:abstractNumId w:val="158"/>
  </w:num>
  <w:num w:numId="30" w16cid:durableId="1183981905">
    <w:abstractNumId w:val="67"/>
  </w:num>
  <w:num w:numId="31" w16cid:durableId="1696268821">
    <w:abstractNumId w:val="253"/>
  </w:num>
  <w:num w:numId="32" w16cid:durableId="999772973">
    <w:abstractNumId w:val="66"/>
  </w:num>
  <w:num w:numId="33" w16cid:durableId="1596136701">
    <w:abstractNumId w:val="127"/>
  </w:num>
  <w:num w:numId="34" w16cid:durableId="287467549">
    <w:abstractNumId w:val="184"/>
  </w:num>
  <w:num w:numId="35" w16cid:durableId="811361220">
    <w:abstractNumId w:val="6"/>
  </w:num>
  <w:num w:numId="36" w16cid:durableId="340477840">
    <w:abstractNumId w:val="104"/>
  </w:num>
  <w:num w:numId="37" w16cid:durableId="453257580">
    <w:abstractNumId w:val="55"/>
  </w:num>
  <w:num w:numId="38" w16cid:durableId="547649613">
    <w:abstractNumId w:val="216"/>
  </w:num>
  <w:num w:numId="39" w16cid:durableId="1693845617">
    <w:abstractNumId w:val="275"/>
  </w:num>
  <w:num w:numId="40" w16cid:durableId="708188237">
    <w:abstractNumId w:val="21"/>
  </w:num>
  <w:num w:numId="41" w16cid:durableId="1440564667">
    <w:abstractNumId w:val="23"/>
  </w:num>
  <w:num w:numId="42" w16cid:durableId="151067503">
    <w:abstractNumId w:val="212"/>
  </w:num>
  <w:num w:numId="43" w16cid:durableId="580454881">
    <w:abstractNumId w:val="147"/>
  </w:num>
  <w:num w:numId="44" w16cid:durableId="1260942961">
    <w:abstractNumId w:val="165"/>
  </w:num>
  <w:num w:numId="45" w16cid:durableId="1350719631">
    <w:abstractNumId w:val="125"/>
  </w:num>
  <w:num w:numId="46" w16cid:durableId="45765440">
    <w:abstractNumId w:val="150"/>
  </w:num>
  <w:num w:numId="47" w16cid:durableId="411392905">
    <w:abstractNumId w:val="36"/>
  </w:num>
  <w:num w:numId="48" w16cid:durableId="177014434">
    <w:abstractNumId w:val="268"/>
  </w:num>
  <w:num w:numId="49" w16cid:durableId="412970505">
    <w:abstractNumId w:val="103"/>
  </w:num>
  <w:num w:numId="50" w16cid:durableId="1467118967">
    <w:abstractNumId w:val="69"/>
  </w:num>
  <w:num w:numId="51" w16cid:durableId="1562981975">
    <w:abstractNumId w:val="148"/>
  </w:num>
  <w:num w:numId="52" w16cid:durableId="1166943183">
    <w:abstractNumId w:val="256"/>
  </w:num>
  <w:num w:numId="53" w16cid:durableId="1993023121">
    <w:abstractNumId w:val="277"/>
  </w:num>
  <w:num w:numId="54" w16cid:durableId="1584601897">
    <w:abstractNumId w:val="254"/>
  </w:num>
  <w:num w:numId="55" w16cid:durableId="1238595742">
    <w:abstractNumId w:val="91"/>
  </w:num>
  <w:num w:numId="56" w16cid:durableId="136380549">
    <w:abstractNumId w:val="151"/>
  </w:num>
  <w:num w:numId="57" w16cid:durableId="866676159">
    <w:abstractNumId w:val="48"/>
  </w:num>
  <w:num w:numId="58" w16cid:durableId="1370106186">
    <w:abstractNumId w:val="59"/>
  </w:num>
  <w:num w:numId="59" w16cid:durableId="1293629317">
    <w:abstractNumId w:val="142"/>
  </w:num>
  <w:num w:numId="60" w16cid:durableId="2086223472">
    <w:abstractNumId w:val="288"/>
  </w:num>
  <w:num w:numId="61" w16cid:durableId="1212379749">
    <w:abstractNumId w:val="11"/>
  </w:num>
  <w:num w:numId="62" w16cid:durableId="665476353">
    <w:abstractNumId w:val="272"/>
  </w:num>
  <w:num w:numId="63" w16cid:durableId="1851986572">
    <w:abstractNumId w:val="134"/>
  </w:num>
  <w:num w:numId="64" w16cid:durableId="1815175986">
    <w:abstractNumId w:val="153"/>
  </w:num>
  <w:num w:numId="65" w16cid:durableId="1709259211">
    <w:abstractNumId w:val="124"/>
  </w:num>
  <w:num w:numId="66" w16cid:durableId="1444034115">
    <w:abstractNumId w:val="197"/>
  </w:num>
  <w:num w:numId="67" w16cid:durableId="516508272">
    <w:abstractNumId w:val="220"/>
  </w:num>
  <w:num w:numId="68" w16cid:durableId="606734020">
    <w:abstractNumId w:val="269"/>
  </w:num>
  <w:num w:numId="69" w16cid:durableId="533075085">
    <w:abstractNumId w:val="176"/>
  </w:num>
  <w:num w:numId="70" w16cid:durableId="263028636">
    <w:abstractNumId w:val="40"/>
  </w:num>
  <w:num w:numId="71" w16cid:durableId="305474579">
    <w:abstractNumId w:val="195"/>
  </w:num>
  <w:num w:numId="72" w16cid:durableId="1393964247">
    <w:abstractNumId w:val="37"/>
  </w:num>
  <w:num w:numId="73" w16cid:durableId="1002927871">
    <w:abstractNumId w:val="210"/>
  </w:num>
  <w:num w:numId="74" w16cid:durableId="1287390465">
    <w:abstractNumId w:val="284"/>
  </w:num>
  <w:num w:numId="75" w16cid:durableId="1249342218">
    <w:abstractNumId w:val="131"/>
  </w:num>
  <w:num w:numId="76" w16cid:durableId="744230215">
    <w:abstractNumId w:val="82"/>
  </w:num>
  <w:num w:numId="77" w16cid:durableId="1070617190">
    <w:abstractNumId w:val="20"/>
  </w:num>
  <w:num w:numId="78" w16cid:durableId="2038118307">
    <w:abstractNumId w:val="196"/>
  </w:num>
  <w:num w:numId="79" w16cid:durableId="832063588">
    <w:abstractNumId w:val="107"/>
  </w:num>
  <w:num w:numId="80" w16cid:durableId="1877615569">
    <w:abstractNumId w:val="265"/>
  </w:num>
  <w:num w:numId="81" w16cid:durableId="1589996094">
    <w:abstractNumId w:val="74"/>
  </w:num>
  <w:num w:numId="82" w16cid:durableId="816609325">
    <w:abstractNumId w:val="50"/>
  </w:num>
  <w:num w:numId="83" w16cid:durableId="2246871">
    <w:abstractNumId w:val="137"/>
  </w:num>
  <w:num w:numId="84" w16cid:durableId="275647178">
    <w:abstractNumId w:val="87"/>
  </w:num>
  <w:num w:numId="85" w16cid:durableId="1871187569">
    <w:abstractNumId w:val="78"/>
  </w:num>
  <w:num w:numId="86" w16cid:durableId="1767800158">
    <w:abstractNumId w:val="228"/>
  </w:num>
  <w:num w:numId="87" w16cid:durableId="85854017">
    <w:abstractNumId w:val="215"/>
  </w:num>
  <w:num w:numId="88" w16cid:durableId="1487672229">
    <w:abstractNumId w:val="19"/>
  </w:num>
  <w:num w:numId="89" w16cid:durableId="1142311646">
    <w:abstractNumId w:val="192"/>
  </w:num>
  <w:num w:numId="90" w16cid:durableId="106656955">
    <w:abstractNumId w:val="258"/>
  </w:num>
  <w:num w:numId="91" w16cid:durableId="1090548107">
    <w:abstractNumId w:val="7"/>
  </w:num>
  <w:num w:numId="92" w16cid:durableId="2063286267">
    <w:abstractNumId w:val="133"/>
  </w:num>
  <w:num w:numId="93" w16cid:durableId="1755590939">
    <w:abstractNumId w:val="164"/>
  </w:num>
  <w:num w:numId="94" w16cid:durableId="950013710">
    <w:abstractNumId w:val="99"/>
  </w:num>
  <w:num w:numId="95" w16cid:durableId="1597791813">
    <w:abstractNumId w:val="186"/>
  </w:num>
  <w:num w:numId="96" w16cid:durableId="2024168563">
    <w:abstractNumId w:val="169"/>
  </w:num>
  <w:num w:numId="97" w16cid:durableId="1085305183">
    <w:abstractNumId w:val="282"/>
  </w:num>
  <w:num w:numId="98" w16cid:durableId="712997752">
    <w:abstractNumId w:val="49"/>
  </w:num>
  <w:num w:numId="99" w16cid:durableId="2052682421">
    <w:abstractNumId w:val="267"/>
  </w:num>
  <w:num w:numId="100" w16cid:durableId="1452943244">
    <w:abstractNumId w:val="22"/>
  </w:num>
  <w:num w:numId="101" w16cid:durableId="920992410">
    <w:abstractNumId w:val="238"/>
  </w:num>
  <w:num w:numId="102" w16cid:durableId="1384714301">
    <w:abstractNumId w:val="249"/>
  </w:num>
  <w:num w:numId="103" w16cid:durableId="682590062">
    <w:abstractNumId w:val="77"/>
  </w:num>
  <w:num w:numId="104" w16cid:durableId="2110349421">
    <w:abstractNumId w:val="286"/>
  </w:num>
  <w:num w:numId="105" w16cid:durableId="1188065105">
    <w:abstractNumId w:val="290"/>
  </w:num>
  <w:num w:numId="106" w16cid:durableId="1557818466">
    <w:abstractNumId w:val="157"/>
  </w:num>
  <w:num w:numId="107" w16cid:durableId="670374873">
    <w:abstractNumId w:val="115"/>
  </w:num>
  <w:num w:numId="108" w16cid:durableId="893541780">
    <w:abstractNumId w:val="70"/>
  </w:num>
  <w:num w:numId="109" w16cid:durableId="1201168662">
    <w:abstractNumId w:val="144"/>
  </w:num>
  <w:num w:numId="110" w16cid:durableId="1771392159">
    <w:abstractNumId w:val="239"/>
  </w:num>
  <w:num w:numId="111" w16cid:durableId="506867282">
    <w:abstractNumId w:val="122"/>
  </w:num>
  <w:num w:numId="112" w16cid:durableId="320813512">
    <w:abstractNumId w:val="191"/>
  </w:num>
  <w:num w:numId="113" w16cid:durableId="2097092275">
    <w:abstractNumId w:val="262"/>
  </w:num>
  <w:num w:numId="114" w16cid:durableId="1187064689">
    <w:abstractNumId w:val="39"/>
  </w:num>
  <w:num w:numId="115" w16cid:durableId="452017614">
    <w:abstractNumId w:val="47"/>
  </w:num>
  <w:num w:numId="116" w16cid:durableId="883757237">
    <w:abstractNumId w:val="139"/>
  </w:num>
  <w:num w:numId="117" w16cid:durableId="1501695711">
    <w:abstractNumId w:val="102"/>
  </w:num>
  <w:num w:numId="118" w16cid:durableId="1046442247">
    <w:abstractNumId w:val="119"/>
  </w:num>
  <w:num w:numId="119" w16cid:durableId="86731548">
    <w:abstractNumId w:val="226"/>
  </w:num>
  <w:num w:numId="120" w16cid:durableId="1457990383">
    <w:abstractNumId w:val="211"/>
  </w:num>
  <w:num w:numId="121" w16cid:durableId="1390304141">
    <w:abstractNumId w:val="200"/>
  </w:num>
  <w:num w:numId="122" w16cid:durableId="1571499638">
    <w:abstractNumId w:val="281"/>
  </w:num>
  <w:num w:numId="123" w16cid:durableId="1596593044">
    <w:abstractNumId w:val="130"/>
  </w:num>
  <w:num w:numId="124" w16cid:durableId="479150593">
    <w:abstractNumId w:val="203"/>
  </w:num>
  <w:num w:numId="125" w16cid:durableId="253713675">
    <w:abstractNumId w:val="202"/>
  </w:num>
  <w:num w:numId="126" w16cid:durableId="191112010">
    <w:abstractNumId w:val="177"/>
  </w:num>
  <w:num w:numId="127" w16cid:durableId="1908227269">
    <w:abstractNumId w:val="60"/>
  </w:num>
  <w:num w:numId="128" w16cid:durableId="951014310">
    <w:abstractNumId w:val="80"/>
  </w:num>
  <w:num w:numId="129" w16cid:durableId="1323662350">
    <w:abstractNumId w:val="112"/>
  </w:num>
  <w:num w:numId="130" w16cid:durableId="392850020">
    <w:abstractNumId w:val="261"/>
  </w:num>
  <w:num w:numId="131" w16cid:durableId="846941288">
    <w:abstractNumId w:val="219"/>
  </w:num>
  <w:num w:numId="132" w16cid:durableId="1193492292">
    <w:abstractNumId w:val="271"/>
  </w:num>
  <w:num w:numId="133" w16cid:durableId="674113894">
    <w:abstractNumId w:val="224"/>
  </w:num>
  <w:num w:numId="134" w16cid:durableId="1023559043">
    <w:abstractNumId w:val="279"/>
  </w:num>
  <w:num w:numId="135" w16cid:durableId="260988904">
    <w:abstractNumId w:val="31"/>
  </w:num>
  <w:num w:numId="136" w16cid:durableId="328139253">
    <w:abstractNumId w:val="13"/>
  </w:num>
  <w:num w:numId="137" w16cid:durableId="1003583615">
    <w:abstractNumId w:val="163"/>
  </w:num>
  <w:num w:numId="138" w16cid:durableId="276524243">
    <w:abstractNumId w:val="274"/>
  </w:num>
  <w:num w:numId="139" w16cid:durableId="1682928312">
    <w:abstractNumId w:val="135"/>
  </w:num>
  <w:num w:numId="140" w16cid:durableId="67919971">
    <w:abstractNumId w:val="263"/>
  </w:num>
  <w:num w:numId="141" w16cid:durableId="818838889">
    <w:abstractNumId w:val="17"/>
  </w:num>
  <w:num w:numId="142" w16cid:durableId="894631979">
    <w:abstractNumId w:val="291"/>
  </w:num>
  <w:num w:numId="143" w16cid:durableId="1679768862">
    <w:abstractNumId w:val="53"/>
  </w:num>
  <w:num w:numId="144" w16cid:durableId="648243545">
    <w:abstractNumId w:val="255"/>
  </w:num>
  <w:num w:numId="145" w16cid:durableId="1762024175">
    <w:abstractNumId w:val="194"/>
  </w:num>
  <w:num w:numId="146" w16cid:durableId="1137260978">
    <w:abstractNumId w:val="221"/>
  </w:num>
  <w:num w:numId="147" w16cid:durableId="828668425">
    <w:abstractNumId w:val="71"/>
  </w:num>
  <w:num w:numId="148" w16cid:durableId="1746680074">
    <w:abstractNumId w:val="27"/>
  </w:num>
  <w:num w:numId="149" w16cid:durableId="2129279566">
    <w:abstractNumId w:val="259"/>
  </w:num>
  <w:num w:numId="150" w16cid:durableId="769349368">
    <w:abstractNumId w:val="273"/>
  </w:num>
  <w:num w:numId="151" w16cid:durableId="432944189">
    <w:abstractNumId w:val="123"/>
  </w:num>
  <w:num w:numId="152" w16cid:durableId="1398868471">
    <w:abstractNumId w:val="138"/>
  </w:num>
  <w:num w:numId="153" w16cid:durableId="2070372077">
    <w:abstractNumId w:val="34"/>
  </w:num>
  <w:num w:numId="154" w16cid:durableId="158542149">
    <w:abstractNumId w:val="292"/>
  </w:num>
  <w:num w:numId="155" w16cid:durableId="479225688">
    <w:abstractNumId w:val="285"/>
  </w:num>
  <w:num w:numId="156" w16cid:durableId="61031047">
    <w:abstractNumId w:val="230"/>
  </w:num>
  <w:num w:numId="157" w16cid:durableId="580219248">
    <w:abstractNumId w:val="287"/>
  </w:num>
  <w:num w:numId="158" w16cid:durableId="1156141121">
    <w:abstractNumId w:val="101"/>
  </w:num>
  <w:num w:numId="159" w16cid:durableId="283198989">
    <w:abstractNumId w:val="57"/>
  </w:num>
  <w:num w:numId="160" w16cid:durableId="1894848230">
    <w:abstractNumId w:val="65"/>
  </w:num>
  <w:num w:numId="161" w16cid:durableId="1763185259">
    <w:abstractNumId w:val="152"/>
  </w:num>
  <w:num w:numId="162" w16cid:durableId="2019230513">
    <w:abstractNumId w:val="18"/>
  </w:num>
  <w:num w:numId="163" w16cid:durableId="97410140">
    <w:abstractNumId w:val="100"/>
  </w:num>
  <w:num w:numId="164" w16cid:durableId="2104914620">
    <w:abstractNumId w:val="32"/>
  </w:num>
  <w:num w:numId="165" w16cid:durableId="2138330761">
    <w:abstractNumId w:val="208"/>
  </w:num>
  <w:num w:numId="166" w16cid:durableId="1616132727">
    <w:abstractNumId w:val="25"/>
  </w:num>
  <w:num w:numId="167" w16cid:durableId="2031947166">
    <w:abstractNumId w:val="79"/>
  </w:num>
  <w:num w:numId="168" w16cid:durableId="1079064255">
    <w:abstractNumId w:val="29"/>
  </w:num>
  <w:num w:numId="169" w16cid:durableId="1193109744">
    <w:abstractNumId w:val="43"/>
  </w:num>
  <w:num w:numId="170" w16cid:durableId="1193690899">
    <w:abstractNumId w:val="64"/>
  </w:num>
  <w:num w:numId="171" w16cid:durableId="226302730">
    <w:abstractNumId w:val="231"/>
  </w:num>
  <w:num w:numId="172" w16cid:durableId="1193882094">
    <w:abstractNumId w:val="278"/>
  </w:num>
  <w:num w:numId="173" w16cid:durableId="1021247728">
    <w:abstractNumId w:val="106"/>
  </w:num>
  <w:num w:numId="174" w16cid:durableId="21976710">
    <w:abstractNumId w:val="54"/>
  </w:num>
  <w:num w:numId="175" w16cid:durableId="275066400">
    <w:abstractNumId w:val="35"/>
  </w:num>
  <w:num w:numId="176" w16cid:durableId="1174152298">
    <w:abstractNumId w:val="120"/>
  </w:num>
  <w:num w:numId="177" w16cid:durableId="1129398895">
    <w:abstractNumId w:val="161"/>
  </w:num>
  <w:num w:numId="178" w16cid:durableId="424810973">
    <w:abstractNumId w:val="218"/>
  </w:num>
  <w:num w:numId="179" w16cid:durableId="1237276237">
    <w:abstractNumId w:val="289"/>
  </w:num>
  <w:num w:numId="180" w16cid:durableId="680467840">
    <w:abstractNumId w:val="204"/>
  </w:num>
  <w:num w:numId="181" w16cid:durableId="1420564648">
    <w:abstractNumId w:val="270"/>
  </w:num>
  <w:num w:numId="182" w16cid:durableId="1618635109">
    <w:abstractNumId w:val="110"/>
  </w:num>
  <w:num w:numId="183" w16cid:durableId="1992051427">
    <w:abstractNumId w:val="24"/>
  </w:num>
  <w:num w:numId="184" w16cid:durableId="17437747">
    <w:abstractNumId w:val="121"/>
  </w:num>
  <w:num w:numId="185" w16cid:durableId="372191970">
    <w:abstractNumId w:val="58"/>
  </w:num>
  <w:num w:numId="186" w16cid:durableId="464392729">
    <w:abstractNumId w:val="187"/>
  </w:num>
  <w:num w:numId="187" w16cid:durableId="607322840">
    <w:abstractNumId w:val="8"/>
  </w:num>
  <w:num w:numId="188" w16cid:durableId="462044651">
    <w:abstractNumId w:val="185"/>
  </w:num>
  <w:num w:numId="189" w16cid:durableId="1993674354">
    <w:abstractNumId w:val="111"/>
  </w:num>
  <w:num w:numId="190" w16cid:durableId="73934586">
    <w:abstractNumId w:val="234"/>
  </w:num>
  <w:num w:numId="191" w16cid:durableId="1415006444">
    <w:abstractNumId w:val="14"/>
  </w:num>
  <w:num w:numId="192" w16cid:durableId="36855209">
    <w:abstractNumId w:val="140"/>
  </w:num>
  <w:num w:numId="193" w16cid:durableId="1977173203">
    <w:abstractNumId w:val="246"/>
  </w:num>
  <w:num w:numId="194" w16cid:durableId="1074276715">
    <w:abstractNumId w:val="83"/>
  </w:num>
  <w:num w:numId="195" w16cid:durableId="1670017411">
    <w:abstractNumId w:val="90"/>
  </w:num>
  <w:num w:numId="196" w16cid:durableId="1851329312">
    <w:abstractNumId w:val="280"/>
  </w:num>
  <w:num w:numId="197" w16cid:durableId="2122261823">
    <w:abstractNumId w:val="276"/>
  </w:num>
  <w:num w:numId="198" w16cid:durableId="1973442109">
    <w:abstractNumId w:val="146"/>
  </w:num>
  <w:num w:numId="199" w16cid:durableId="180318492">
    <w:abstractNumId w:val="136"/>
  </w:num>
  <w:num w:numId="200" w16cid:durableId="462384930">
    <w:abstractNumId w:val="16"/>
  </w:num>
  <w:num w:numId="201" w16cid:durableId="765421436">
    <w:abstractNumId w:val="108"/>
  </w:num>
  <w:num w:numId="202" w16cid:durableId="1953634944">
    <w:abstractNumId w:val="193"/>
  </w:num>
  <w:num w:numId="203" w16cid:durableId="1534876552">
    <w:abstractNumId w:val="237"/>
  </w:num>
  <w:num w:numId="204" w16cid:durableId="2002417485">
    <w:abstractNumId w:val="105"/>
  </w:num>
  <w:num w:numId="205" w16cid:durableId="1902709567">
    <w:abstractNumId w:val="33"/>
  </w:num>
  <w:num w:numId="206" w16cid:durableId="699478156">
    <w:abstractNumId w:val="85"/>
  </w:num>
  <w:num w:numId="207" w16cid:durableId="1442340648">
    <w:abstractNumId w:val="114"/>
  </w:num>
  <w:num w:numId="208" w16cid:durableId="396393013">
    <w:abstractNumId w:val="170"/>
  </w:num>
  <w:num w:numId="209" w16cid:durableId="424958323">
    <w:abstractNumId w:val="73"/>
  </w:num>
  <w:num w:numId="210" w16cid:durableId="1172837325">
    <w:abstractNumId w:val="223"/>
  </w:num>
  <w:num w:numId="211" w16cid:durableId="655955019">
    <w:abstractNumId w:val="181"/>
  </w:num>
  <w:num w:numId="212" w16cid:durableId="1068455883">
    <w:abstractNumId w:val="128"/>
  </w:num>
  <w:num w:numId="213" w16cid:durableId="1322386941">
    <w:abstractNumId w:val="198"/>
  </w:num>
  <w:num w:numId="214" w16cid:durableId="1530725748">
    <w:abstractNumId w:val="260"/>
  </w:num>
  <w:num w:numId="215" w16cid:durableId="1676418137">
    <w:abstractNumId w:val="242"/>
  </w:num>
  <w:num w:numId="216" w16cid:durableId="866530838">
    <w:abstractNumId w:val="172"/>
  </w:num>
  <w:num w:numId="217" w16cid:durableId="579758799">
    <w:abstractNumId w:val="88"/>
  </w:num>
  <w:num w:numId="218" w16cid:durableId="1592813589">
    <w:abstractNumId w:val="206"/>
  </w:num>
  <w:num w:numId="219" w16cid:durableId="1569538066">
    <w:abstractNumId w:val="156"/>
  </w:num>
  <w:num w:numId="220" w16cid:durableId="1335107478">
    <w:abstractNumId w:val="149"/>
  </w:num>
  <w:num w:numId="221" w16cid:durableId="1748847292">
    <w:abstractNumId w:val="250"/>
  </w:num>
  <w:num w:numId="222" w16cid:durableId="41515591">
    <w:abstractNumId w:val="162"/>
  </w:num>
  <w:num w:numId="223" w16cid:durableId="1443836581">
    <w:abstractNumId w:val="190"/>
  </w:num>
  <w:num w:numId="224" w16cid:durableId="1262955705">
    <w:abstractNumId w:val="52"/>
  </w:num>
  <w:num w:numId="225" w16cid:durableId="1117484124">
    <w:abstractNumId w:val="225"/>
  </w:num>
  <w:num w:numId="226" w16cid:durableId="1911768208">
    <w:abstractNumId w:val="154"/>
  </w:num>
  <w:num w:numId="227" w16cid:durableId="621889819">
    <w:abstractNumId w:val="295"/>
  </w:num>
  <w:num w:numId="228" w16cid:durableId="685906414">
    <w:abstractNumId w:val="209"/>
  </w:num>
  <w:num w:numId="229" w16cid:durableId="1664161321">
    <w:abstractNumId w:val="257"/>
  </w:num>
  <w:num w:numId="230" w16cid:durableId="182860026">
    <w:abstractNumId w:val="236"/>
  </w:num>
  <w:num w:numId="231" w16cid:durableId="2059351884">
    <w:abstractNumId w:val="46"/>
  </w:num>
  <w:num w:numId="232" w16cid:durableId="942956904">
    <w:abstractNumId w:val="62"/>
  </w:num>
  <w:num w:numId="233" w16cid:durableId="915095047">
    <w:abstractNumId w:val="41"/>
  </w:num>
  <w:num w:numId="234" w16cid:durableId="1819808688">
    <w:abstractNumId w:val="217"/>
  </w:num>
  <w:num w:numId="235" w16cid:durableId="1303388802">
    <w:abstractNumId w:val="28"/>
  </w:num>
  <w:num w:numId="236" w16cid:durableId="24256524">
    <w:abstractNumId w:val="10"/>
  </w:num>
  <w:num w:numId="237" w16cid:durableId="1087846629">
    <w:abstractNumId w:val="81"/>
  </w:num>
  <w:num w:numId="238" w16cid:durableId="109128224">
    <w:abstractNumId w:val="232"/>
  </w:num>
  <w:num w:numId="239" w16cid:durableId="691683347">
    <w:abstractNumId w:val="179"/>
  </w:num>
  <w:num w:numId="240" w16cid:durableId="1655177877">
    <w:abstractNumId w:val="213"/>
  </w:num>
  <w:num w:numId="241" w16cid:durableId="1599170592">
    <w:abstractNumId w:val="113"/>
  </w:num>
  <w:num w:numId="242" w16cid:durableId="1460293867">
    <w:abstractNumId w:val="182"/>
  </w:num>
  <w:num w:numId="243" w16cid:durableId="1925256593">
    <w:abstractNumId w:val="9"/>
  </w:num>
  <w:num w:numId="244" w16cid:durableId="429081785">
    <w:abstractNumId w:val="84"/>
  </w:num>
  <w:num w:numId="245" w16cid:durableId="28605649">
    <w:abstractNumId w:val="116"/>
  </w:num>
  <w:num w:numId="246" w16cid:durableId="836117542">
    <w:abstractNumId w:val="89"/>
  </w:num>
  <w:num w:numId="247" w16cid:durableId="1912739004">
    <w:abstractNumId w:val="266"/>
  </w:num>
  <w:num w:numId="248" w16cid:durableId="346173405">
    <w:abstractNumId w:val="86"/>
  </w:num>
  <w:num w:numId="249" w16cid:durableId="206839464">
    <w:abstractNumId w:val="245"/>
  </w:num>
  <w:num w:numId="250" w16cid:durableId="939994158">
    <w:abstractNumId w:val="173"/>
  </w:num>
  <w:num w:numId="251" w16cid:durableId="247664178">
    <w:abstractNumId w:val="109"/>
  </w:num>
  <w:num w:numId="252" w16cid:durableId="1246300281">
    <w:abstractNumId w:val="183"/>
  </w:num>
  <w:num w:numId="253" w16cid:durableId="364598482">
    <w:abstractNumId w:val="159"/>
  </w:num>
  <w:num w:numId="254" w16cid:durableId="1353992977">
    <w:abstractNumId w:val="155"/>
  </w:num>
  <w:num w:numId="255" w16cid:durableId="1889106890">
    <w:abstractNumId w:val="51"/>
  </w:num>
  <w:num w:numId="256" w16cid:durableId="143475857">
    <w:abstractNumId w:val="143"/>
  </w:num>
  <w:num w:numId="257" w16cid:durableId="226841086">
    <w:abstractNumId w:val="93"/>
  </w:num>
  <w:num w:numId="258" w16cid:durableId="901676434">
    <w:abstractNumId w:val="189"/>
  </w:num>
  <w:num w:numId="259" w16cid:durableId="2102263863">
    <w:abstractNumId w:val="56"/>
  </w:num>
  <w:num w:numId="260" w16cid:durableId="1814980075">
    <w:abstractNumId w:val="252"/>
  </w:num>
  <w:num w:numId="261" w16cid:durableId="1530680080">
    <w:abstractNumId w:val="97"/>
  </w:num>
  <w:num w:numId="262" w16cid:durableId="2082754999">
    <w:abstractNumId w:val="240"/>
  </w:num>
  <w:num w:numId="263" w16cid:durableId="439034103">
    <w:abstractNumId w:val="75"/>
  </w:num>
  <w:num w:numId="264" w16cid:durableId="216087122">
    <w:abstractNumId w:val="241"/>
  </w:num>
  <w:num w:numId="265" w16cid:durableId="1268385192">
    <w:abstractNumId w:val="42"/>
  </w:num>
  <w:num w:numId="266" w16cid:durableId="1985157654">
    <w:abstractNumId w:val="118"/>
  </w:num>
  <w:num w:numId="267" w16cid:durableId="1167944148">
    <w:abstractNumId w:val="264"/>
  </w:num>
  <w:num w:numId="268" w16cid:durableId="697126967">
    <w:abstractNumId w:val="98"/>
  </w:num>
  <w:num w:numId="269" w16cid:durableId="797263771">
    <w:abstractNumId w:val="96"/>
  </w:num>
  <w:num w:numId="270" w16cid:durableId="794182834">
    <w:abstractNumId w:val="180"/>
  </w:num>
  <w:num w:numId="271" w16cid:durableId="1106659660">
    <w:abstractNumId w:val="76"/>
  </w:num>
  <w:num w:numId="272" w16cid:durableId="7146475">
    <w:abstractNumId w:val="145"/>
  </w:num>
  <w:num w:numId="273" w16cid:durableId="992684032">
    <w:abstractNumId w:val="235"/>
  </w:num>
  <w:num w:numId="274" w16cid:durableId="1018627557">
    <w:abstractNumId w:val="283"/>
  </w:num>
  <w:num w:numId="275" w16cid:durableId="900167948">
    <w:abstractNumId w:val="168"/>
  </w:num>
  <w:num w:numId="276" w16cid:durableId="233516401">
    <w:abstractNumId w:val="45"/>
  </w:num>
  <w:num w:numId="277" w16cid:durableId="1405493544">
    <w:abstractNumId w:val="30"/>
  </w:num>
  <w:num w:numId="278" w16cid:durableId="1313634852">
    <w:abstractNumId w:val="94"/>
  </w:num>
  <w:num w:numId="279" w16cid:durableId="986669251">
    <w:abstractNumId w:val="12"/>
  </w:num>
  <w:num w:numId="280" w16cid:durableId="829642354">
    <w:abstractNumId w:val="227"/>
  </w:num>
  <w:num w:numId="281" w16cid:durableId="838349304">
    <w:abstractNumId w:val="61"/>
  </w:num>
  <w:num w:numId="282" w16cid:durableId="1744640684">
    <w:abstractNumId w:val="129"/>
  </w:num>
  <w:num w:numId="283" w16cid:durableId="1067806937">
    <w:abstractNumId w:val="248"/>
  </w:num>
  <w:num w:numId="284" w16cid:durableId="1348019117">
    <w:abstractNumId w:val="26"/>
  </w:num>
  <w:num w:numId="285" w16cid:durableId="1886335690">
    <w:abstractNumId w:val="247"/>
  </w:num>
  <w:num w:numId="286" w16cid:durableId="2128157551">
    <w:abstractNumId w:val="126"/>
  </w:num>
  <w:num w:numId="287" w16cid:durableId="1369332546">
    <w:abstractNumId w:val="95"/>
  </w:num>
  <w:num w:numId="288" w16cid:durableId="357858982">
    <w:abstractNumId w:val="188"/>
  </w:num>
  <w:num w:numId="289" w16cid:durableId="1632056290">
    <w:abstractNumId w:val="15"/>
  </w:num>
  <w:num w:numId="290" w16cid:durableId="1066420990">
    <w:abstractNumId w:val="72"/>
  </w:num>
  <w:num w:numId="291" w16cid:durableId="1692756940">
    <w:abstractNumId w:val="167"/>
  </w:num>
  <w:num w:numId="292" w16cid:durableId="1090196824">
    <w:abstractNumId w:val="178"/>
  </w:num>
  <w:num w:numId="293" w16cid:durableId="238944650">
    <w:abstractNumId w:val="294"/>
  </w:num>
  <w:num w:numId="294" w16cid:durableId="1961183553">
    <w:abstractNumId w:val="117"/>
  </w:num>
  <w:num w:numId="295" w16cid:durableId="1042097436">
    <w:abstractNumId w:val="251"/>
  </w:num>
  <w:num w:numId="296" w16cid:durableId="850532603">
    <w:abstractNumId w:val="293"/>
  </w:num>
  <w:num w:numId="297" w16cid:durableId="1975014193">
    <w:abstractNumId w:val="160"/>
  </w:num>
  <w:numIdMacAtCleanup w:val="29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FA9"/>
    <w:rsid w:val="000A25F8"/>
    <w:rsid w:val="000F7C03"/>
    <w:rsid w:val="0015074B"/>
    <w:rsid w:val="001666BB"/>
    <w:rsid w:val="0029639D"/>
    <w:rsid w:val="00326F90"/>
    <w:rsid w:val="003B1D19"/>
    <w:rsid w:val="00435149"/>
    <w:rsid w:val="004E38F7"/>
    <w:rsid w:val="005359FA"/>
    <w:rsid w:val="005D78E7"/>
    <w:rsid w:val="00680FC7"/>
    <w:rsid w:val="006F61C6"/>
    <w:rsid w:val="00745676"/>
    <w:rsid w:val="008D59A1"/>
    <w:rsid w:val="00A353B7"/>
    <w:rsid w:val="00AA1D8D"/>
    <w:rsid w:val="00B05837"/>
    <w:rsid w:val="00B47730"/>
    <w:rsid w:val="00B75A61"/>
    <w:rsid w:val="00BB2CDB"/>
    <w:rsid w:val="00BF5548"/>
    <w:rsid w:val="00C61070"/>
    <w:rsid w:val="00CB0664"/>
    <w:rsid w:val="00D009C8"/>
    <w:rsid w:val="00D36A8C"/>
    <w:rsid w:val="00DF2175"/>
    <w:rsid w:val="00E37CE4"/>
    <w:rsid w:val="00E752F3"/>
    <w:rsid w:val="00EC1D0B"/>
    <w:rsid w:val="00EC5B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365"/>
    <o:shapelayout v:ext="edit">
      <o:idmap v:ext="edit" data="1"/>
    </o:shapelayout>
  </w:shapeDefaults>
  <w:decimalSymbol w:val=","/>
  <w:listSeparator w:val=","/>
  <w14:docId w14:val="3939C96F"/>
  <w14:defaultImageDpi w14:val="300"/>
  <w15:docId w15:val="{8C0DDB38-EEFB-2F42-83E5-0D484036C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76FA9"/>
    <w:pPr>
      <w:spacing w:before="100" w:beforeAutospacing="1" w:after="100" w:afterAutospacing="1" w:line="240" w:lineRule="auto"/>
    </w:pPr>
    <w:rPr>
      <w:rFonts w:ascii="Times New Roman" w:eastAsia="Times New Roman" w:hAnsi="Times New Roman" w:cs="Times New Roman"/>
      <w:sz w:val="24"/>
      <w:szCs w:val="24"/>
      <w:lang w:val="en-VN"/>
    </w:rPr>
  </w:style>
  <w:style w:type="paragraph" w:styleId="HTMLPreformatted">
    <w:name w:val="HTML Preformatted"/>
    <w:basedOn w:val="Normal"/>
    <w:link w:val="HTMLPreformattedChar"/>
    <w:uiPriority w:val="99"/>
    <w:unhideWhenUsed/>
    <w:rsid w:val="0007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VN"/>
    </w:rPr>
  </w:style>
  <w:style w:type="character" w:customStyle="1" w:styleId="HTMLPreformattedChar">
    <w:name w:val="HTML Preformatted Char"/>
    <w:basedOn w:val="DefaultParagraphFont"/>
    <w:link w:val="HTMLPreformatted"/>
    <w:uiPriority w:val="99"/>
    <w:rsid w:val="00076FA9"/>
    <w:rPr>
      <w:rFonts w:ascii="Courier New" w:eastAsia="Times New Roman" w:hAnsi="Courier New" w:cs="Courier New"/>
      <w:sz w:val="20"/>
      <w:szCs w:val="20"/>
      <w:lang w:val="en-VN"/>
    </w:rPr>
  </w:style>
  <w:style w:type="character" w:styleId="HTMLCode">
    <w:name w:val="HTML Code"/>
    <w:basedOn w:val="DefaultParagraphFont"/>
    <w:uiPriority w:val="99"/>
    <w:semiHidden/>
    <w:unhideWhenUsed/>
    <w:rsid w:val="00076F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97</Pages>
  <Words>9536</Words>
  <Characters>54361</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Tuyết Trương</cp:lastModifiedBy>
  <cp:revision>2</cp:revision>
  <dcterms:created xsi:type="dcterms:W3CDTF">2026-07-19T12:15:00Z</dcterms:created>
  <dcterms:modified xsi:type="dcterms:W3CDTF">2026-07-19T12:15:00Z</dcterms:modified>
  <cp:category/>
</cp:coreProperties>
</file>