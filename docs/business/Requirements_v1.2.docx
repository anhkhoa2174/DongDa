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1790B" w14:textId="77777777" w:rsidR="00BF5548" w:rsidRPr="00EC1D0B" w:rsidRDefault="00000000" w:rsidP="00EC1D0B">
      <w:pPr>
        <w:pStyle w:val="Title"/>
        <w:spacing w:before="120" w:line="240" w:lineRule="exact"/>
        <w:contextualSpacing w:val="0"/>
        <w:rPr>
          <w:color w:val="000000" w:themeColor="text1"/>
          <w:sz w:val="18"/>
          <w:szCs w:val="18"/>
        </w:rPr>
      </w:pPr>
      <w:r w:rsidRPr="00EC1D0B">
        <w:rPr>
          <w:color w:val="000000" w:themeColor="text1"/>
          <w:sz w:val="18"/>
          <w:szCs w:val="18"/>
        </w:rPr>
        <w:t>REQUIREMENTS v1.1 - Hệ thống Quản lý Quỹ &amp; Giao dịch Western Union / MoneyGram</w:t>
      </w:r>
    </w:p>
    <w:p w14:paraId="0F313D68" w14:textId="77777777" w:rsidR="005359FA" w:rsidRPr="00EC1D0B" w:rsidRDefault="005359FA" w:rsidP="00EC1D0B">
      <w:pPr>
        <w:pStyle w:val="Heading1"/>
        <w:spacing w:before="120" w:line="240" w:lineRule="exact"/>
        <w:rPr>
          <w:color w:val="000000" w:themeColor="text1"/>
          <w:sz w:val="18"/>
          <w:szCs w:val="18"/>
        </w:rPr>
      </w:pPr>
      <w:r w:rsidRPr="00EC1D0B">
        <w:rPr>
          <w:color w:val="000000" w:themeColor="text1"/>
          <w:sz w:val="18"/>
          <w:szCs w:val="18"/>
        </w:rPr>
        <w:t>1. TỔNG QUAN</w:t>
      </w:r>
    </w:p>
    <w:p w14:paraId="6F0D7181"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t>1.1 Giới thiệu dự án</w:t>
      </w:r>
    </w:p>
    <w:p w14:paraId="71C860F0"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Công ty Đống Đa là đơn vị hoạt động trong lĩnh vực:</w:t>
      </w:r>
    </w:p>
    <w:p w14:paraId="2F3BD9CA"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Đại lý chi trả chuyển tiền quốc tế Western Union (WU).</w:t>
      </w:r>
    </w:p>
    <w:p w14:paraId="261EE4F0"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Đại lý chi trả chuyển tiền quốc tế MoneyGram (MG).</w:t>
      </w:r>
    </w:p>
    <w:p w14:paraId="0A419AC4"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Thu đổi ngoại tệ.</w:t>
      </w:r>
    </w:p>
    <w:p w14:paraId="11DB00F0"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Quản lý quỹ tiền mặt đa tiền tệ.</w:t>
      </w:r>
    </w:p>
    <w:p w14:paraId="19BF9F5A"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Điều động vốn giữa các chi nhánh.</w:t>
      </w:r>
    </w:p>
    <w:p w14:paraId="675100F5"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Hiện nay các nghiệp vụ đang được quản lý chủ yếu bằng:</w:t>
      </w:r>
    </w:p>
    <w:p w14:paraId="299E98DD" w14:textId="77777777" w:rsidR="005359FA" w:rsidRPr="00EC1D0B" w:rsidRDefault="005359FA">
      <w:pPr>
        <w:pStyle w:val="NormalWeb"/>
        <w:numPr>
          <w:ilvl w:val="0"/>
          <w:numId w:val="8"/>
        </w:numPr>
        <w:spacing w:before="120" w:beforeAutospacing="0" w:line="240" w:lineRule="exact"/>
        <w:rPr>
          <w:color w:val="000000" w:themeColor="text1"/>
          <w:sz w:val="18"/>
          <w:szCs w:val="18"/>
        </w:rPr>
      </w:pPr>
      <w:r w:rsidRPr="00EC1D0B">
        <w:rPr>
          <w:color w:val="000000" w:themeColor="text1"/>
          <w:sz w:val="18"/>
          <w:szCs w:val="18"/>
        </w:rPr>
        <w:t>Excel.</w:t>
      </w:r>
    </w:p>
    <w:p w14:paraId="445B124E" w14:textId="77777777" w:rsidR="005359FA" w:rsidRPr="00EC1D0B" w:rsidRDefault="005359FA">
      <w:pPr>
        <w:pStyle w:val="NormalWeb"/>
        <w:numPr>
          <w:ilvl w:val="0"/>
          <w:numId w:val="8"/>
        </w:numPr>
        <w:spacing w:before="120" w:beforeAutospacing="0" w:line="240" w:lineRule="exact"/>
        <w:rPr>
          <w:color w:val="000000" w:themeColor="text1"/>
          <w:sz w:val="18"/>
          <w:szCs w:val="18"/>
        </w:rPr>
      </w:pPr>
      <w:r w:rsidRPr="00EC1D0B">
        <w:rPr>
          <w:color w:val="000000" w:themeColor="text1"/>
          <w:sz w:val="18"/>
          <w:szCs w:val="18"/>
        </w:rPr>
        <w:t>Sổ quỹ giấy.</w:t>
      </w:r>
    </w:p>
    <w:p w14:paraId="74DA00C4" w14:textId="77777777" w:rsidR="005359FA" w:rsidRPr="00EC1D0B" w:rsidRDefault="005359FA">
      <w:pPr>
        <w:pStyle w:val="NormalWeb"/>
        <w:numPr>
          <w:ilvl w:val="0"/>
          <w:numId w:val="8"/>
        </w:numPr>
        <w:spacing w:before="120" w:beforeAutospacing="0" w:line="240" w:lineRule="exact"/>
        <w:rPr>
          <w:color w:val="000000" w:themeColor="text1"/>
          <w:sz w:val="18"/>
          <w:szCs w:val="18"/>
        </w:rPr>
      </w:pPr>
      <w:r w:rsidRPr="00EC1D0B">
        <w:rPr>
          <w:color w:val="000000" w:themeColor="text1"/>
          <w:sz w:val="18"/>
          <w:szCs w:val="18"/>
        </w:rPr>
        <w:t>Zalo.</w:t>
      </w:r>
    </w:p>
    <w:p w14:paraId="6A5C5583" w14:textId="77777777" w:rsidR="005359FA" w:rsidRPr="00EC1D0B" w:rsidRDefault="005359FA">
      <w:pPr>
        <w:pStyle w:val="NormalWeb"/>
        <w:numPr>
          <w:ilvl w:val="0"/>
          <w:numId w:val="8"/>
        </w:numPr>
        <w:spacing w:before="120" w:beforeAutospacing="0" w:line="240" w:lineRule="exact"/>
        <w:rPr>
          <w:color w:val="000000" w:themeColor="text1"/>
          <w:sz w:val="18"/>
          <w:szCs w:val="18"/>
        </w:rPr>
      </w:pPr>
      <w:r w:rsidRPr="00EC1D0B">
        <w:rPr>
          <w:color w:val="000000" w:themeColor="text1"/>
          <w:sz w:val="18"/>
          <w:szCs w:val="18"/>
        </w:rPr>
        <w:t>Báo cáo tổng hợp thủ công.</w:t>
      </w:r>
    </w:p>
    <w:p w14:paraId="73497B99"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được lưu trữ phân tán tại nhiều chi nhánh dẫn đến:</w:t>
      </w:r>
    </w:p>
    <w:p w14:paraId="651783D5"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kiểm soát số dư quỹ theo thời gian thực.</w:t>
      </w:r>
    </w:p>
    <w:p w14:paraId="522967C2"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theo dõi tổng vốn công ty.</w:t>
      </w:r>
    </w:p>
    <w:p w14:paraId="197E4E1A"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quản lý ngoại tệ tại các điểm giao dịch.</w:t>
      </w:r>
    </w:p>
    <w:p w14:paraId="1D870002"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đối chiếu giao dịch WU và MoneyGram.</w:t>
      </w:r>
    </w:p>
    <w:p w14:paraId="5F1807EB"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theo dõi công nợ WU/MG chờ thanh toán.</w:t>
      </w:r>
    </w:p>
    <w:p w14:paraId="37F4AF3E"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kiểm soát điều động vốn giữa các đơn vị.</w:t>
      </w:r>
    </w:p>
    <w:p w14:paraId="40F3B471"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truy vết lịch sử thay đổi khi phát sinh sai lệch.</w:t>
      </w:r>
    </w:p>
    <w:p w14:paraId="605E2180"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phục vụ công tác kiểm toán nội bộ.</w:t>
      </w:r>
    </w:p>
    <w:p w14:paraId="7F374081" w14:textId="6DB0293A"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Dự án nhằm xây dựng một hệ thống Web Application tập trung cho phép quản lý toàn bộ hoạt động quỹ, giao dịch WU/MG, mua bán ngoại tệ, điều động vốn, đối chiếu và báo cáo quản trị trên phạm vi toàn công ty.</w:t>
      </w:r>
    </w:p>
    <w:p w14:paraId="05B29D3D"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t>1.2 Mục tiêu dự án</w:t>
      </w:r>
    </w:p>
    <w:p w14:paraId="3046D0C1"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1 – Quản lý tập trung toàn bộ nguồn vốn công ty</w:t>
      </w:r>
    </w:p>
    <w:p w14:paraId="27C33A4E"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cho phép theo dõi tập trung:</w:t>
      </w:r>
    </w:p>
    <w:p w14:paraId="07A0930A"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Quỹ chung.</w:t>
      </w:r>
    </w:p>
    <w:p w14:paraId="36358BCC"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Quỹ A (ngoại tệ).</w:t>
      </w:r>
    </w:p>
    <w:p w14:paraId="3F40EE8C"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Quỹ từng chi nhánh.</w:t>
      </w:r>
    </w:p>
    <w:p w14:paraId="390C37BE"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Số dư ngân hàng ACB.</w:t>
      </w:r>
    </w:p>
    <w:p w14:paraId="24C3476C"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lastRenderedPageBreak/>
        <w:t>Số dư ngân hàng MSB.</w:t>
      </w:r>
    </w:p>
    <w:p w14:paraId="7297B414"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Công nợ Western Union.</w:t>
      </w:r>
    </w:p>
    <w:p w14:paraId="40E445CC"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Công nợ MoneyGram.</w:t>
      </w:r>
    </w:p>
    <w:p w14:paraId="60355142" w14:textId="189823F1"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Mọi biến động phải được truy vết đến giao dịch nguồn.</w:t>
      </w:r>
    </w:p>
    <w:p w14:paraId="787B4689"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2 – Kiểm soát dòng tiền theo thời gian thực</w:t>
      </w:r>
    </w:p>
    <w:p w14:paraId="2C4DF5C0"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cho phép theo dõi:</w:t>
      </w:r>
    </w:p>
    <w:p w14:paraId="45D98384"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Tồn quỹ VND.</w:t>
      </w:r>
    </w:p>
    <w:p w14:paraId="449744B5"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Tồn quỹ USD.</w:t>
      </w:r>
    </w:p>
    <w:p w14:paraId="7A33A0DA"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Tồn ngoại tệ.</w:t>
      </w:r>
    </w:p>
    <w:p w14:paraId="29AEC7E1"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Vốn đang điều động.</w:t>
      </w:r>
    </w:p>
    <w:p w14:paraId="3136BFCE"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Công nợ đang chờ thanh toán.</w:t>
      </w:r>
    </w:p>
    <w:p w14:paraId="1C691D1A"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Tiền đã về ngân hàng.</w:t>
      </w:r>
    </w:p>
    <w:p w14:paraId="7416DCA0" w14:textId="7AA6F45D"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Thông tin phải được cập nhật ngay khi giao dịch phát sinh.</w:t>
      </w:r>
    </w:p>
    <w:p w14:paraId="2C1AE1D5"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3 – Quản lý giao dịch Western Union và MoneyGram</w:t>
      </w:r>
    </w:p>
    <w:p w14:paraId="1E567E06"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quản lý:</w:t>
      </w:r>
    </w:p>
    <w:p w14:paraId="772D7741" w14:textId="11CAE1AB" w:rsidR="005359FA" w:rsidRPr="00EC1D0B" w:rsidRDefault="00D36A8C">
      <w:pPr>
        <w:pStyle w:val="NormalWeb"/>
        <w:numPr>
          <w:ilvl w:val="0"/>
          <w:numId w:val="12"/>
        </w:numPr>
        <w:spacing w:before="120" w:beforeAutospacing="0" w:line="240" w:lineRule="exact"/>
        <w:rPr>
          <w:color w:val="000000" w:themeColor="text1"/>
          <w:sz w:val="18"/>
          <w:szCs w:val="18"/>
        </w:rPr>
      </w:pPr>
      <w:r>
        <w:rPr>
          <w:color w:val="000000" w:themeColor="text1"/>
          <w:sz w:val="18"/>
          <w:szCs w:val="18"/>
        </w:rPr>
        <w:t>MSKH</w:t>
      </w:r>
      <w:r w:rsidR="005359FA" w:rsidRPr="00EC1D0B">
        <w:rPr>
          <w:color w:val="000000" w:themeColor="text1"/>
          <w:sz w:val="18"/>
          <w:szCs w:val="18"/>
        </w:rPr>
        <w:t xml:space="preserve"> của Western Union.</w:t>
      </w:r>
    </w:p>
    <w:p w14:paraId="2644F8F8"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Reference Number của MoneyGram.</w:t>
      </w:r>
    </w:p>
    <w:p w14:paraId="3F0FFB6A"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MSKH khách hàng cung cấp.</w:t>
      </w:r>
    </w:p>
    <w:p w14:paraId="632CE99F"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Thông tin khách hàng.</w:t>
      </w:r>
    </w:p>
    <w:p w14:paraId="4D0B69FA"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Giá trị USD và VND do WU/MG cung cấp.</w:t>
      </w:r>
    </w:p>
    <w:p w14:paraId="49ED8744"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Tỷ giá giao dịch.</w:t>
      </w:r>
    </w:p>
    <w:p w14:paraId="386B27AD"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Paid Currency.</w:t>
      </w:r>
    </w:p>
    <w:p w14:paraId="01DDE7E0"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Pay Currency.</w:t>
      </w:r>
    </w:p>
    <w:p w14:paraId="39152F8D"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Chênh lệch tỷ giá.</w:t>
      </w:r>
    </w:p>
    <w:p w14:paraId="7CCE1062"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Công nợ WU/MG.</w:t>
      </w:r>
    </w:p>
    <w:p w14:paraId="1FE8B259" w14:textId="56DAA315"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Trạng thái đối chiếu.</w:t>
      </w:r>
    </w:p>
    <w:p w14:paraId="3D0EB4A2"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4 – Quản lý hoạt động thu đổi ngoại tệ</w:t>
      </w:r>
    </w:p>
    <w:p w14:paraId="78347C72"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hỗ trợ:</w:t>
      </w:r>
    </w:p>
    <w:p w14:paraId="10971A34"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Mua ngoại tệ từ khách hàng.</w:t>
      </w:r>
    </w:p>
    <w:p w14:paraId="0FD4E8E0"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Bán ngoại tệ cho khách hàng.</w:t>
      </w:r>
    </w:p>
    <w:p w14:paraId="75F6A4C0"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Quản lý tồn ngoại tệ.</w:t>
      </w:r>
    </w:p>
    <w:p w14:paraId="121B4F9E"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Theo dõi xuất nhập tồn ngoại tệ.</w:t>
      </w:r>
    </w:p>
    <w:p w14:paraId="3CCA093C"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lastRenderedPageBreak/>
        <w:t>Theo dõi lợi nhuận ngoại hối.</w:t>
      </w:r>
    </w:p>
    <w:p w14:paraId="4A3BCB46" w14:textId="6FCC44FE"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Theo dõi lịch sử giao dịch ngoại tệ.</w:t>
      </w:r>
    </w:p>
    <w:p w14:paraId="72F2222E"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5 – Quản lý điều động vốn</w:t>
      </w:r>
    </w:p>
    <w:p w14:paraId="4E16322D"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hỗ trợ:</w:t>
      </w:r>
    </w:p>
    <w:p w14:paraId="448FBEBD"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Quỹ chung → Chi nhánh.</w:t>
      </w:r>
    </w:p>
    <w:p w14:paraId="5995430F"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Chi nhánh → Quỹ chung.</w:t>
      </w:r>
    </w:p>
    <w:p w14:paraId="4E3A6D97"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Chi nhánh → Chi nhánh.</w:t>
      </w:r>
    </w:p>
    <w:p w14:paraId="328B1D36"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Điều động VND.</w:t>
      </w:r>
    </w:p>
    <w:p w14:paraId="1DEC74EA"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Điều động USD.</w:t>
      </w:r>
    </w:p>
    <w:p w14:paraId="134DF5C0"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Điều động ngoại tệ.</w:t>
      </w:r>
    </w:p>
    <w:p w14:paraId="30D977D4"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điều động phải có xác nhận hai chiều:</w:t>
      </w:r>
    </w:p>
    <w:p w14:paraId="21D6D8E2" w14:textId="77777777" w:rsidR="005359FA" w:rsidRPr="00EC1D0B" w:rsidRDefault="005359FA">
      <w:pPr>
        <w:pStyle w:val="NormalWeb"/>
        <w:numPr>
          <w:ilvl w:val="0"/>
          <w:numId w:val="15"/>
        </w:numPr>
        <w:spacing w:before="120" w:beforeAutospacing="0" w:line="240" w:lineRule="exact"/>
        <w:rPr>
          <w:color w:val="000000" w:themeColor="text1"/>
          <w:sz w:val="18"/>
          <w:szCs w:val="18"/>
        </w:rPr>
      </w:pPr>
      <w:r w:rsidRPr="00EC1D0B">
        <w:rPr>
          <w:color w:val="000000" w:themeColor="text1"/>
          <w:sz w:val="18"/>
          <w:szCs w:val="18"/>
        </w:rPr>
        <w:t>Người gửi xác nhận.</w:t>
      </w:r>
    </w:p>
    <w:p w14:paraId="3E2DE83F" w14:textId="6FE732B2" w:rsidR="005359FA" w:rsidRPr="00EC1D0B" w:rsidRDefault="005359FA">
      <w:pPr>
        <w:pStyle w:val="NormalWeb"/>
        <w:numPr>
          <w:ilvl w:val="0"/>
          <w:numId w:val="15"/>
        </w:numPr>
        <w:spacing w:before="120" w:beforeAutospacing="0" w:line="240" w:lineRule="exact"/>
        <w:rPr>
          <w:color w:val="000000" w:themeColor="text1"/>
          <w:sz w:val="18"/>
          <w:szCs w:val="18"/>
        </w:rPr>
      </w:pPr>
      <w:r w:rsidRPr="00EC1D0B">
        <w:rPr>
          <w:color w:val="000000" w:themeColor="text1"/>
          <w:sz w:val="18"/>
          <w:szCs w:val="18"/>
        </w:rPr>
        <w:t>Người nhận xác nhận.</w:t>
      </w:r>
    </w:p>
    <w:p w14:paraId="0233823F"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6 – Đối chiếu và kiểm soát nội bộ</w:t>
      </w:r>
    </w:p>
    <w:p w14:paraId="0D1857B3"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hỗ trợ:</w:t>
      </w:r>
    </w:p>
    <w:p w14:paraId="79E912F7"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quỹ.</w:t>
      </w:r>
    </w:p>
    <w:p w14:paraId="7D89939D"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ngân hàng.</w:t>
      </w:r>
    </w:p>
    <w:p w14:paraId="21F0F5BC"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WU Journal.</w:t>
      </w:r>
    </w:p>
    <w:p w14:paraId="340FDEFA"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MoneyGram Journal.</w:t>
      </w:r>
    </w:p>
    <w:p w14:paraId="5FE9E0B4"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công nợ.</w:t>
      </w:r>
    </w:p>
    <w:p w14:paraId="2A5E48F6"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Phát hiện giao dịch bất thường.</w:t>
      </w:r>
    </w:p>
    <w:p w14:paraId="7166497D" w14:textId="4172B940"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Phát hiện khách hàng trùng tên nhưng khác MSKH.</w:t>
      </w:r>
    </w:p>
    <w:p w14:paraId="7C1E2EA0"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7 – Báo cáo quản trị</w:t>
      </w:r>
    </w:p>
    <w:p w14:paraId="2CEFB7D2"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cung cấp:</w:t>
      </w:r>
    </w:p>
    <w:p w14:paraId="036BCB55"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vốn.</w:t>
      </w:r>
    </w:p>
    <w:p w14:paraId="59643FC3"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quỹ.</w:t>
      </w:r>
    </w:p>
    <w:p w14:paraId="75EF0B68"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WU.</w:t>
      </w:r>
    </w:p>
    <w:p w14:paraId="6E958060"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MoneyGram.</w:t>
      </w:r>
    </w:p>
    <w:p w14:paraId="786ADCC8"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ngoại tệ.</w:t>
      </w:r>
    </w:p>
    <w:p w14:paraId="36A4D2E0"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điều động vốn.</w:t>
      </w:r>
    </w:p>
    <w:p w14:paraId="6C3ABCB4"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công nợ.</w:t>
      </w:r>
    </w:p>
    <w:p w14:paraId="246643B9"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sai lệch đối chiếu.</w:t>
      </w:r>
    </w:p>
    <w:p w14:paraId="0B0A11F4" w14:textId="0700C75A"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lastRenderedPageBreak/>
        <w:t>Dashboard điều hành.</w:t>
      </w:r>
    </w:p>
    <w:p w14:paraId="1C5F8281"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t>1.3 Phạm vi dự án</w:t>
      </w:r>
    </w:p>
    <w:p w14:paraId="171E5690"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Trong phạm vi</w:t>
      </w:r>
    </w:p>
    <w:p w14:paraId="01EB9664"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quỹ</w:t>
      </w:r>
    </w:p>
    <w:p w14:paraId="45F51B69" w14:textId="77777777" w:rsidR="005359FA" w:rsidRPr="00EC1D0B" w:rsidRDefault="005359FA">
      <w:pPr>
        <w:pStyle w:val="NormalWeb"/>
        <w:numPr>
          <w:ilvl w:val="0"/>
          <w:numId w:val="18"/>
        </w:numPr>
        <w:spacing w:before="120" w:beforeAutospacing="0" w:line="240" w:lineRule="exact"/>
        <w:rPr>
          <w:color w:val="000000" w:themeColor="text1"/>
          <w:sz w:val="18"/>
          <w:szCs w:val="18"/>
        </w:rPr>
      </w:pPr>
      <w:r w:rsidRPr="00EC1D0B">
        <w:rPr>
          <w:color w:val="000000" w:themeColor="text1"/>
          <w:sz w:val="18"/>
          <w:szCs w:val="18"/>
        </w:rPr>
        <w:t>Quỹ chung.</w:t>
      </w:r>
    </w:p>
    <w:p w14:paraId="67295942" w14:textId="77777777" w:rsidR="005359FA" w:rsidRPr="00EC1D0B" w:rsidRDefault="005359FA">
      <w:pPr>
        <w:pStyle w:val="NormalWeb"/>
        <w:numPr>
          <w:ilvl w:val="0"/>
          <w:numId w:val="18"/>
        </w:numPr>
        <w:spacing w:before="120" w:beforeAutospacing="0" w:line="240" w:lineRule="exact"/>
        <w:rPr>
          <w:color w:val="000000" w:themeColor="text1"/>
          <w:sz w:val="18"/>
          <w:szCs w:val="18"/>
        </w:rPr>
      </w:pPr>
      <w:r w:rsidRPr="00EC1D0B">
        <w:rPr>
          <w:color w:val="000000" w:themeColor="text1"/>
          <w:sz w:val="18"/>
          <w:szCs w:val="18"/>
        </w:rPr>
        <w:t>Quỹ A.</w:t>
      </w:r>
    </w:p>
    <w:p w14:paraId="3852246D" w14:textId="77777777" w:rsidR="005359FA" w:rsidRPr="00EC1D0B" w:rsidRDefault="005359FA">
      <w:pPr>
        <w:pStyle w:val="NormalWeb"/>
        <w:numPr>
          <w:ilvl w:val="0"/>
          <w:numId w:val="18"/>
        </w:numPr>
        <w:spacing w:before="120" w:beforeAutospacing="0" w:line="240" w:lineRule="exact"/>
        <w:rPr>
          <w:color w:val="000000" w:themeColor="text1"/>
          <w:sz w:val="18"/>
          <w:szCs w:val="18"/>
        </w:rPr>
      </w:pPr>
      <w:r w:rsidRPr="00EC1D0B">
        <w:rPr>
          <w:color w:val="000000" w:themeColor="text1"/>
          <w:sz w:val="18"/>
          <w:szCs w:val="18"/>
        </w:rPr>
        <w:t>Quỹ chi nhánh.</w:t>
      </w:r>
    </w:p>
    <w:p w14:paraId="424C2F35"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giao dịch WU</w:t>
      </w:r>
    </w:p>
    <w:p w14:paraId="7FBBD446" w14:textId="77777777" w:rsidR="005359FA" w:rsidRPr="00EC1D0B" w:rsidRDefault="005359FA">
      <w:pPr>
        <w:pStyle w:val="NormalWeb"/>
        <w:numPr>
          <w:ilvl w:val="0"/>
          <w:numId w:val="19"/>
        </w:numPr>
        <w:spacing w:before="120" w:beforeAutospacing="0" w:line="240" w:lineRule="exact"/>
        <w:rPr>
          <w:color w:val="000000" w:themeColor="text1"/>
          <w:sz w:val="18"/>
          <w:szCs w:val="18"/>
        </w:rPr>
      </w:pPr>
      <w:r w:rsidRPr="00EC1D0B">
        <w:rPr>
          <w:color w:val="000000" w:themeColor="text1"/>
          <w:sz w:val="18"/>
          <w:szCs w:val="18"/>
        </w:rPr>
        <w:t>Tạo giao dịch.</w:t>
      </w:r>
    </w:p>
    <w:p w14:paraId="63CB8155" w14:textId="77777777" w:rsidR="005359FA" w:rsidRPr="00EC1D0B" w:rsidRDefault="005359FA">
      <w:pPr>
        <w:pStyle w:val="NormalWeb"/>
        <w:numPr>
          <w:ilvl w:val="0"/>
          <w:numId w:val="19"/>
        </w:numPr>
        <w:spacing w:before="120" w:beforeAutospacing="0" w:line="240" w:lineRule="exact"/>
        <w:rPr>
          <w:color w:val="000000" w:themeColor="text1"/>
          <w:sz w:val="18"/>
          <w:szCs w:val="18"/>
        </w:rPr>
      </w:pPr>
      <w:r w:rsidRPr="00EC1D0B">
        <w:rPr>
          <w:color w:val="000000" w:themeColor="text1"/>
          <w:sz w:val="18"/>
          <w:szCs w:val="18"/>
        </w:rPr>
        <w:t>Paid Currency.</w:t>
      </w:r>
    </w:p>
    <w:p w14:paraId="112D761E" w14:textId="77777777" w:rsidR="005359FA" w:rsidRPr="00EC1D0B" w:rsidRDefault="005359FA">
      <w:pPr>
        <w:pStyle w:val="NormalWeb"/>
        <w:numPr>
          <w:ilvl w:val="0"/>
          <w:numId w:val="19"/>
        </w:numPr>
        <w:spacing w:before="120" w:beforeAutospacing="0" w:line="240" w:lineRule="exact"/>
        <w:rPr>
          <w:color w:val="000000" w:themeColor="text1"/>
          <w:sz w:val="18"/>
          <w:szCs w:val="18"/>
        </w:rPr>
      </w:pPr>
      <w:r w:rsidRPr="00EC1D0B">
        <w:rPr>
          <w:color w:val="000000" w:themeColor="text1"/>
          <w:sz w:val="18"/>
          <w:szCs w:val="18"/>
        </w:rPr>
        <w:t>Pay Currency.</w:t>
      </w:r>
    </w:p>
    <w:p w14:paraId="18192761" w14:textId="77777777" w:rsidR="005359FA" w:rsidRPr="00EC1D0B" w:rsidRDefault="005359FA">
      <w:pPr>
        <w:pStyle w:val="NormalWeb"/>
        <w:numPr>
          <w:ilvl w:val="0"/>
          <w:numId w:val="19"/>
        </w:numPr>
        <w:spacing w:before="120" w:beforeAutospacing="0" w:line="240" w:lineRule="exact"/>
        <w:rPr>
          <w:color w:val="000000" w:themeColor="text1"/>
          <w:sz w:val="18"/>
          <w:szCs w:val="18"/>
        </w:rPr>
      </w:pPr>
      <w:r w:rsidRPr="00EC1D0B">
        <w:rPr>
          <w:color w:val="000000" w:themeColor="text1"/>
          <w:sz w:val="18"/>
          <w:szCs w:val="18"/>
        </w:rPr>
        <w:t>Công nợ.</w:t>
      </w:r>
    </w:p>
    <w:p w14:paraId="18087CD9" w14:textId="77777777" w:rsidR="005359FA" w:rsidRPr="00EC1D0B" w:rsidRDefault="005359FA">
      <w:pPr>
        <w:pStyle w:val="NormalWeb"/>
        <w:numPr>
          <w:ilvl w:val="0"/>
          <w:numId w:val="19"/>
        </w:numPr>
        <w:spacing w:before="120" w:beforeAutospacing="0" w:line="240" w:lineRule="exact"/>
        <w:rPr>
          <w:color w:val="000000" w:themeColor="text1"/>
          <w:sz w:val="18"/>
          <w:szCs w:val="18"/>
        </w:rPr>
      </w:pPr>
      <w:r w:rsidRPr="00EC1D0B">
        <w:rPr>
          <w:color w:val="000000" w:themeColor="text1"/>
          <w:sz w:val="18"/>
          <w:szCs w:val="18"/>
        </w:rPr>
        <w:t>Đối chiếu Journal.</w:t>
      </w:r>
    </w:p>
    <w:p w14:paraId="18AA44AF"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giao dịch MoneyGram</w:t>
      </w:r>
    </w:p>
    <w:p w14:paraId="5719BBB9" w14:textId="77777777" w:rsidR="005359FA" w:rsidRPr="00EC1D0B" w:rsidRDefault="005359FA">
      <w:pPr>
        <w:pStyle w:val="NormalWeb"/>
        <w:numPr>
          <w:ilvl w:val="0"/>
          <w:numId w:val="20"/>
        </w:numPr>
        <w:spacing w:before="120" w:beforeAutospacing="0" w:line="240" w:lineRule="exact"/>
        <w:rPr>
          <w:color w:val="000000" w:themeColor="text1"/>
          <w:sz w:val="18"/>
          <w:szCs w:val="18"/>
        </w:rPr>
      </w:pPr>
      <w:r w:rsidRPr="00EC1D0B">
        <w:rPr>
          <w:color w:val="000000" w:themeColor="text1"/>
          <w:sz w:val="18"/>
          <w:szCs w:val="18"/>
        </w:rPr>
        <w:t>Tạo giao dịch.</w:t>
      </w:r>
    </w:p>
    <w:p w14:paraId="1143935C" w14:textId="77777777" w:rsidR="005359FA" w:rsidRPr="00EC1D0B" w:rsidRDefault="005359FA">
      <w:pPr>
        <w:pStyle w:val="NormalWeb"/>
        <w:numPr>
          <w:ilvl w:val="0"/>
          <w:numId w:val="20"/>
        </w:numPr>
        <w:spacing w:before="120" w:beforeAutospacing="0" w:line="240" w:lineRule="exact"/>
        <w:rPr>
          <w:color w:val="000000" w:themeColor="text1"/>
          <w:sz w:val="18"/>
          <w:szCs w:val="18"/>
        </w:rPr>
      </w:pPr>
      <w:r w:rsidRPr="00EC1D0B">
        <w:rPr>
          <w:color w:val="000000" w:themeColor="text1"/>
          <w:sz w:val="18"/>
          <w:szCs w:val="18"/>
        </w:rPr>
        <w:t>Paid Currency.</w:t>
      </w:r>
    </w:p>
    <w:p w14:paraId="6878DA28" w14:textId="77777777" w:rsidR="005359FA" w:rsidRPr="00EC1D0B" w:rsidRDefault="005359FA">
      <w:pPr>
        <w:pStyle w:val="NormalWeb"/>
        <w:numPr>
          <w:ilvl w:val="0"/>
          <w:numId w:val="20"/>
        </w:numPr>
        <w:spacing w:before="120" w:beforeAutospacing="0" w:line="240" w:lineRule="exact"/>
        <w:rPr>
          <w:color w:val="000000" w:themeColor="text1"/>
          <w:sz w:val="18"/>
          <w:szCs w:val="18"/>
        </w:rPr>
      </w:pPr>
      <w:r w:rsidRPr="00EC1D0B">
        <w:rPr>
          <w:color w:val="000000" w:themeColor="text1"/>
          <w:sz w:val="18"/>
          <w:szCs w:val="18"/>
        </w:rPr>
        <w:t>Pay Currency.</w:t>
      </w:r>
    </w:p>
    <w:p w14:paraId="7F561109" w14:textId="77777777" w:rsidR="005359FA" w:rsidRPr="00EC1D0B" w:rsidRDefault="005359FA">
      <w:pPr>
        <w:pStyle w:val="NormalWeb"/>
        <w:numPr>
          <w:ilvl w:val="0"/>
          <w:numId w:val="20"/>
        </w:numPr>
        <w:spacing w:before="120" w:beforeAutospacing="0" w:line="240" w:lineRule="exact"/>
        <w:rPr>
          <w:color w:val="000000" w:themeColor="text1"/>
          <w:sz w:val="18"/>
          <w:szCs w:val="18"/>
        </w:rPr>
      </w:pPr>
      <w:r w:rsidRPr="00EC1D0B">
        <w:rPr>
          <w:color w:val="000000" w:themeColor="text1"/>
          <w:sz w:val="18"/>
          <w:szCs w:val="18"/>
        </w:rPr>
        <w:t>Công nợ.</w:t>
      </w:r>
    </w:p>
    <w:p w14:paraId="23D884AD" w14:textId="77777777" w:rsidR="005359FA" w:rsidRPr="00EC1D0B" w:rsidRDefault="005359FA">
      <w:pPr>
        <w:pStyle w:val="NormalWeb"/>
        <w:numPr>
          <w:ilvl w:val="0"/>
          <w:numId w:val="20"/>
        </w:numPr>
        <w:spacing w:before="120" w:beforeAutospacing="0" w:line="240" w:lineRule="exact"/>
        <w:rPr>
          <w:color w:val="000000" w:themeColor="text1"/>
          <w:sz w:val="18"/>
          <w:szCs w:val="18"/>
        </w:rPr>
      </w:pPr>
      <w:r w:rsidRPr="00EC1D0B">
        <w:rPr>
          <w:color w:val="000000" w:themeColor="text1"/>
          <w:sz w:val="18"/>
          <w:szCs w:val="18"/>
        </w:rPr>
        <w:t>Đối chiếu Journal.</w:t>
      </w:r>
    </w:p>
    <w:p w14:paraId="4466A4CF"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ngoại tệ</w:t>
      </w:r>
    </w:p>
    <w:p w14:paraId="30CD6960" w14:textId="77777777" w:rsidR="005359FA" w:rsidRPr="00EC1D0B" w:rsidRDefault="005359FA">
      <w:pPr>
        <w:pStyle w:val="NormalWeb"/>
        <w:numPr>
          <w:ilvl w:val="0"/>
          <w:numId w:val="21"/>
        </w:numPr>
        <w:spacing w:before="120" w:beforeAutospacing="0" w:line="240" w:lineRule="exact"/>
        <w:rPr>
          <w:color w:val="000000" w:themeColor="text1"/>
          <w:sz w:val="18"/>
          <w:szCs w:val="18"/>
        </w:rPr>
      </w:pPr>
      <w:r w:rsidRPr="00EC1D0B">
        <w:rPr>
          <w:color w:val="000000" w:themeColor="text1"/>
          <w:sz w:val="18"/>
          <w:szCs w:val="18"/>
        </w:rPr>
        <w:t>Mua ngoại tệ.</w:t>
      </w:r>
    </w:p>
    <w:p w14:paraId="535048FD" w14:textId="77777777" w:rsidR="005359FA" w:rsidRPr="00EC1D0B" w:rsidRDefault="005359FA">
      <w:pPr>
        <w:pStyle w:val="NormalWeb"/>
        <w:numPr>
          <w:ilvl w:val="0"/>
          <w:numId w:val="21"/>
        </w:numPr>
        <w:spacing w:before="120" w:beforeAutospacing="0" w:line="240" w:lineRule="exact"/>
        <w:rPr>
          <w:color w:val="000000" w:themeColor="text1"/>
          <w:sz w:val="18"/>
          <w:szCs w:val="18"/>
        </w:rPr>
      </w:pPr>
      <w:r w:rsidRPr="00EC1D0B">
        <w:rPr>
          <w:color w:val="000000" w:themeColor="text1"/>
          <w:sz w:val="18"/>
          <w:szCs w:val="18"/>
        </w:rPr>
        <w:t>Bán ngoại tệ.</w:t>
      </w:r>
    </w:p>
    <w:p w14:paraId="4A0CE5D4" w14:textId="77777777" w:rsidR="005359FA" w:rsidRPr="00EC1D0B" w:rsidRDefault="005359FA">
      <w:pPr>
        <w:pStyle w:val="NormalWeb"/>
        <w:numPr>
          <w:ilvl w:val="0"/>
          <w:numId w:val="21"/>
        </w:numPr>
        <w:spacing w:before="120" w:beforeAutospacing="0" w:line="240" w:lineRule="exact"/>
        <w:rPr>
          <w:color w:val="000000" w:themeColor="text1"/>
          <w:sz w:val="18"/>
          <w:szCs w:val="18"/>
        </w:rPr>
      </w:pPr>
      <w:r w:rsidRPr="00EC1D0B">
        <w:rPr>
          <w:color w:val="000000" w:themeColor="text1"/>
          <w:sz w:val="18"/>
          <w:szCs w:val="18"/>
        </w:rPr>
        <w:t>Xuất nhập tồn.</w:t>
      </w:r>
    </w:p>
    <w:p w14:paraId="6BD9E0A3"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tỷ giá</w:t>
      </w:r>
    </w:p>
    <w:p w14:paraId="208BB944"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Tỷ giá mua ngoại tệ.</w:t>
      </w:r>
    </w:p>
    <w:p w14:paraId="2B4F1655"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Tỷ giá bán ngoại tệ.</w:t>
      </w:r>
    </w:p>
    <w:p w14:paraId="1418904D"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Tỷ giá giao dịch WU/MG.</w:t>
      </w:r>
    </w:p>
    <w:p w14:paraId="0D649026"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Biên độ điều chỉnh.</w:t>
      </w:r>
    </w:p>
    <w:p w14:paraId="65FAC1CB"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Snapshot tỷ giá.</w:t>
      </w:r>
    </w:p>
    <w:p w14:paraId="5FE9673B"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điều động vốn</w:t>
      </w:r>
    </w:p>
    <w:p w14:paraId="182A1E26" w14:textId="77777777" w:rsidR="005359FA" w:rsidRPr="00EC1D0B" w:rsidRDefault="005359FA">
      <w:pPr>
        <w:pStyle w:val="NormalWeb"/>
        <w:numPr>
          <w:ilvl w:val="0"/>
          <w:numId w:val="23"/>
        </w:numPr>
        <w:spacing w:before="120" w:beforeAutospacing="0" w:line="240" w:lineRule="exact"/>
        <w:rPr>
          <w:color w:val="000000" w:themeColor="text1"/>
          <w:sz w:val="18"/>
          <w:szCs w:val="18"/>
        </w:rPr>
      </w:pPr>
      <w:r w:rsidRPr="00EC1D0B">
        <w:rPr>
          <w:color w:val="000000" w:themeColor="text1"/>
          <w:sz w:val="18"/>
          <w:szCs w:val="18"/>
        </w:rPr>
        <w:t>Quỹ chung ↔ Chi nhánh.</w:t>
      </w:r>
    </w:p>
    <w:p w14:paraId="22D357DF" w14:textId="77777777" w:rsidR="005359FA" w:rsidRPr="00EC1D0B" w:rsidRDefault="005359FA">
      <w:pPr>
        <w:pStyle w:val="NormalWeb"/>
        <w:numPr>
          <w:ilvl w:val="0"/>
          <w:numId w:val="23"/>
        </w:numPr>
        <w:spacing w:before="120" w:beforeAutospacing="0" w:line="240" w:lineRule="exact"/>
        <w:rPr>
          <w:color w:val="000000" w:themeColor="text1"/>
          <w:sz w:val="18"/>
          <w:szCs w:val="18"/>
        </w:rPr>
      </w:pPr>
      <w:r w:rsidRPr="00EC1D0B">
        <w:rPr>
          <w:color w:val="000000" w:themeColor="text1"/>
          <w:sz w:val="18"/>
          <w:szCs w:val="18"/>
        </w:rPr>
        <w:t>Chi nhánh ↔ Chi nhánh.</w:t>
      </w:r>
    </w:p>
    <w:p w14:paraId="20DEC51B"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lastRenderedPageBreak/>
        <w:t>Quản lý ngân hàng</w:t>
      </w:r>
    </w:p>
    <w:p w14:paraId="1D3C4E0A" w14:textId="77777777" w:rsidR="005359FA" w:rsidRPr="00EC1D0B" w:rsidRDefault="005359FA">
      <w:pPr>
        <w:pStyle w:val="NormalWeb"/>
        <w:numPr>
          <w:ilvl w:val="0"/>
          <w:numId w:val="24"/>
        </w:numPr>
        <w:spacing w:before="120" w:beforeAutospacing="0" w:line="240" w:lineRule="exact"/>
        <w:rPr>
          <w:color w:val="000000" w:themeColor="text1"/>
          <w:sz w:val="18"/>
          <w:szCs w:val="18"/>
        </w:rPr>
      </w:pPr>
      <w:r w:rsidRPr="00EC1D0B">
        <w:rPr>
          <w:color w:val="000000" w:themeColor="text1"/>
          <w:sz w:val="18"/>
          <w:szCs w:val="18"/>
        </w:rPr>
        <w:t>ACB.</w:t>
      </w:r>
    </w:p>
    <w:p w14:paraId="2D8A9613" w14:textId="77777777" w:rsidR="005359FA" w:rsidRPr="00EC1D0B" w:rsidRDefault="005359FA">
      <w:pPr>
        <w:pStyle w:val="NormalWeb"/>
        <w:numPr>
          <w:ilvl w:val="0"/>
          <w:numId w:val="24"/>
        </w:numPr>
        <w:spacing w:before="120" w:beforeAutospacing="0" w:line="240" w:lineRule="exact"/>
        <w:rPr>
          <w:color w:val="000000" w:themeColor="text1"/>
          <w:sz w:val="18"/>
          <w:szCs w:val="18"/>
        </w:rPr>
      </w:pPr>
      <w:r w:rsidRPr="00EC1D0B">
        <w:rPr>
          <w:color w:val="000000" w:themeColor="text1"/>
          <w:sz w:val="18"/>
          <w:szCs w:val="18"/>
        </w:rPr>
        <w:t>MSB.</w:t>
      </w:r>
    </w:p>
    <w:p w14:paraId="38AC1279"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ca làm việc</w:t>
      </w:r>
    </w:p>
    <w:p w14:paraId="3C4D6EF2" w14:textId="77777777" w:rsidR="005359FA" w:rsidRPr="00EC1D0B" w:rsidRDefault="005359FA">
      <w:pPr>
        <w:pStyle w:val="NormalWeb"/>
        <w:numPr>
          <w:ilvl w:val="0"/>
          <w:numId w:val="25"/>
        </w:numPr>
        <w:spacing w:before="120" w:beforeAutospacing="0" w:line="240" w:lineRule="exact"/>
        <w:rPr>
          <w:color w:val="000000" w:themeColor="text1"/>
          <w:sz w:val="18"/>
          <w:szCs w:val="18"/>
        </w:rPr>
      </w:pPr>
      <w:r w:rsidRPr="00EC1D0B">
        <w:rPr>
          <w:color w:val="000000" w:themeColor="text1"/>
          <w:sz w:val="18"/>
          <w:szCs w:val="18"/>
        </w:rPr>
        <w:t>Mở ca.</w:t>
      </w:r>
    </w:p>
    <w:p w14:paraId="01A5FC3B" w14:textId="77777777" w:rsidR="005359FA" w:rsidRPr="00EC1D0B" w:rsidRDefault="005359FA">
      <w:pPr>
        <w:pStyle w:val="NormalWeb"/>
        <w:numPr>
          <w:ilvl w:val="0"/>
          <w:numId w:val="25"/>
        </w:numPr>
        <w:spacing w:before="120" w:beforeAutospacing="0" w:line="240" w:lineRule="exact"/>
        <w:rPr>
          <w:color w:val="000000" w:themeColor="text1"/>
          <w:sz w:val="18"/>
          <w:szCs w:val="18"/>
        </w:rPr>
      </w:pPr>
      <w:r w:rsidRPr="00EC1D0B">
        <w:rPr>
          <w:color w:val="000000" w:themeColor="text1"/>
          <w:sz w:val="18"/>
          <w:szCs w:val="18"/>
        </w:rPr>
        <w:t>Đóng ca.</w:t>
      </w:r>
    </w:p>
    <w:p w14:paraId="57CA0D64" w14:textId="77777777" w:rsidR="005359FA" w:rsidRPr="00EC1D0B" w:rsidRDefault="005359FA">
      <w:pPr>
        <w:pStyle w:val="NormalWeb"/>
        <w:numPr>
          <w:ilvl w:val="0"/>
          <w:numId w:val="25"/>
        </w:numPr>
        <w:spacing w:before="120" w:beforeAutospacing="0" w:line="240" w:lineRule="exact"/>
        <w:rPr>
          <w:color w:val="000000" w:themeColor="text1"/>
          <w:sz w:val="18"/>
          <w:szCs w:val="18"/>
        </w:rPr>
      </w:pPr>
      <w:r w:rsidRPr="00EC1D0B">
        <w:rPr>
          <w:color w:val="000000" w:themeColor="text1"/>
          <w:sz w:val="18"/>
          <w:szCs w:val="18"/>
        </w:rPr>
        <w:t>Kiểm quỹ đầu ca.</w:t>
      </w:r>
    </w:p>
    <w:p w14:paraId="7D70AABD" w14:textId="77777777" w:rsidR="005359FA" w:rsidRPr="00EC1D0B" w:rsidRDefault="005359FA">
      <w:pPr>
        <w:pStyle w:val="NormalWeb"/>
        <w:numPr>
          <w:ilvl w:val="0"/>
          <w:numId w:val="25"/>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6653122A"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Đối chiếu</w:t>
      </w:r>
    </w:p>
    <w:p w14:paraId="1BECB8B1" w14:textId="77777777" w:rsidR="005359FA" w:rsidRPr="00EC1D0B" w:rsidRDefault="005359FA">
      <w:pPr>
        <w:pStyle w:val="NormalWeb"/>
        <w:numPr>
          <w:ilvl w:val="0"/>
          <w:numId w:val="26"/>
        </w:numPr>
        <w:spacing w:before="120" w:beforeAutospacing="0" w:line="240" w:lineRule="exact"/>
        <w:rPr>
          <w:color w:val="000000" w:themeColor="text1"/>
          <w:sz w:val="18"/>
          <w:szCs w:val="18"/>
        </w:rPr>
      </w:pPr>
      <w:r w:rsidRPr="00EC1D0B">
        <w:rPr>
          <w:color w:val="000000" w:themeColor="text1"/>
          <w:sz w:val="18"/>
          <w:szCs w:val="18"/>
        </w:rPr>
        <w:t>WU.</w:t>
      </w:r>
    </w:p>
    <w:p w14:paraId="63761333" w14:textId="77777777" w:rsidR="005359FA" w:rsidRPr="00EC1D0B" w:rsidRDefault="005359FA">
      <w:pPr>
        <w:pStyle w:val="NormalWeb"/>
        <w:numPr>
          <w:ilvl w:val="0"/>
          <w:numId w:val="26"/>
        </w:numPr>
        <w:spacing w:before="120" w:beforeAutospacing="0" w:line="240" w:lineRule="exact"/>
        <w:rPr>
          <w:color w:val="000000" w:themeColor="text1"/>
          <w:sz w:val="18"/>
          <w:szCs w:val="18"/>
        </w:rPr>
      </w:pPr>
      <w:r w:rsidRPr="00EC1D0B">
        <w:rPr>
          <w:color w:val="000000" w:themeColor="text1"/>
          <w:sz w:val="18"/>
          <w:szCs w:val="18"/>
        </w:rPr>
        <w:t>MoneyGram.</w:t>
      </w:r>
    </w:p>
    <w:p w14:paraId="43CB6E82" w14:textId="77777777" w:rsidR="005359FA" w:rsidRPr="00EC1D0B" w:rsidRDefault="005359FA">
      <w:pPr>
        <w:pStyle w:val="NormalWeb"/>
        <w:numPr>
          <w:ilvl w:val="0"/>
          <w:numId w:val="26"/>
        </w:numPr>
        <w:spacing w:before="120" w:beforeAutospacing="0" w:line="240" w:lineRule="exact"/>
        <w:rPr>
          <w:color w:val="000000" w:themeColor="text1"/>
          <w:sz w:val="18"/>
          <w:szCs w:val="18"/>
        </w:rPr>
      </w:pPr>
      <w:r w:rsidRPr="00EC1D0B">
        <w:rPr>
          <w:color w:val="000000" w:themeColor="text1"/>
          <w:sz w:val="18"/>
          <w:szCs w:val="18"/>
        </w:rPr>
        <w:t>Ngân hàng.</w:t>
      </w:r>
    </w:p>
    <w:p w14:paraId="6E5B490A" w14:textId="77777777" w:rsidR="005359FA" w:rsidRPr="00EC1D0B" w:rsidRDefault="005359FA">
      <w:pPr>
        <w:pStyle w:val="NormalWeb"/>
        <w:numPr>
          <w:ilvl w:val="0"/>
          <w:numId w:val="26"/>
        </w:numPr>
        <w:spacing w:before="120" w:beforeAutospacing="0" w:line="240" w:lineRule="exact"/>
        <w:rPr>
          <w:color w:val="000000" w:themeColor="text1"/>
          <w:sz w:val="18"/>
          <w:szCs w:val="18"/>
        </w:rPr>
      </w:pPr>
      <w:r w:rsidRPr="00EC1D0B">
        <w:rPr>
          <w:color w:val="000000" w:themeColor="text1"/>
          <w:sz w:val="18"/>
          <w:szCs w:val="18"/>
        </w:rPr>
        <w:t>Quỹ.</w:t>
      </w:r>
    </w:p>
    <w:p w14:paraId="3F0E0057"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Báo cáo</w:t>
      </w:r>
    </w:p>
    <w:p w14:paraId="172FDF40" w14:textId="77777777" w:rsidR="005359FA" w:rsidRPr="00EC1D0B" w:rsidRDefault="005359FA">
      <w:pPr>
        <w:pStyle w:val="NormalWeb"/>
        <w:numPr>
          <w:ilvl w:val="0"/>
          <w:numId w:val="27"/>
        </w:numPr>
        <w:spacing w:before="120" w:beforeAutospacing="0" w:line="240" w:lineRule="exact"/>
        <w:rPr>
          <w:color w:val="000000" w:themeColor="text1"/>
          <w:sz w:val="18"/>
          <w:szCs w:val="18"/>
        </w:rPr>
      </w:pPr>
      <w:r w:rsidRPr="00EC1D0B">
        <w:rPr>
          <w:color w:val="000000" w:themeColor="text1"/>
          <w:sz w:val="18"/>
          <w:szCs w:val="18"/>
        </w:rPr>
        <w:t>Theo ngày.</w:t>
      </w:r>
    </w:p>
    <w:p w14:paraId="22946555" w14:textId="77777777" w:rsidR="005359FA" w:rsidRPr="00EC1D0B" w:rsidRDefault="005359FA">
      <w:pPr>
        <w:pStyle w:val="NormalWeb"/>
        <w:numPr>
          <w:ilvl w:val="0"/>
          <w:numId w:val="27"/>
        </w:numPr>
        <w:spacing w:before="120" w:beforeAutospacing="0" w:line="240" w:lineRule="exact"/>
        <w:rPr>
          <w:color w:val="000000" w:themeColor="text1"/>
          <w:sz w:val="18"/>
          <w:szCs w:val="18"/>
        </w:rPr>
      </w:pPr>
      <w:r w:rsidRPr="00EC1D0B">
        <w:rPr>
          <w:color w:val="000000" w:themeColor="text1"/>
          <w:sz w:val="18"/>
          <w:szCs w:val="18"/>
        </w:rPr>
        <w:t>Theo tuần.</w:t>
      </w:r>
    </w:p>
    <w:p w14:paraId="32002181" w14:textId="77777777" w:rsidR="005359FA" w:rsidRPr="00EC1D0B" w:rsidRDefault="005359FA">
      <w:pPr>
        <w:pStyle w:val="NormalWeb"/>
        <w:numPr>
          <w:ilvl w:val="0"/>
          <w:numId w:val="27"/>
        </w:numPr>
        <w:spacing w:before="120" w:beforeAutospacing="0" w:line="240" w:lineRule="exact"/>
        <w:rPr>
          <w:color w:val="000000" w:themeColor="text1"/>
          <w:sz w:val="18"/>
          <w:szCs w:val="18"/>
        </w:rPr>
      </w:pPr>
      <w:r w:rsidRPr="00EC1D0B">
        <w:rPr>
          <w:color w:val="000000" w:themeColor="text1"/>
          <w:sz w:val="18"/>
          <w:szCs w:val="18"/>
        </w:rPr>
        <w:t>Theo tháng.</w:t>
      </w:r>
    </w:p>
    <w:p w14:paraId="4A123179" w14:textId="77777777" w:rsidR="005359FA" w:rsidRPr="00EC1D0B" w:rsidRDefault="005359FA">
      <w:pPr>
        <w:pStyle w:val="NormalWeb"/>
        <w:numPr>
          <w:ilvl w:val="0"/>
          <w:numId w:val="27"/>
        </w:numPr>
        <w:spacing w:before="120" w:beforeAutospacing="0" w:line="240" w:lineRule="exact"/>
        <w:rPr>
          <w:color w:val="000000" w:themeColor="text1"/>
          <w:sz w:val="18"/>
          <w:szCs w:val="18"/>
        </w:rPr>
      </w:pPr>
      <w:r w:rsidRPr="00EC1D0B">
        <w:rPr>
          <w:color w:val="000000" w:themeColor="text1"/>
          <w:sz w:val="18"/>
          <w:szCs w:val="18"/>
        </w:rPr>
        <w:t>Theo khoảng thời gian.</w:t>
      </w:r>
    </w:p>
    <w:p w14:paraId="3700C01B"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Audit</w:t>
      </w:r>
    </w:p>
    <w:p w14:paraId="32D69AC9" w14:textId="77777777" w:rsidR="005359FA" w:rsidRPr="00EC1D0B" w:rsidRDefault="005359FA">
      <w:pPr>
        <w:pStyle w:val="NormalWeb"/>
        <w:numPr>
          <w:ilvl w:val="0"/>
          <w:numId w:val="28"/>
        </w:numPr>
        <w:spacing w:before="120" w:beforeAutospacing="0" w:line="240" w:lineRule="exact"/>
        <w:rPr>
          <w:color w:val="000000" w:themeColor="text1"/>
          <w:sz w:val="18"/>
          <w:szCs w:val="18"/>
        </w:rPr>
      </w:pPr>
      <w:r w:rsidRPr="00EC1D0B">
        <w:rPr>
          <w:color w:val="000000" w:themeColor="text1"/>
          <w:sz w:val="18"/>
          <w:szCs w:val="18"/>
        </w:rPr>
        <w:t>Audit Log.</w:t>
      </w:r>
    </w:p>
    <w:p w14:paraId="6DFCD5BA" w14:textId="77777777" w:rsidR="005359FA" w:rsidRPr="00EC1D0B" w:rsidRDefault="005359FA">
      <w:pPr>
        <w:pStyle w:val="NormalWeb"/>
        <w:numPr>
          <w:ilvl w:val="0"/>
          <w:numId w:val="28"/>
        </w:numPr>
        <w:spacing w:before="120" w:beforeAutospacing="0" w:line="240" w:lineRule="exact"/>
        <w:rPr>
          <w:color w:val="000000" w:themeColor="text1"/>
          <w:sz w:val="18"/>
          <w:szCs w:val="18"/>
        </w:rPr>
      </w:pPr>
      <w:r w:rsidRPr="00EC1D0B">
        <w:rPr>
          <w:color w:val="000000" w:themeColor="text1"/>
          <w:sz w:val="18"/>
          <w:szCs w:val="18"/>
        </w:rPr>
        <w:t>Version History.</w:t>
      </w:r>
    </w:p>
    <w:p w14:paraId="7760BA70" w14:textId="6F1FD6D3" w:rsidR="005359FA" w:rsidRPr="00EC1D0B" w:rsidRDefault="005359FA">
      <w:pPr>
        <w:pStyle w:val="NormalWeb"/>
        <w:numPr>
          <w:ilvl w:val="0"/>
          <w:numId w:val="28"/>
        </w:numPr>
        <w:spacing w:before="120" w:beforeAutospacing="0" w:line="240" w:lineRule="exact"/>
        <w:rPr>
          <w:color w:val="000000" w:themeColor="text1"/>
          <w:sz w:val="18"/>
          <w:szCs w:val="18"/>
        </w:rPr>
      </w:pPr>
      <w:r w:rsidRPr="00EC1D0B">
        <w:rPr>
          <w:color w:val="000000" w:themeColor="text1"/>
          <w:sz w:val="18"/>
          <w:szCs w:val="18"/>
        </w:rPr>
        <w:t>Truy vết chỉnh sửa giao dịch.</w:t>
      </w:r>
    </w:p>
    <w:p w14:paraId="54DD58B7"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Ngoài phạm vi</w:t>
      </w:r>
    </w:p>
    <w:p w14:paraId="4AA15240"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Mobile App Native.</w:t>
      </w:r>
    </w:p>
    <w:p w14:paraId="29DD3F10"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Tích hợp API chính thức Western Union.</w:t>
      </w:r>
    </w:p>
    <w:p w14:paraId="27C90C2D"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Tích hợp API chính thức MoneyGram.</w:t>
      </w:r>
    </w:p>
    <w:p w14:paraId="66E4D923"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Tích hợp API ngân hàng tự động.</w:t>
      </w:r>
    </w:p>
    <w:p w14:paraId="746AF5CB"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ERP.</w:t>
      </w:r>
    </w:p>
    <w:p w14:paraId="46646408"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Hệ thống kế toán tài chính.</w:t>
      </w:r>
    </w:p>
    <w:p w14:paraId="04AF45AF" w14:textId="530D7823"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Chữ ký số công cộng</w:t>
      </w:r>
    </w:p>
    <w:p w14:paraId="5310EC37"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t>1.4 Đơn vị tham gia</w:t>
      </w:r>
    </w:p>
    <w:p w14:paraId="4B42E92C"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Trụ sở chính</w:t>
      </w:r>
    </w:p>
    <w:p w14:paraId="60F82C1A" w14:textId="77777777" w:rsidR="005359FA" w:rsidRPr="00EC1D0B" w:rsidRDefault="005359FA">
      <w:pPr>
        <w:pStyle w:val="NormalWeb"/>
        <w:numPr>
          <w:ilvl w:val="0"/>
          <w:numId w:val="30"/>
        </w:numPr>
        <w:spacing w:before="120" w:beforeAutospacing="0" w:line="240" w:lineRule="exact"/>
        <w:rPr>
          <w:color w:val="000000" w:themeColor="text1"/>
          <w:sz w:val="18"/>
          <w:szCs w:val="18"/>
        </w:rPr>
      </w:pPr>
      <w:r w:rsidRPr="00EC1D0B">
        <w:rPr>
          <w:color w:val="000000" w:themeColor="text1"/>
          <w:sz w:val="18"/>
          <w:szCs w:val="18"/>
        </w:rPr>
        <w:t>Giám đốc.</w:t>
      </w:r>
    </w:p>
    <w:p w14:paraId="2BC0C999" w14:textId="77777777" w:rsidR="005359FA" w:rsidRPr="00EC1D0B" w:rsidRDefault="005359FA">
      <w:pPr>
        <w:pStyle w:val="NormalWeb"/>
        <w:numPr>
          <w:ilvl w:val="0"/>
          <w:numId w:val="30"/>
        </w:numPr>
        <w:spacing w:before="120" w:beforeAutospacing="0" w:line="240" w:lineRule="exact"/>
        <w:rPr>
          <w:color w:val="000000" w:themeColor="text1"/>
          <w:sz w:val="18"/>
          <w:szCs w:val="18"/>
        </w:rPr>
      </w:pPr>
      <w:r w:rsidRPr="00EC1D0B">
        <w:rPr>
          <w:color w:val="000000" w:themeColor="text1"/>
          <w:sz w:val="18"/>
          <w:szCs w:val="18"/>
        </w:rPr>
        <w:lastRenderedPageBreak/>
        <w:t>Kế toán tổng hợp.</w:t>
      </w:r>
    </w:p>
    <w:p w14:paraId="1E02B87E"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Chi nhánh</w:t>
      </w:r>
    </w:p>
    <w:p w14:paraId="696C7F4E"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t>NCT.</w:t>
      </w:r>
    </w:p>
    <w:p w14:paraId="025CC2C2"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t>Tao Đàn.</w:t>
      </w:r>
    </w:p>
    <w:p w14:paraId="3BA843C6"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t>Lê Hồng Phong.</w:t>
      </w:r>
    </w:p>
    <w:p w14:paraId="413CDEB8"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t>Bảy Hiền.</w:t>
      </w:r>
    </w:p>
    <w:p w14:paraId="573916E1"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t>An Đông.</w:t>
      </w:r>
    </w:p>
    <w:p w14:paraId="442F8E01"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Người dùng hệ thống</w:t>
      </w:r>
    </w:p>
    <w:p w14:paraId="6F679527" w14:textId="77777777" w:rsidR="005359FA" w:rsidRPr="00EC1D0B" w:rsidRDefault="005359FA">
      <w:pPr>
        <w:pStyle w:val="NormalWeb"/>
        <w:numPr>
          <w:ilvl w:val="0"/>
          <w:numId w:val="32"/>
        </w:numPr>
        <w:spacing w:before="120" w:beforeAutospacing="0" w:line="240" w:lineRule="exact"/>
        <w:rPr>
          <w:color w:val="000000" w:themeColor="text1"/>
          <w:sz w:val="18"/>
          <w:szCs w:val="18"/>
        </w:rPr>
      </w:pPr>
      <w:r w:rsidRPr="00EC1D0B">
        <w:rPr>
          <w:color w:val="000000" w:themeColor="text1"/>
          <w:sz w:val="18"/>
          <w:szCs w:val="18"/>
        </w:rPr>
        <w:t>Giám đốc.</w:t>
      </w:r>
    </w:p>
    <w:p w14:paraId="73D1DC5F" w14:textId="77777777" w:rsidR="005359FA" w:rsidRPr="00EC1D0B" w:rsidRDefault="005359FA">
      <w:pPr>
        <w:pStyle w:val="NormalWeb"/>
        <w:numPr>
          <w:ilvl w:val="0"/>
          <w:numId w:val="32"/>
        </w:numPr>
        <w:spacing w:before="120" w:beforeAutospacing="0" w:line="240" w:lineRule="exact"/>
        <w:rPr>
          <w:color w:val="000000" w:themeColor="text1"/>
          <w:sz w:val="18"/>
          <w:szCs w:val="18"/>
        </w:rPr>
      </w:pPr>
      <w:r w:rsidRPr="00EC1D0B">
        <w:rPr>
          <w:color w:val="000000" w:themeColor="text1"/>
          <w:sz w:val="18"/>
          <w:szCs w:val="18"/>
        </w:rPr>
        <w:t>Kế toán tổng hợp.</w:t>
      </w:r>
    </w:p>
    <w:p w14:paraId="5500153B" w14:textId="77777777" w:rsidR="005359FA" w:rsidRPr="00EC1D0B" w:rsidRDefault="005359FA">
      <w:pPr>
        <w:pStyle w:val="NormalWeb"/>
        <w:numPr>
          <w:ilvl w:val="0"/>
          <w:numId w:val="32"/>
        </w:numPr>
        <w:spacing w:before="120" w:beforeAutospacing="0" w:line="240" w:lineRule="exact"/>
        <w:rPr>
          <w:color w:val="000000" w:themeColor="text1"/>
          <w:sz w:val="18"/>
          <w:szCs w:val="18"/>
        </w:rPr>
      </w:pPr>
      <w:r w:rsidRPr="00EC1D0B">
        <w:rPr>
          <w:color w:val="000000" w:themeColor="text1"/>
          <w:sz w:val="18"/>
          <w:szCs w:val="18"/>
        </w:rPr>
        <w:t>Trưởng chi nhánh.</w:t>
      </w:r>
    </w:p>
    <w:p w14:paraId="7F3B67D9" w14:textId="77777777" w:rsidR="005359FA" w:rsidRPr="00EC1D0B" w:rsidRDefault="005359FA">
      <w:pPr>
        <w:pStyle w:val="NormalWeb"/>
        <w:numPr>
          <w:ilvl w:val="0"/>
          <w:numId w:val="32"/>
        </w:numPr>
        <w:spacing w:before="120" w:beforeAutospacing="0" w:line="240" w:lineRule="exact"/>
        <w:rPr>
          <w:color w:val="000000" w:themeColor="text1"/>
          <w:sz w:val="18"/>
          <w:szCs w:val="18"/>
        </w:rPr>
      </w:pPr>
      <w:r w:rsidRPr="00EC1D0B">
        <w:rPr>
          <w:color w:val="000000" w:themeColor="text1"/>
          <w:sz w:val="18"/>
          <w:szCs w:val="18"/>
        </w:rPr>
        <w:t>Nhân viên chi nhánh.</w:t>
      </w:r>
    </w:p>
    <w:p w14:paraId="5696F458" w14:textId="425A14DA" w:rsidR="005359FA" w:rsidRPr="00EC1D0B" w:rsidRDefault="005359FA">
      <w:pPr>
        <w:pStyle w:val="NormalWeb"/>
        <w:numPr>
          <w:ilvl w:val="0"/>
          <w:numId w:val="32"/>
        </w:numPr>
        <w:spacing w:before="120" w:beforeAutospacing="0" w:line="240" w:lineRule="exact"/>
        <w:rPr>
          <w:color w:val="000000" w:themeColor="text1"/>
          <w:sz w:val="18"/>
          <w:szCs w:val="18"/>
        </w:rPr>
      </w:pPr>
      <w:r w:rsidRPr="00EC1D0B">
        <w:rPr>
          <w:color w:val="000000" w:themeColor="text1"/>
          <w:sz w:val="18"/>
          <w:szCs w:val="18"/>
        </w:rPr>
        <w:t>Auditor.</w:t>
      </w:r>
    </w:p>
    <w:p w14:paraId="7828C15C"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t>1.5 Nguyên tắc vận hành</w:t>
      </w:r>
    </w:p>
    <w:p w14:paraId="4E8EEE1E"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giao dịch phải thuộc một chi nhánh.</w:t>
      </w:r>
    </w:p>
    <w:p w14:paraId="5C51CCF0"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giao dịch phải thuộc một ca làm việc.</w:t>
      </w:r>
    </w:p>
    <w:p w14:paraId="492FFD70"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giao dịch phải có người thực hiện.</w:t>
      </w:r>
    </w:p>
    <w:p w14:paraId="511A7AE4"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giao dịch phải lưu snapshot tỷ giá tại thời điểm phát sinh.</w:t>
      </w:r>
    </w:p>
    <w:p w14:paraId="7FE9686C"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Không cho phép xóa giao dịch.</w:t>
      </w:r>
    </w:p>
    <w:p w14:paraId="3857F125"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Cho phép cập nhật giao dịch có kiểm soát.</w:t>
      </w:r>
    </w:p>
    <w:p w14:paraId="20CAE04D"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cập nhật phải ghi nhận lý do.</w:t>
      </w:r>
    </w:p>
    <w:p w14:paraId="220BA4DE"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cập nhật phải lưu Version History.</w:t>
      </w:r>
    </w:p>
    <w:p w14:paraId="33C0A9A6"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cập nhật phải ghi Audit Log.</w:t>
      </w:r>
    </w:p>
    <w:p w14:paraId="01390659"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biến động quỹ phải truy vết được giao dịch nguồn.</w:t>
      </w:r>
    </w:p>
    <w:p w14:paraId="009019C6" w14:textId="5A9904C4"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báo cáo phải được sinh từ dữ liệu thực tế trong hệ thống.</w:t>
      </w:r>
    </w:p>
    <w:p w14:paraId="79B1DDEF"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2. PHÂN QUYỀN NGƯỜI DÙNG</w:t>
      </w:r>
    </w:p>
    <w:p w14:paraId="379C2591"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2.1 Mục tiêu</w:t>
      </w:r>
    </w:p>
    <w:p w14:paraId="7C59FC5F"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Phân quyền nhằm đảm bảo:</w:t>
      </w:r>
    </w:p>
    <w:p w14:paraId="2333BA68"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Người dùng chỉ được truy cập dữ liệu thuộc phạm vi được cấp quyền.</w:t>
      </w:r>
    </w:p>
    <w:p w14:paraId="1282DEDB"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Kiểm soát trách nhiệm của từng vị trí trong quy trình vận hành.</w:t>
      </w:r>
    </w:p>
    <w:p w14:paraId="41AC3E71"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Đảm bảo khả năng truy vết khi phát sinh sai lệch hoặc kiểm toán.</w:t>
      </w:r>
    </w:p>
    <w:p w14:paraId="07E44873"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Bảo vệ dữ liệu giữa các chi nhánh.</w:t>
      </w:r>
    </w:p>
    <w:p w14:paraId="5BBC1D9F"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Đảm bảo mọi giao dịch đều có thể xác định được người thực hiện.</w:t>
      </w:r>
    </w:p>
    <w:p w14:paraId="758DF49D" w14:textId="03F6B931"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lastRenderedPageBreak/>
        <w:t>Tất cả kiểm tra quyền phải được thực hiện tại Backend API.</w:t>
      </w:r>
    </w:p>
    <w:p w14:paraId="61EE191A"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2.2 Vai trò người dùng</w:t>
      </w:r>
    </w:p>
    <w:p w14:paraId="0645F435"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hỗ trợ 04 nhóm người dùng chính:</w:t>
      </w:r>
    </w:p>
    <w:p w14:paraId="44B64F19"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1. Giám đốc (GĐ)</w:t>
      </w:r>
    </w:p>
    <w:p w14:paraId="2105549D"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Phạm vi dữ liệu</w:t>
      </w:r>
    </w:p>
    <w:p w14:paraId="648BDF67"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Toàn bộ hệ thống.</w:t>
      </w:r>
    </w:p>
    <w:p w14:paraId="6506607C"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Bao gồm:</w:t>
      </w:r>
    </w:p>
    <w:p w14:paraId="40B06EBB"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Quỹ chung.</w:t>
      </w:r>
    </w:p>
    <w:p w14:paraId="4B94D52C"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Quỹ A.</w:t>
      </w:r>
    </w:p>
    <w:p w14:paraId="27C2DFA3"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Tất cả chi nhánh.</w:t>
      </w:r>
    </w:p>
    <w:p w14:paraId="7A0A4435"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Ngân hàng.</w:t>
      </w:r>
    </w:p>
    <w:p w14:paraId="76E796D8"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WU.</w:t>
      </w:r>
    </w:p>
    <w:p w14:paraId="2D92C465"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MoneyGram.</w:t>
      </w:r>
    </w:p>
    <w:p w14:paraId="72852E21"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Báo cáo tổng hợp.</w:t>
      </w:r>
    </w:p>
    <w:p w14:paraId="7A47A737"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Dashboard điều hành.</w:t>
      </w:r>
    </w:p>
    <w:p w14:paraId="29E6D328"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 chính</w:t>
      </w:r>
    </w:p>
    <w:p w14:paraId="173F67D8"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hệ thống</w:t>
      </w:r>
    </w:p>
    <w:p w14:paraId="767F99CA" w14:textId="77777777" w:rsidR="00435149" w:rsidRPr="00EC1D0B" w:rsidRDefault="00435149">
      <w:pPr>
        <w:pStyle w:val="NormalWeb"/>
        <w:numPr>
          <w:ilvl w:val="0"/>
          <w:numId w:val="36"/>
        </w:numPr>
        <w:spacing w:before="120" w:beforeAutospacing="0" w:line="240" w:lineRule="exact"/>
        <w:rPr>
          <w:color w:val="000000" w:themeColor="text1"/>
          <w:sz w:val="18"/>
          <w:szCs w:val="18"/>
        </w:rPr>
      </w:pPr>
      <w:r w:rsidRPr="00EC1D0B">
        <w:rPr>
          <w:color w:val="000000" w:themeColor="text1"/>
          <w:sz w:val="18"/>
          <w:szCs w:val="18"/>
        </w:rPr>
        <w:t>Quản lý tài khoản.</w:t>
      </w:r>
    </w:p>
    <w:p w14:paraId="183BCFCC" w14:textId="77777777" w:rsidR="00435149" w:rsidRPr="00EC1D0B" w:rsidRDefault="00435149">
      <w:pPr>
        <w:pStyle w:val="NormalWeb"/>
        <w:numPr>
          <w:ilvl w:val="0"/>
          <w:numId w:val="36"/>
        </w:numPr>
        <w:spacing w:before="120" w:beforeAutospacing="0" w:line="240" w:lineRule="exact"/>
        <w:rPr>
          <w:color w:val="000000" w:themeColor="text1"/>
          <w:sz w:val="18"/>
          <w:szCs w:val="18"/>
        </w:rPr>
      </w:pPr>
      <w:r w:rsidRPr="00EC1D0B">
        <w:rPr>
          <w:color w:val="000000" w:themeColor="text1"/>
          <w:sz w:val="18"/>
          <w:szCs w:val="18"/>
        </w:rPr>
        <w:t>Khóa/Mở khóa tài khoản.</w:t>
      </w:r>
    </w:p>
    <w:p w14:paraId="499F90DD" w14:textId="77777777" w:rsidR="00435149" w:rsidRPr="00EC1D0B" w:rsidRDefault="00435149">
      <w:pPr>
        <w:pStyle w:val="NormalWeb"/>
        <w:numPr>
          <w:ilvl w:val="0"/>
          <w:numId w:val="36"/>
        </w:numPr>
        <w:spacing w:before="120" w:beforeAutospacing="0" w:line="240" w:lineRule="exact"/>
        <w:rPr>
          <w:color w:val="000000" w:themeColor="text1"/>
          <w:sz w:val="18"/>
          <w:szCs w:val="18"/>
        </w:rPr>
      </w:pPr>
      <w:r w:rsidRPr="00EC1D0B">
        <w:rPr>
          <w:color w:val="000000" w:themeColor="text1"/>
          <w:sz w:val="18"/>
          <w:szCs w:val="18"/>
        </w:rPr>
        <w:t>Reset mật khẩu.</w:t>
      </w:r>
    </w:p>
    <w:p w14:paraId="09853A44"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tỷ giá</w:t>
      </w:r>
    </w:p>
    <w:p w14:paraId="5718FD39" w14:textId="77777777" w:rsidR="00435149" w:rsidRPr="00EC1D0B" w:rsidRDefault="00435149">
      <w:pPr>
        <w:pStyle w:val="NormalWeb"/>
        <w:numPr>
          <w:ilvl w:val="0"/>
          <w:numId w:val="37"/>
        </w:numPr>
        <w:spacing w:before="120" w:beforeAutospacing="0" w:line="240" w:lineRule="exact"/>
        <w:rPr>
          <w:color w:val="000000" w:themeColor="text1"/>
          <w:sz w:val="18"/>
          <w:szCs w:val="18"/>
        </w:rPr>
      </w:pPr>
      <w:r w:rsidRPr="00EC1D0B">
        <w:rPr>
          <w:color w:val="000000" w:themeColor="text1"/>
          <w:sz w:val="18"/>
          <w:szCs w:val="18"/>
        </w:rPr>
        <w:t>Tạo tỷ giá.</w:t>
      </w:r>
    </w:p>
    <w:p w14:paraId="74B74839" w14:textId="77777777" w:rsidR="00435149" w:rsidRPr="00EC1D0B" w:rsidRDefault="00435149">
      <w:pPr>
        <w:pStyle w:val="NormalWeb"/>
        <w:numPr>
          <w:ilvl w:val="0"/>
          <w:numId w:val="37"/>
        </w:numPr>
        <w:spacing w:before="120" w:beforeAutospacing="0" w:line="240" w:lineRule="exact"/>
        <w:rPr>
          <w:color w:val="000000" w:themeColor="text1"/>
          <w:sz w:val="18"/>
          <w:szCs w:val="18"/>
        </w:rPr>
      </w:pPr>
      <w:r w:rsidRPr="00EC1D0B">
        <w:rPr>
          <w:color w:val="000000" w:themeColor="text1"/>
          <w:sz w:val="18"/>
          <w:szCs w:val="18"/>
        </w:rPr>
        <w:t>Cập nhật tỷ giá.</w:t>
      </w:r>
    </w:p>
    <w:p w14:paraId="365AAEB7" w14:textId="77777777" w:rsidR="00435149" w:rsidRPr="00EC1D0B" w:rsidRDefault="00435149">
      <w:pPr>
        <w:pStyle w:val="NormalWeb"/>
        <w:numPr>
          <w:ilvl w:val="0"/>
          <w:numId w:val="37"/>
        </w:numPr>
        <w:spacing w:before="120" w:beforeAutospacing="0" w:line="240" w:lineRule="exact"/>
        <w:rPr>
          <w:color w:val="000000" w:themeColor="text1"/>
          <w:sz w:val="18"/>
          <w:szCs w:val="18"/>
        </w:rPr>
      </w:pPr>
      <w:r w:rsidRPr="00EC1D0B">
        <w:rPr>
          <w:color w:val="000000" w:themeColor="text1"/>
          <w:sz w:val="18"/>
          <w:szCs w:val="18"/>
        </w:rPr>
        <w:t>Duyệt tỷ giá.</w:t>
      </w:r>
    </w:p>
    <w:p w14:paraId="4FED6DA2" w14:textId="77777777" w:rsidR="00435149" w:rsidRPr="00EC1D0B" w:rsidRDefault="00435149">
      <w:pPr>
        <w:pStyle w:val="NormalWeb"/>
        <w:numPr>
          <w:ilvl w:val="0"/>
          <w:numId w:val="37"/>
        </w:numPr>
        <w:spacing w:before="120" w:beforeAutospacing="0" w:line="240" w:lineRule="exact"/>
        <w:rPr>
          <w:color w:val="000000" w:themeColor="text1"/>
          <w:sz w:val="18"/>
          <w:szCs w:val="18"/>
        </w:rPr>
      </w:pPr>
      <w:r w:rsidRPr="00EC1D0B">
        <w:rPr>
          <w:color w:val="000000" w:themeColor="text1"/>
          <w:sz w:val="18"/>
          <w:szCs w:val="18"/>
        </w:rPr>
        <w:t>Cấu hình biên độ điều chỉnh.</w:t>
      </w:r>
    </w:p>
    <w:p w14:paraId="6293C0CF"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quỹ</w:t>
      </w:r>
    </w:p>
    <w:p w14:paraId="5958A0AF" w14:textId="77777777" w:rsidR="00435149" w:rsidRPr="00EC1D0B" w:rsidRDefault="00435149">
      <w:pPr>
        <w:pStyle w:val="NormalWeb"/>
        <w:numPr>
          <w:ilvl w:val="0"/>
          <w:numId w:val="38"/>
        </w:numPr>
        <w:spacing w:before="120" w:beforeAutospacing="0" w:line="240" w:lineRule="exact"/>
        <w:rPr>
          <w:color w:val="000000" w:themeColor="text1"/>
          <w:sz w:val="18"/>
          <w:szCs w:val="18"/>
        </w:rPr>
      </w:pPr>
      <w:r w:rsidRPr="00EC1D0B">
        <w:rPr>
          <w:color w:val="000000" w:themeColor="text1"/>
          <w:sz w:val="18"/>
          <w:szCs w:val="18"/>
        </w:rPr>
        <w:t>Xem toàn bộ quỹ.</w:t>
      </w:r>
    </w:p>
    <w:p w14:paraId="38195176" w14:textId="77777777" w:rsidR="00435149" w:rsidRPr="00EC1D0B" w:rsidRDefault="00435149">
      <w:pPr>
        <w:pStyle w:val="NormalWeb"/>
        <w:numPr>
          <w:ilvl w:val="0"/>
          <w:numId w:val="38"/>
        </w:numPr>
        <w:spacing w:before="120" w:beforeAutospacing="0" w:line="240" w:lineRule="exact"/>
        <w:rPr>
          <w:color w:val="000000" w:themeColor="text1"/>
          <w:sz w:val="18"/>
          <w:szCs w:val="18"/>
        </w:rPr>
      </w:pPr>
      <w:r w:rsidRPr="00EC1D0B">
        <w:rPr>
          <w:color w:val="000000" w:themeColor="text1"/>
          <w:sz w:val="18"/>
          <w:szCs w:val="18"/>
        </w:rPr>
        <w:t>Điều chỉnh quỹ.</w:t>
      </w:r>
    </w:p>
    <w:p w14:paraId="3E56E752" w14:textId="77777777" w:rsidR="00435149" w:rsidRPr="00EC1D0B" w:rsidRDefault="00435149">
      <w:pPr>
        <w:pStyle w:val="NormalWeb"/>
        <w:numPr>
          <w:ilvl w:val="0"/>
          <w:numId w:val="38"/>
        </w:numPr>
        <w:spacing w:before="120" w:beforeAutospacing="0" w:line="240" w:lineRule="exact"/>
        <w:rPr>
          <w:color w:val="000000" w:themeColor="text1"/>
          <w:sz w:val="18"/>
          <w:szCs w:val="18"/>
        </w:rPr>
      </w:pPr>
      <w:r w:rsidRPr="00EC1D0B">
        <w:rPr>
          <w:color w:val="000000" w:themeColor="text1"/>
          <w:sz w:val="18"/>
          <w:szCs w:val="18"/>
        </w:rPr>
        <w:t>Điều động vốn.</w:t>
      </w:r>
    </w:p>
    <w:p w14:paraId="26F50B42" w14:textId="77777777" w:rsidR="00435149" w:rsidRPr="00EC1D0B" w:rsidRDefault="00435149">
      <w:pPr>
        <w:pStyle w:val="NormalWeb"/>
        <w:numPr>
          <w:ilvl w:val="0"/>
          <w:numId w:val="38"/>
        </w:numPr>
        <w:spacing w:before="120" w:beforeAutospacing="0" w:line="240" w:lineRule="exact"/>
        <w:rPr>
          <w:color w:val="000000" w:themeColor="text1"/>
          <w:sz w:val="18"/>
          <w:szCs w:val="18"/>
        </w:rPr>
      </w:pPr>
      <w:r w:rsidRPr="00EC1D0B">
        <w:rPr>
          <w:color w:val="000000" w:themeColor="text1"/>
          <w:sz w:val="18"/>
          <w:szCs w:val="18"/>
        </w:rPr>
        <w:t>Duyệt điều động vốn.</w:t>
      </w:r>
    </w:p>
    <w:p w14:paraId="21BDADFB"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giao dịch</w:t>
      </w:r>
    </w:p>
    <w:p w14:paraId="04C84935" w14:textId="77777777" w:rsidR="00435149" w:rsidRPr="00EC1D0B" w:rsidRDefault="00435149">
      <w:pPr>
        <w:pStyle w:val="NormalWeb"/>
        <w:numPr>
          <w:ilvl w:val="0"/>
          <w:numId w:val="39"/>
        </w:numPr>
        <w:spacing w:before="120" w:beforeAutospacing="0" w:line="240" w:lineRule="exact"/>
        <w:rPr>
          <w:color w:val="000000" w:themeColor="text1"/>
          <w:sz w:val="18"/>
          <w:szCs w:val="18"/>
        </w:rPr>
      </w:pPr>
      <w:r w:rsidRPr="00EC1D0B">
        <w:rPr>
          <w:color w:val="000000" w:themeColor="text1"/>
          <w:sz w:val="18"/>
          <w:szCs w:val="18"/>
        </w:rPr>
        <w:t>Xem toàn bộ giao dịch.</w:t>
      </w:r>
    </w:p>
    <w:p w14:paraId="12AD33A0" w14:textId="77777777" w:rsidR="00435149" w:rsidRPr="00EC1D0B" w:rsidRDefault="00435149">
      <w:pPr>
        <w:pStyle w:val="NormalWeb"/>
        <w:numPr>
          <w:ilvl w:val="0"/>
          <w:numId w:val="39"/>
        </w:numPr>
        <w:spacing w:before="120" w:beforeAutospacing="0" w:line="240" w:lineRule="exact"/>
        <w:rPr>
          <w:color w:val="000000" w:themeColor="text1"/>
          <w:sz w:val="18"/>
          <w:szCs w:val="18"/>
        </w:rPr>
      </w:pPr>
      <w:r w:rsidRPr="00EC1D0B">
        <w:rPr>
          <w:color w:val="000000" w:themeColor="text1"/>
          <w:sz w:val="18"/>
          <w:szCs w:val="18"/>
        </w:rPr>
        <w:lastRenderedPageBreak/>
        <w:t>Reopen giao dịch.</w:t>
      </w:r>
    </w:p>
    <w:p w14:paraId="19A22B89" w14:textId="77777777" w:rsidR="00435149" w:rsidRPr="00EC1D0B" w:rsidRDefault="00435149">
      <w:pPr>
        <w:pStyle w:val="NormalWeb"/>
        <w:numPr>
          <w:ilvl w:val="0"/>
          <w:numId w:val="39"/>
        </w:numPr>
        <w:spacing w:before="120" w:beforeAutospacing="0" w:line="240" w:lineRule="exact"/>
        <w:rPr>
          <w:color w:val="000000" w:themeColor="text1"/>
          <w:sz w:val="18"/>
          <w:szCs w:val="18"/>
        </w:rPr>
      </w:pPr>
      <w:r w:rsidRPr="00EC1D0B">
        <w:rPr>
          <w:color w:val="000000" w:themeColor="text1"/>
          <w:sz w:val="18"/>
          <w:szCs w:val="18"/>
        </w:rPr>
        <w:t>Duyệt các giao dịch đặc biệt.</w:t>
      </w:r>
    </w:p>
    <w:p w14:paraId="7D6CF943"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Báo cáo</w:t>
      </w:r>
    </w:p>
    <w:p w14:paraId="58A37F04" w14:textId="77777777" w:rsidR="00435149" w:rsidRPr="00EC1D0B" w:rsidRDefault="00435149">
      <w:pPr>
        <w:pStyle w:val="NormalWeb"/>
        <w:numPr>
          <w:ilvl w:val="0"/>
          <w:numId w:val="40"/>
        </w:numPr>
        <w:spacing w:before="120" w:beforeAutospacing="0" w:line="240" w:lineRule="exact"/>
        <w:rPr>
          <w:color w:val="000000" w:themeColor="text1"/>
          <w:sz w:val="18"/>
          <w:szCs w:val="18"/>
        </w:rPr>
      </w:pPr>
      <w:r w:rsidRPr="00EC1D0B">
        <w:rPr>
          <w:color w:val="000000" w:themeColor="text1"/>
          <w:sz w:val="18"/>
          <w:szCs w:val="18"/>
        </w:rPr>
        <w:t>Xem toàn bộ báo cáo.</w:t>
      </w:r>
    </w:p>
    <w:p w14:paraId="134CAA14" w14:textId="77777777" w:rsidR="00435149" w:rsidRPr="00EC1D0B" w:rsidRDefault="00435149">
      <w:pPr>
        <w:pStyle w:val="NormalWeb"/>
        <w:numPr>
          <w:ilvl w:val="0"/>
          <w:numId w:val="40"/>
        </w:numPr>
        <w:spacing w:before="120" w:beforeAutospacing="0" w:line="240" w:lineRule="exact"/>
        <w:rPr>
          <w:color w:val="000000" w:themeColor="text1"/>
          <w:sz w:val="18"/>
          <w:szCs w:val="18"/>
        </w:rPr>
      </w:pPr>
      <w:r w:rsidRPr="00EC1D0B">
        <w:rPr>
          <w:color w:val="000000" w:themeColor="text1"/>
          <w:sz w:val="18"/>
          <w:szCs w:val="18"/>
        </w:rPr>
        <w:t>Xuất báo cáo.</w:t>
      </w:r>
    </w:p>
    <w:p w14:paraId="7F256AC6" w14:textId="77777777" w:rsidR="00435149" w:rsidRPr="00EC1D0B" w:rsidRDefault="00435149">
      <w:pPr>
        <w:pStyle w:val="NormalWeb"/>
        <w:numPr>
          <w:ilvl w:val="0"/>
          <w:numId w:val="40"/>
        </w:numPr>
        <w:spacing w:before="120" w:beforeAutospacing="0" w:line="240" w:lineRule="exact"/>
        <w:rPr>
          <w:color w:val="000000" w:themeColor="text1"/>
          <w:sz w:val="18"/>
          <w:szCs w:val="18"/>
        </w:rPr>
      </w:pPr>
      <w:r w:rsidRPr="00EC1D0B">
        <w:rPr>
          <w:color w:val="000000" w:themeColor="text1"/>
          <w:sz w:val="18"/>
          <w:szCs w:val="18"/>
        </w:rPr>
        <w:t>Dashboard điều hành.</w:t>
      </w:r>
    </w:p>
    <w:p w14:paraId="597E1FE5"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Audit</w:t>
      </w:r>
    </w:p>
    <w:p w14:paraId="569A78AB" w14:textId="77777777" w:rsidR="00435149" w:rsidRPr="00EC1D0B" w:rsidRDefault="00435149">
      <w:pPr>
        <w:pStyle w:val="NormalWeb"/>
        <w:numPr>
          <w:ilvl w:val="0"/>
          <w:numId w:val="41"/>
        </w:numPr>
        <w:spacing w:before="120" w:beforeAutospacing="0" w:line="240" w:lineRule="exact"/>
        <w:rPr>
          <w:color w:val="000000" w:themeColor="text1"/>
          <w:sz w:val="18"/>
          <w:szCs w:val="18"/>
        </w:rPr>
      </w:pPr>
      <w:r w:rsidRPr="00EC1D0B">
        <w:rPr>
          <w:color w:val="000000" w:themeColor="text1"/>
          <w:sz w:val="18"/>
          <w:szCs w:val="18"/>
        </w:rPr>
        <w:t>Xem Audit Log.</w:t>
      </w:r>
    </w:p>
    <w:p w14:paraId="7F142836" w14:textId="77777777" w:rsidR="00435149" w:rsidRPr="00EC1D0B" w:rsidRDefault="00435149">
      <w:pPr>
        <w:pStyle w:val="NormalWeb"/>
        <w:numPr>
          <w:ilvl w:val="0"/>
          <w:numId w:val="41"/>
        </w:numPr>
        <w:spacing w:before="120" w:beforeAutospacing="0" w:line="240" w:lineRule="exact"/>
        <w:rPr>
          <w:color w:val="000000" w:themeColor="text1"/>
          <w:sz w:val="18"/>
          <w:szCs w:val="18"/>
        </w:rPr>
      </w:pPr>
      <w:r w:rsidRPr="00EC1D0B">
        <w:rPr>
          <w:color w:val="000000" w:themeColor="text1"/>
          <w:sz w:val="18"/>
          <w:szCs w:val="18"/>
        </w:rPr>
        <w:t>Xem lịch sử chỉnh sửa.</w:t>
      </w:r>
    </w:p>
    <w:p w14:paraId="12141EA1" w14:textId="5B110C3C" w:rsidR="00435149" w:rsidRPr="00EC1D0B" w:rsidRDefault="00435149">
      <w:pPr>
        <w:pStyle w:val="NormalWeb"/>
        <w:numPr>
          <w:ilvl w:val="0"/>
          <w:numId w:val="41"/>
        </w:numPr>
        <w:spacing w:before="120" w:beforeAutospacing="0" w:line="240" w:lineRule="exact"/>
        <w:rPr>
          <w:color w:val="000000" w:themeColor="text1"/>
          <w:sz w:val="18"/>
          <w:szCs w:val="18"/>
        </w:rPr>
      </w:pPr>
      <w:r w:rsidRPr="00EC1D0B">
        <w:rPr>
          <w:color w:val="000000" w:themeColor="text1"/>
          <w:sz w:val="18"/>
          <w:szCs w:val="18"/>
        </w:rPr>
        <w:t>Xem lịch sử tỷ giá.</w:t>
      </w:r>
    </w:p>
    <w:p w14:paraId="28E7B180"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2. Kế toán tổng hợp (KTTH)</w:t>
      </w:r>
    </w:p>
    <w:p w14:paraId="5B913904"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Phạm vi dữ liệu</w:t>
      </w:r>
    </w:p>
    <w:p w14:paraId="6D452D29"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Toàn bộ hệ thống.</w:t>
      </w:r>
    </w:p>
    <w:p w14:paraId="11E26E84"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 chính</w:t>
      </w:r>
    </w:p>
    <w:p w14:paraId="36B671BB"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tỷ giá</w:t>
      </w:r>
    </w:p>
    <w:p w14:paraId="1035DA1E" w14:textId="77777777" w:rsidR="00435149" w:rsidRPr="00EC1D0B" w:rsidRDefault="00435149">
      <w:pPr>
        <w:pStyle w:val="NormalWeb"/>
        <w:numPr>
          <w:ilvl w:val="0"/>
          <w:numId w:val="42"/>
        </w:numPr>
        <w:spacing w:before="120" w:beforeAutospacing="0" w:line="240" w:lineRule="exact"/>
        <w:rPr>
          <w:color w:val="000000" w:themeColor="text1"/>
          <w:sz w:val="18"/>
          <w:szCs w:val="18"/>
        </w:rPr>
      </w:pPr>
      <w:r w:rsidRPr="00EC1D0B">
        <w:rPr>
          <w:color w:val="000000" w:themeColor="text1"/>
          <w:sz w:val="18"/>
          <w:szCs w:val="18"/>
        </w:rPr>
        <w:t>Tạo tỷ giá.</w:t>
      </w:r>
    </w:p>
    <w:p w14:paraId="7CFD79CD" w14:textId="77777777" w:rsidR="00435149" w:rsidRPr="00EC1D0B" w:rsidRDefault="00435149">
      <w:pPr>
        <w:pStyle w:val="NormalWeb"/>
        <w:numPr>
          <w:ilvl w:val="0"/>
          <w:numId w:val="42"/>
        </w:numPr>
        <w:spacing w:before="120" w:beforeAutospacing="0" w:line="240" w:lineRule="exact"/>
        <w:rPr>
          <w:color w:val="000000" w:themeColor="text1"/>
          <w:sz w:val="18"/>
          <w:szCs w:val="18"/>
        </w:rPr>
      </w:pPr>
      <w:r w:rsidRPr="00EC1D0B">
        <w:rPr>
          <w:color w:val="000000" w:themeColor="text1"/>
          <w:sz w:val="18"/>
          <w:szCs w:val="18"/>
        </w:rPr>
        <w:t>Cập nhật tỷ giá.</w:t>
      </w:r>
    </w:p>
    <w:p w14:paraId="2336A390" w14:textId="77777777" w:rsidR="00435149" w:rsidRPr="00EC1D0B" w:rsidRDefault="00435149">
      <w:pPr>
        <w:pStyle w:val="NormalWeb"/>
        <w:numPr>
          <w:ilvl w:val="0"/>
          <w:numId w:val="42"/>
        </w:numPr>
        <w:spacing w:before="120" w:beforeAutospacing="0" w:line="240" w:lineRule="exact"/>
        <w:rPr>
          <w:color w:val="000000" w:themeColor="text1"/>
          <w:sz w:val="18"/>
          <w:szCs w:val="18"/>
        </w:rPr>
      </w:pPr>
      <w:r w:rsidRPr="00EC1D0B">
        <w:rPr>
          <w:color w:val="000000" w:themeColor="text1"/>
          <w:sz w:val="18"/>
          <w:szCs w:val="18"/>
        </w:rPr>
        <w:t>Duyệt tỷ giá.</w:t>
      </w:r>
    </w:p>
    <w:p w14:paraId="022D88FC" w14:textId="77777777" w:rsidR="00435149" w:rsidRPr="00EC1D0B" w:rsidRDefault="00435149">
      <w:pPr>
        <w:pStyle w:val="NormalWeb"/>
        <w:numPr>
          <w:ilvl w:val="0"/>
          <w:numId w:val="42"/>
        </w:numPr>
        <w:spacing w:before="120" w:beforeAutospacing="0" w:line="240" w:lineRule="exact"/>
        <w:rPr>
          <w:color w:val="000000" w:themeColor="text1"/>
          <w:sz w:val="18"/>
          <w:szCs w:val="18"/>
        </w:rPr>
      </w:pPr>
      <w:r w:rsidRPr="00EC1D0B">
        <w:rPr>
          <w:color w:val="000000" w:themeColor="text1"/>
          <w:sz w:val="18"/>
          <w:szCs w:val="18"/>
        </w:rPr>
        <w:t>Quản lý lịch sử tỷ giá.</w:t>
      </w:r>
    </w:p>
    <w:p w14:paraId="27ECCB78"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quỹ</w:t>
      </w:r>
    </w:p>
    <w:p w14:paraId="42467C9C" w14:textId="77777777" w:rsidR="00435149" w:rsidRPr="00EC1D0B" w:rsidRDefault="00435149">
      <w:pPr>
        <w:pStyle w:val="NormalWeb"/>
        <w:numPr>
          <w:ilvl w:val="0"/>
          <w:numId w:val="43"/>
        </w:numPr>
        <w:spacing w:before="120" w:beforeAutospacing="0" w:line="240" w:lineRule="exact"/>
        <w:rPr>
          <w:color w:val="000000" w:themeColor="text1"/>
          <w:sz w:val="18"/>
          <w:szCs w:val="18"/>
        </w:rPr>
      </w:pPr>
      <w:r w:rsidRPr="00EC1D0B">
        <w:rPr>
          <w:color w:val="000000" w:themeColor="text1"/>
          <w:sz w:val="18"/>
          <w:szCs w:val="18"/>
        </w:rPr>
        <w:t>Quản lý Quỹ chung.</w:t>
      </w:r>
    </w:p>
    <w:p w14:paraId="25273820" w14:textId="77777777" w:rsidR="00435149" w:rsidRPr="00EC1D0B" w:rsidRDefault="00435149">
      <w:pPr>
        <w:pStyle w:val="NormalWeb"/>
        <w:numPr>
          <w:ilvl w:val="0"/>
          <w:numId w:val="43"/>
        </w:numPr>
        <w:spacing w:before="120" w:beforeAutospacing="0" w:line="240" w:lineRule="exact"/>
        <w:rPr>
          <w:color w:val="000000" w:themeColor="text1"/>
          <w:sz w:val="18"/>
          <w:szCs w:val="18"/>
        </w:rPr>
      </w:pPr>
      <w:r w:rsidRPr="00EC1D0B">
        <w:rPr>
          <w:color w:val="000000" w:themeColor="text1"/>
          <w:sz w:val="18"/>
          <w:szCs w:val="18"/>
        </w:rPr>
        <w:t>Quản lý Quỹ A.</w:t>
      </w:r>
    </w:p>
    <w:p w14:paraId="6CA0FA17" w14:textId="77777777" w:rsidR="00435149" w:rsidRPr="00EC1D0B" w:rsidRDefault="00435149">
      <w:pPr>
        <w:pStyle w:val="NormalWeb"/>
        <w:numPr>
          <w:ilvl w:val="0"/>
          <w:numId w:val="43"/>
        </w:numPr>
        <w:spacing w:before="120" w:beforeAutospacing="0" w:line="240" w:lineRule="exact"/>
        <w:rPr>
          <w:color w:val="000000" w:themeColor="text1"/>
          <w:sz w:val="18"/>
          <w:szCs w:val="18"/>
        </w:rPr>
      </w:pPr>
      <w:r w:rsidRPr="00EC1D0B">
        <w:rPr>
          <w:color w:val="000000" w:themeColor="text1"/>
          <w:sz w:val="18"/>
          <w:szCs w:val="18"/>
        </w:rPr>
        <w:t>Theo dõi quỹ chi nhánh.</w:t>
      </w:r>
    </w:p>
    <w:p w14:paraId="76A735B8" w14:textId="77777777" w:rsidR="00435149" w:rsidRPr="00EC1D0B" w:rsidRDefault="00435149">
      <w:pPr>
        <w:pStyle w:val="NormalWeb"/>
        <w:numPr>
          <w:ilvl w:val="0"/>
          <w:numId w:val="43"/>
        </w:numPr>
        <w:spacing w:before="120" w:beforeAutospacing="0" w:line="240" w:lineRule="exact"/>
        <w:rPr>
          <w:color w:val="000000" w:themeColor="text1"/>
          <w:sz w:val="18"/>
          <w:szCs w:val="18"/>
        </w:rPr>
      </w:pPr>
      <w:r w:rsidRPr="00EC1D0B">
        <w:rPr>
          <w:color w:val="000000" w:themeColor="text1"/>
          <w:sz w:val="18"/>
          <w:szCs w:val="18"/>
        </w:rPr>
        <w:t>Điều động vốn.</w:t>
      </w:r>
    </w:p>
    <w:p w14:paraId="07C4CD4E"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giao dịch</w:t>
      </w:r>
    </w:p>
    <w:p w14:paraId="2404EDBF" w14:textId="77777777" w:rsidR="00435149" w:rsidRPr="00EC1D0B" w:rsidRDefault="00435149">
      <w:pPr>
        <w:pStyle w:val="NormalWeb"/>
        <w:numPr>
          <w:ilvl w:val="0"/>
          <w:numId w:val="44"/>
        </w:numPr>
        <w:spacing w:before="120" w:beforeAutospacing="0" w:line="240" w:lineRule="exact"/>
        <w:rPr>
          <w:color w:val="000000" w:themeColor="text1"/>
          <w:sz w:val="18"/>
          <w:szCs w:val="18"/>
        </w:rPr>
      </w:pPr>
      <w:r w:rsidRPr="00EC1D0B">
        <w:rPr>
          <w:color w:val="000000" w:themeColor="text1"/>
          <w:sz w:val="18"/>
          <w:szCs w:val="18"/>
        </w:rPr>
        <w:t>Xem toàn bộ giao dịch.</w:t>
      </w:r>
    </w:p>
    <w:p w14:paraId="6C218C01" w14:textId="77777777" w:rsidR="00435149" w:rsidRPr="00EC1D0B" w:rsidRDefault="00435149">
      <w:pPr>
        <w:pStyle w:val="NormalWeb"/>
        <w:numPr>
          <w:ilvl w:val="0"/>
          <w:numId w:val="44"/>
        </w:numPr>
        <w:spacing w:before="120" w:beforeAutospacing="0" w:line="240" w:lineRule="exact"/>
        <w:rPr>
          <w:color w:val="000000" w:themeColor="text1"/>
          <w:sz w:val="18"/>
          <w:szCs w:val="18"/>
        </w:rPr>
      </w:pPr>
      <w:r w:rsidRPr="00EC1D0B">
        <w:rPr>
          <w:color w:val="000000" w:themeColor="text1"/>
          <w:sz w:val="18"/>
          <w:szCs w:val="18"/>
        </w:rPr>
        <w:t>Reopen giao dịch.</w:t>
      </w:r>
    </w:p>
    <w:p w14:paraId="5E04F77A" w14:textId="77777777" w:rsidR="00435149" w:rsidRPr="00EC1D0B" w:rsidRDefault="00435149">
      <w:pPr>
        <w:pStyle w:val="NormalWeb"/>
        <w:numPr>
          <w:ilvl w:val="0"/>
          <w:numId w:val="44"/>
        </w:numPr>
        <w:spacing w:before="120" w:beforeAutospacing="0" w:line="240" w:lineRule="exact"/>
        <w:rPr>
          <w:color w:val="000000" w:themeColor="text1"/>
          <w:sz w:val="18"/>
          <w:szCs w:val="18"/>
        </w:rPr>
      </w:pPr>
      <w:r w:rsidRPr="00EC1D0B">
        <w:rPr>
          <w:color w:val="000000" w:themeColor="text1"/>
          <w:sz w:val="18"/>
          <w:szCs w:val="18"/>
        </w:rPr>
        <w:t>Xem lịch sử chỉnh sửa.</w:t>
      </w:r>
    </w:p>
    <w:p w14:paraId="7F96D98F"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Đối chiếu</w:t>
      </w:r>
    </w:p>
    <w:p w14:paraId="592545C6"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Parse báo cáo WU.</w:t>
      </w:r>
    </w:p>
    <w:p w14:paraId="05F29C51"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Parse báo cáo MoneyGram.</w:t>
      </w:r>
    </w:p>
    <w:p w14:paraId="47638BAB"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Đối chiếu WU Journal.</w:t>
      </w:r>
    </w:p>
    <w:p w14:paraId="50F1FA75"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Đối chiếu MoneyGram Journal.</w:t>
      </w:r>
    </w:p>
    <w:p w14:paraId="6E224473"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lastRenderedPageBreak/>
        <w:t>Đối chiếu ngân hàng.</w:t>
      </w:r>
    </w:p>
    <w:p w14:paraId="33A8E9D6"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Đối chiếu quỹ.</w:t>
      </w:r>
    </w:p>
    <w:p w14:paraId="721F8C88"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Báo cáo</w:t>
      </w:r>
    </w:p>
    <w:p w14:paraId="3F5F3CC9" w14:textId="77777777" w:rsidR="00435149" w:rsidRPr="00EC1D0B" w:rsidRDefault="00435149">
      <w:pPr>
        <w:pStyle w:val="NormalWeb"/>
        <w:numPr>
          <w:ilvl w:val="0"/>
          <w:numId w:val="46"/>
        </w:numPr>
        <w:spacing w:before="120" w:beforeAutospacing="0" w:line="240" w:lineRule="exact"/>
        <w:rPr>
          <w:color w:val="000000" w:themeColor="text1"/>
          <w:sz w:val="18"/>
          <w:szCs w:val="18"/>
        </w:rPr>
      </w:pPr>
      <w:r w:rsidRPr="00EC1D0B">
        <w:rPr>
          <w:color w:val="000000" w:themeColor="text1"/>
          <w:sz w:val="18"/>
          <w:szCs w:val="18"/>
        </w:rPr>
        <w:t>Xem toàn bộ báo cáo.</w:t>
      </w:r>
    </w:p>
    <w:p w14:paraId="43ABBCC4" w14:textId="77777777" w:rsidR="00435149" w:rsidRPr="00EC1D0B" w:rsidRDefault="00435149">
      <w:pPr>
        <w:pStyle w:val="NormalWeb"/>
        <w:numPr>
          <w:ilvl w:val="0"/>
          <w:numId w:val="46"/>
        </w:numPr>
        <w:spacing w:before="120" w:beforeAutospacing="0" w:line="240" w:lineRule="exact"/>
        <w:rPr>
          <w:color w:val="000000" w:themeColor="text1"/>
          <w:sz w:val="18"/>
          <w:szCs w:val="18"/>
        </w:rPr>
      </w:pPr>
      <w:r w:rsidRPr="00EC1D0B">
        <w:rPr>
          <w:color w:val="000000" w:themeColor="text1"/>
          <w:sz w:val="18"/>
          <w:szCs w:val="18"/>
        </w:rPr>
        <w:t>Xuất báo cáo.</w:t>
      </w:r>
    </w:p>
    <w:p w14:paraId="2E758B90"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Audit</w:t>
      </w:r>
    </w:p>
    <w:p w14:paraId="07761E01" w14:textId="6C37F27F" w:rsidR="00435149" w:rsidRPr="00EC1D0B" w:rsidRDefault="00435149">
      <w:pPr>
        <w:pStyle w:val="NormalWeb"/>
        <w:numPr>
          <w:ilvl w:val="0"/>
          <w:numId w:val="47"/>
        </w:numPr>
        <w:spacing w:before="120" w:beforeAutospacing="0" w:line="240" w:lineRule="exact"/>
        <w:rPr>
          <w:color w:val="000000" w:themeColor="text1"/>
          <w:sz w:val="18"/>
          <w:szCs w:val="18"/>
        </w:rPr>
      </w:pPr>
      <w:r w:rsidRPr="00EC1D0B">
        <w:rPr>
          <w:color w:val="000000" w:themeColor="text1"/>
          <w:sz w:val="18"/>
          <w:szCs w:val="18"/>
        </w:rPr>
        <w:t>Xem Audit Log.</w:t>
      </w:r>
    </w:p>
    <w:p w14:paraId="5969AE74"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3. Tài khoản Chi nhánh</w:t>
      </w:r>
    </w:p>
    <w:p w14:paraId="46568AC8"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Mỗi chi nhánh có một hoặc nhiều tài khoản.</w:t>
      </w:r>
    </w:p>
    <w:p w14:paraId="0116F10E"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82A43C1"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NCT</w:t>
      </w:r>
    </w:p>
    <w:p w14:paraId="3876409F"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Tao Đàn</w:t>
      </w:r>
    </w:p>
    <w:p w14:paraId="2B99DC38"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Lê Hồng Phong</w:t>
      </w:r>
    </w:p>
    <w:p w14:paraId="48A21C9F"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Bảy Hiền</w:t>
      </w:r>
    </w:p>
    <w:p w14:paraId="0E30D628"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An Đông</w:t>
      </w:r>
    </w:p>
    <w:p w14:paraId="02948092"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Phạm vi dữ liệu</w:t>
      </w:r>
    </w:p>
    <w:p w14:paraId="161511D2"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Chỉ dữ liệu thuộc chi nhánh được gán.</w:t>
      </w:r>
    </w:p>
    <w:p w14:paraId="41596249"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 quỹ</w:t>
      </w:r>
    </w:p>
    <w:p w14:paraId="1D1C4F75"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Xem quỹ chi nhánh.</w:t>
      </w:r>
    </w:p>
    <w:p w14:paraId="6220F32D"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Mở ca.</w:t>
      </w:r>
    </w:p>
    <w:p w14:paraId="251DDD9D"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Đóng ca.</w:t>
      </w:r>
    </w:p>
    <w:p w14:paraId="05CBA8D4"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Kiểm quỹ đầu ca.</w:t>
      </w:r>
    </w:p>
    <w:p w14:paraId="711889DB"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556D8347"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Tạo yêu cầu điều động vốn.</w:t>
      </w:r>
    </w:p>
    <w:p w14:paraId="65522A36"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Xác nhận nhận vốn.</w:t>
      </w:r>
    </w:p>
    <w:p w14:paraId="1C2A3748"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 giao dịch</w:t>
      </w:r>
    </w:p>
    <w:p w14:paraId="1A977A95"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Western Union</w:t>
      </w:r>
    </w:p>
    <w:p w14:paraId="40466D29" w14:textId="77777777" w:rsidR="00435149" w:rsidRPr="00EC1D0B" w:rsidRDefault="00435149">
      <w:pPr>
        <w:pStyle w:val="NormalWeb"/>
        <w:numPr>
          <w:ilvl w:val="0"/>
          <w:numId w:val="50"/>
        </w:numPr>
        <w:spacing w:before="120" w:beforeAutospacing="0" w:line="240" w:lineRule="exact"/>
        <w:rPr>
          <w:color w:val="000000" w:themeColor="text1"/>
          <w:sz w:val="18"/>
          <w:szCs w:val="18"/>
        </w:rPr>
      </w:pPr>
      <w:r w:rsidRPr="00EC1D0B">
        <w:rPr>
          <w:color w:val="000000" w:themeColor="text1"/>
          <w:sz w:val="18"/>
          <w:szCs w:val="18"/>
        </w:rPr>
        <w:t>Tạo giao dịch.</w:t>
      </w:r>
    </w:p>
    <w:p w14:paraId="68D69F39" w14:textId="77777777" w:rsidR="00435149" w:rsidRPr="00EC1D0B" w:rsidRDefault="00435149">
      <w:pPr>
        <w:pStyle w:val="NormalWeb"/>
        <w:numPr>
          <w:ilvl w:val="0"/>
          <w:numId w:val="50"/>
        </w:numPr>
        <w:spacing w:before="120" w:beforeAutospacing="0" w:line="240" w:lineRule="exact"/>
        <w:rPr>
          <w:color w:val="000000" w:themeColor="text1"/>
          <w:sz w:val="18"/>
          <w:szCs w:val="18"/>
        </w:rPr>
      </w:pPr>
      <w:r w:rsidRPr="00EC1D0B">
        <w:rPr>
          <w:color w:val="000000" w:themeColor="text1"/>
          <w:sz w:val="18"/>
          <w:szCs w:val="18"/>
        </w:rPr>
        <w:t>Cập nhật giao dịch.</w:t>
      </w:r>
    </w:p>
    <w:p w14:paraId="0CA74C0A" w14:textId="77777777" w:rsidR="00435149" w:rsidRPr="00EC1D0B" w:rsidRDefault="00435149">
      <w:pPr>
        <w:pStyle w:val="NormalWeb"/>
        <w:numPr>
          <w:ilvl w:val="0"/>
          <w:numId w:val="50"/>
        </w:numPr>
        <w:spacing w:before="120" w:beforeAutospacing="0" w:line="240" w:lineRule="exact"/>
        <w:rPr>
          <w:color w:val="000000" w:themeColor="text1"/>
          <w:sz w:val="18"/>
          <w:szCs w:val="18"/>
        </w:rPr>
      </w:pPr>
      <w:r w:rsidRPr="00EC1D0B">
        <w:rPr>
          <w:color w:val="000000" w:themeColor="text1"/>
          <w:sz w:val="18"/>
          <w:szCs w:val="18"/>
        </w:rPr>
        <w:t>Tra cứu giao dịch.</w:t>
      </w:r>
    </w:p>
    <w:p w14:paraId="091CD88E"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MoneyGram</w:t>
      </w:r>
    </w:p>
    <w:p w14:paraId="32AC668D" w14:textId="77777777" w:rsidR="00435149" w:rsidRPr="00EC1D0B" w:rsidRDefault="00435149">
      <w:pPr>
        <w:pStyle w:val="NormalWeb"/>
        <w:numPr>
          <w:ilvl w:val="0"/>
          <w:numId w:val="51"/>
        </w:numPr>
        <w:spacing w:before="120" w:beforeAutospacing="0" w:line="240" w:lineRule="exact"/>
        <w:rPr>
          <w:color w:val="000000" w:themeColor="text1"/>
          <w:sz w:val="18"/>
          <w:szCs w:val="18"/>
        </w:rPr>
      </w:pPr>
      <w:r w:rsidRPr="00EC1D0B">
        <w:rPr>
          <w:color w:val="000000" w:themeColor="text1"/>
          <w:sz w:val="18"/>
          <w:szCs w:val="18"/>
        </w:rPr>
        <w:t>Tạo giao dịch.</w:t>
      </w:r>
    </w:p>
    <w:p w14:paraId="1AE6F416" w14:textId="77777777" w:rsidR="00435149" w:rsidRPr="00EC1D0B" w:rsidRDefault="00435149">
      <w:pPr>
        <w:pStyle w:val="NormalWeb"/>
        <w:numPr>
          <w:ilvl w:val="0"/>
          <w:numId w:val="51"/>
        </w:numPr>
        <w:spacing w:before="120" w:beforeAutospacing="0" w:line="240" w:lineRule="exact"/>
        <w:rPr>
          <w:color w:val="000000" w:themeColor="text1"/>
          <w:sz w:val="18"/>
          <w:szCs w:val="18"/>
        </w:rPr>
      </w:pPr>
      <w:r w:rsidRPr="00EC1D0B">
        <w:rPr>
          <w:color w:val="000000" w:themeColor="text1"/>
          <w:sz w:val="18"/>
          <w:szCs w:val="18"/>
        </w:rPr>
        <w:lastRenderedPageBreak/>
        <w:t>Cập nhật giao dịch.</w:t>
      </w:r>
    </w:p>
    <w:p w14:paraId="292EA0B3" w14:textId="77777777" w:rsidR="00435149" w:rsidRPr="00EC1D0B" w:rsidRDefault="00435149">
      <w:pPr>
        <w:pStyle w:val="NormalWeb"/>
        <w:numPr>
          <w:ilvl w:val="0"/>
          <w:numId w:val="51"/>
        </w:numPr>
        <w:spacing w:before="120" w:beforeAutospacing="0" w:line="240" w:lineRule="exact"/>
        <w:rPr>
          <w:color w:val="000000" w:themeColor="text1"/>
          <w:sz w:val="18"/>
          <w:szCs w:val="18"/>
        </w:rPr>
      </w:pPr>
      <w:r w:rsidRPr="00EC1D0B">
        <w:rPr>
          <w:color w:val="000000" w:themeColor="text1"/>
          <w:sz w:val="18"/>
          <w:szCs w:val="18"/>
        </w:rPr>
        <w:t>Tra cứu giao dịch.</w:t>
      </w:r>
    </w:p>
    <w:p w14:paraId="7CD7A90C"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Ngoại tệ</w:t>
      </w:r>
    </w:p>
    <w:p w14:paraId="787D3023" w14:textId="77777777" w:rsidR="00435149" w:rsidRPr="00EC1D0B" w:rsidRDefault="00435149">
      <w:pPr>
        <w:pStyle w:val="NormalWeb"/>
        <w:numPr>
          <w:ilvl w:val="0"/>
          <w:numId w:val="52"/>
        </w:numPr>
        <w:spacing w:before="120" w:beforeAutospacing="0" w:line="240" w:lineRule="exact"/>
        <w:rPr>
          <w:color w:val="000000" w:themeColor="text1"/>
          <w:sz w:val="18"/>
          <w:szCs w:val="18"/>
        </w:rPr>
      </w:pPr>
      <w:r w:rsidRPr="00EC1D0B">
        <w:rPr>
          <w:color w:val="000000" w:themeColor="text1"/>
          <w:sz w:val="18"/>
          <w:szCs w:val="18"/>
        </w:rPr>
        <w:t>Tạo giao dịch mua ngoại tệ.</w:t>
      </w:r>
    </w:p>
    <w:p w14:paraId="75AC9570" w14:textId="77777777" w:rsidR="00435149" w:rsidRPr="00EC1D0B" w:rsidRDefault="00435149">
      <w:pPr>
        <w:pStyle w:val="NormalWeb"/>
        <w:numPr>
          <w:ilvl w:val="0"/>
          <w:numId w:val="52"/>
        </w:numPr>
        <w:spacing w:before="120" w:beforeAutospacing="0" w:line="240" w:lineRule="exact"/>
        <w:rPr>
          <w:color w:val="000000" w:themeColor="text1"/>
          <w:sz w:val="18"/>
          <w:szCs w:val="18"/>
        </w:rPr>
      </w:pPr>
      <w:r w:rsidRPr="00EC1D0B">
        <w:rPr>
          <w:color w:val="000000" w:themeColor="text1"/>
          <w:sz w:val="18"/>
          <w:szCs w:val="18"/>
        </w:rPr>
        <w:t>Tạo giao dịch bán ngoại tệ.</w:t>
      </w:r>
    </w:p>
    <w:p w14:paraId="78EDEB16" w14:textId="77777777" w:rsidR="00435149" w:rsidRPr="00EC1D0B" w:rsidRDefault="00435149">
      <w:pPr>
        <w:pStyle w:val="NormalWeb"/>
        <w:numPr>
          <w:ilvl w:val="0"/>
          <w:numId w:val="52"/>
        </w:numPr>
        <w:spacing w:before="120" w:beforeAutospacing="0" w:line="240" w:lineRule="exact"/>
        <w:rPr>
          <w:color w:val="000000" w:themeColor="text1"/>
          <w:sz w:val="18"/>
          <w:szCs w:val="18"/>
        </w:rPr>
      </w:pPr>
      <w:r w:rsidRPr="00EC1D0B">
        <w:rPr>
          <w:color w:val="000000" w:themeColor="text1"/>
          <w:sz w:val="18"/>
          <w:szCs w:val="18"/>
        </w:rPr>
        <w:t>Điều chỉnh tỷ giá trong biên độ cho phép.</w:t>
      </w:r>
    </w:p>
    <w:p w14:paraId="5A609F81"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Hạn chế</w:t>
      </w:r>
    </w:p>
    <w:p w14:paraId="47D40316"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w:t>
      </w:r>
    </w:p>
    <w:p w14:paraId="2B873A0F"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Xóa giao dịch.</w:t>
      </w:r>
    </w:p>
    <w:p w14:paraId="7DCB2DD5"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Xóa lịch sử giao dịch.</w:t>
      </w:r>
    </w:p>
    <w:p w14:paraId="76AA4328"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Xóa Audit Log.</w:t>
      </w:r>
    </w:p>
    <w:p w14:paraId="7CDF3C41"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Xem dữ liệu chi nhánh khác.</w:t>
      </w:r>
    </w:p>
    <w:p w14:paraId="1B178B04"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Xem Quỹ chung.</w:t>
      </w:r>
    </w:p>
    <w:p w14:paraId="713CE69A"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Xem Quỹ A toàn công ty.</w:t>
      </w:r>
    </w:p>
    <w:p w14:paraId="48678D18"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Xem ngân hàng.</w:t>
      </w:r>
    </w:p>
    <w:p w14:paraId="5EF8AF6F" w14:textId="29134C3B"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Xem báo cáo toàn công ty.</w:t>
      </w:r>
    </w:p>
    <w:p w14:paraId="056F0D5E"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4. Auditor</w:t>
      </w:r>
    </w:p>
    <w:p w14:paraId="10609309"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Phạm vi dữ liệu</w:t>
      </w:r>
    </w:p>
    <w:p w14:paraId="63F58979"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Toàn hệ thống.</w:t>
      </w:r>
    </w:p>
    <w:p w14:paraId="5DA7D28D"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w:t>
      </w:r>
    </w:p>
    <w:p w14:paraId="0A456522"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dữ liệu.</w:t>
      </w:r>
    </w:p>
    <w:p w14:paraId="23459123"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giao dịch.</w:t>
      </w:r>
    </w:p>
    <w:p w14:paraId="3EDD9FA4"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báo cáo.</w:t>
      </w:r>
    </w:p>
    <w:p w14:paraId="57422BB2"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Audit Log.</w:t>
      </w:r>
    </w:p>
    <w:p w14:paraId="209332B1"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lịch sử tỷ giá.</w:t>
      </w:r>
    </w:p>
    <w:p w14:paraId="4A0C80C6"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lịch sử điều động vốn.</w:t>
      </w:r>
    </w:p>
    <w:p w14:paraId="5CB508EA"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lịch sử chỉnh sửa giao dịch.</w:t>
      </w:r>
    </w:p>
    <w:p w14:paraId="2823E2CF"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Hạn chế</w:t>
      </w:r>
    </w:p>
    <w:p w14:paraId="03C0E4F6"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Read Only.</w:t>
      </w:r>
    </w:p>
    <w:p w14:paraId="1A1C68F7"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w:t>
      </w:r>
    </w:p>
    <w:p w14:paraId="4EF39D07" w14:textId="77777777" w:rsidR="00435149" w:rsidRPr="00EC1D0B" w:rsidRDefault="00435149">
      <w:pPr>
        <w:pStyle w:val="NormalWeb"/>
        <w:numPr>
          <w:ilvl w:val="0"/>
          <w:numId w:val="55"/>
        </w:numPr>
        <w:spacing w:before="120" w:beforeAutospacing="0" w:line="240" w:lineRule="exact"/>
        <w:rPr>
          <w:color w:val="000000" w:themeColor="text1"/>
          <w:sz w:val="18"/>
          <w:szCs w:val="18"/>
        </w:rPr>
      </w:pPr>
      <w:r w:rsidRPr="00EC1D0B">
        <w:rPr>
          <w:color w:val="000000" w:themeColor="text1"/>
          <w:sz w:val="18"/>
          <w:szCs w:val="18"/>
        </w:rPr>
        <w:t>Tạo dữ liệu.</w:t>
      </w:r>
    </w:p>
    <w:p w14:paraId="72DBF274" w14:textId="77777777" w:rsidR="00435149" w:rsidRPr="00EC1D0B" w:rsidRDefault="00435149">
      <w:pPr>
        <w:pStyle w:val="NormalWeb"/>
        <w:numPr>
          <w:ilvl w:val="0"/>
          <w:numId w:val="55"/>
        </w:numPr>
        <w:spacing w:before="120" w:beforeAutospacing="0" w:line="240" w:lineRule="exact"/>
        <w:rPr>
          <w:color w:val="000000" w:themeColor="text1"/>
          <w:sz w:val="18"/>
          <w:szCs w:val="18"/>
        </w:rPr>
      </w:pPr>
      <w:r w:rsidRPr="00EC1D0B">
        <w:rPr>
          <w:color w:val="000000" w:themeColor="text1"/>
          <w:sz w:val="18"/>
          <w:szCs w:val="18"/>
        </w:rPr>
        <w:t>Sửa dữ liệu.</w:t>
      </w:r>
    </w:p>
    <w:p w14:paraId="7AF12EF8" w14:textId="77777777" w:rsidR="00435149" w:rsidRPr="00EC1D0B" w:rsidRDefault="00435149">
      <w:pPr>
        <w:pStyle w:val="NormalWeb"/>
        <w:numPr>
          <w:ilvl w:val="0"/>
          <w:numId w:val="55"/>
        </w:numPr>
        <w:spacing w:before="120" w:beforeAutospacing="0" w:line="240" w:lineRule="exact"/>
        <w:rPr>
          <w:color w:val="000000" w:themeColor="text1"/>
          <w:sz w:val="18"/>
          <w:szCs w:val="18"/>
        </w:rPr>
      </w:pPr>
      <w:r w:rsidRPr="00EC1D0B">
        <w:rPr>
          <w:color w:val="000000" w:themeColor="text1"/>
          <w:sz w:val="18"/>
          <w:szCs w:val="18"/>
        </w:rPr>
        <w:lastRenderedPageBreak/>
        <w:t>Xóa dữ liệu.</w:t>
      </w:r>
    </w:p>
    <w:p w14:paraId="547F30C6" w14:textId="08D2A708" w:rsidR="00435149" w:rsidRPr="00EC1D0B" w:rsidRDefault="00435149">
      <w:pPr>
        <w:pStyle w:val="NormalWeb"/>
        <w:numPr>
          <w:ilvl w:val="0"/>
          <w:numId w:val="55"/>
        </w:numPr>
        <w:spacing w:before="120" w:beforeAutospacing="0" w:line="240" w:lineRule="exact"/>
        <w:rPr>
          <w:color w:val="000000" w:themeColor="text1"/>
          <w:sz w:val="18"/>
          <w:szCs w:val="18"/>
        </w:rPr>
      </w:pPr>
      <w:r w:rsidRPr="00EC1D0B">
        <w:rPr>
          <w:color w:val="000000" w:themeColor="text1"/>
          <w:sz w:val="18"/>
          <w:szCs w:val="18"/>
        </w:rPr>
        <w:t>Duyệt dữ liệu.</w:t>
      </w:r>
    </w:p>
    <w:p w14:paraId="2E7EF399"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2.3 Ma trận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304"/>
        <w:gridCol w:w="543"/>
        <w:gridCol w:w="1277"/>
        <w:gridCol w:w="716"/>
      </w:tblGrid>
      <w:tr w:rsidR="00435149" w:rsidRPr="00EC1D0B" w14:paraId="17E85415" w14:textId="77777777">
        <w:trPr>
          <w:tblHeader/>
          <w:tblCellSpacing w:w="15" w:type="dxa"/>
        </w:trPr>
        <w:tc>
          <w:tcPr>
            <w:tcW w:w="0" w:type="auto"/>
            <w:vAlign w:val="center"/>
            <w:hideMark/>
          </w:tcPr>
          <w:p w14:paraId="5753FBFD" w14:textId="77777777" w:rsidR="00435149" w:rsidRPr="00EC1D0B" w:rsidRDefault="00435149" w:rsidP="00EC1D0B">
            <w:pPr>
              <w:spacing w:before="120" w:line="240" w:lineRule="exact"/>
              <w:jc w:val="center"/>
              <w:rPr>
                <w:b/>
                <w:bCs/>
                <w:color w:val="000000" w:themeColor="text1"/>
                <w:sz w:val="18"/>
                <w:szCs w:val="18"/>
              </w:rPr>
            </w:pPr>
            <w:r w:rsidRPr="00EC1D0B">
              <w:rPr>
                <w:b/>
                <w:bCs/>
                <w:color w:val="000000" w:themeColor="text1"/>
                <w:sz w:val="18"/>
                <w:szCs w:val="18"/>
              </w:rPr>
              <w:t>Chức năng</w:t>
            </w:r>
          </w:p>
        </w:tc>
        <w:tc>
          <w:tcPr>
            <w:tcW w:w="0" w:type="auto"/>
            <w:vAlign w:val="center"/>
            <w:hideMark/>
          </w:tcPr>
          <w:p w14:paraId="4BF6F6B8" w14:textId="77777777" w:rsidR="00435149" w:rsidRPr="00EC1D0B" w:rsidRDefault="00435149" w:rsidP="00EC1D0B">
            <w:pPr>
              <w:spacing w:before="120" w:line="240" w:lineRule="exact"/>
              <w:jc w:val="center"/>
              <w:rPr>
                <w:b/>
                <w:bCs/>
                <w:color w:val="000000" w:themeColor="text1"/>
                <w:sz w:val="18"/>
                <w:szCs w:val="18"/>
              </w:rPr>
            </w:pPr>
            <w:r w:rsidRPr="00EC1D0B">
              <w:rPr>
                <w:b/>
                <w:bCs/>
                <w:color w:val="000000" w:themeColor="text1"/>
                <w:sz w:val="18"/>
                <w:szCs w:val="18"/>
              </w:rPr>
              <w:t>GĐ</w:t>
            </w:r>
          </w:p>
        </w:tc>
        <w:tc>
          <w:tcPr>
            <w:tcW w:w="0" w:type="auto"/>
            <w:vAlign w:val="center"/>
            <w:hideMark/>
          </w:tcPr>
          <w:p w14:paraId="5C63DA91" w14:textId="77777777" w:rsidR="00435149" w:rsidRPr="00EC1D0B" w:rsidRDefault="00435149" w:rsidP="00EC1D0B">
            <w:pPr>
              <w:spacing w:before="120" w:line="240" w:lineRule="exact"/>
              <w:jc w:val="center"/>
              <w:rPr>
                <w:b/>
                <w:bCs/>
                <w:color w:val="000000" w:themeColor="text1"/>
                <w:sz w:val="18"/>
                <w:szCs w:val="18"/>
              </w:rPr>
            </w:pPr>
            <w:r w:rsidRPr="00EC1D0B">
              <w:rPr>
                <w:b/>
                <w:bCs/>
                <w:color w:val="000000" w:themeColor="text1"/>
                <w:sz w:val="18"/>
                <w:szCs w:val="18"/>
              </w:rPr>
              <w:t>KTTH</w:t>
            </w:r>
          </w:p>
        </w:tc>
        <w:tc>
          <w:tcPr>
            <w:tcW w:w="0" w:type="auto"/>
            <w:vAlign w:val="center"/>
            <w:hideMark/>
          </w:tcPr>
          <w:p w14:paraId="7DC4D1D3" w14:textId="77777777" w:rsidR="00435149" w:rsidRPr="00EC1D0B" w:rsidRDefault="00435149" w:rsidP="00EC1D0B">
            <w:pPr>
              <w:spacing w:before="120" w:line="240" w:lineRule="exact"/>
              <w:jc w:val="center"/>
              <w:rPr>
                <w:b/>
                <w:bCs/>
                <w:color w:val="000000" w:themeColor="text1"/>
                <w:sz w:val="18"/>
                <w:szCs w:val="18"/>
              </w:rPr>
            </w:pPr>
            <w:r w:rsidRPr="00EC1D0B">
              <w:rPr>
                <w:b/>
                <w:bCs/>
                <w:color w:val="000000" w:themeColor="text1"/>
                <w:sz w:val="18"/>
                <w:szCs w:val="18"/>
              </w:rPr>
              <w:t>Chi nhánh</w:t>
            </w:r>
          </w:p>
        </w:tc>
        <w:tc>
          <w:tcPr>
            <w:tcW w:w="0" w:type="auto"/>
            <w:vAlign w:val="center"/>
            <w:hideMark/>
          </w:tcPr>
          <w:p w14:paraId="02B2941A" w14:textId="77777777" w:rsidR="00435149" w:rsidRPr="00EC1D0B" w:rsidRDefault="00435149" w:rsidP="00EC1D0B">
            <w:pPr>
              <w:spacing w:before="120" w:line="240" w:lineRule="exact"/>
              <w:jc w:val="center"/>
              <w:rPr>
                <w:b/>
                <w:bCs/>
                <w:color w:val="000000" w:themeColor="text1"/>
                <w:sz w:val="18"/>
                <w:szCs w:val="18"/>
              </w:rPr>
            </w:pPr>
            <w:r w:rsidRPr="00EC1D0B">
              <w:rPr>
                <w:b/>
                <w:bCs/>
                <w:color w:val="000000" w:themeColor="text1"/>
                <w:sz w:val="18"/>
                <w:szCs w:val="18"/>
              </w:rPr>
              <w:t>Auditor</w:t>
            </w:r>
          </w:p>
        </w:tc>
      </w:tr>
      <w:tr w:rsidR="00435149" w:rsidRPr="00EC1D0B" w14:paraId="5AF18F59" w14:textId="77777777">
        <w:trPr>
          <w:tblCellSpacing w:w="15" w:type="dxa"/>
        </w:trPr>
        <w:tc>
          <w:tcPr>
            <w:tcW w:w="0" w:type="auto"/>
            <w:vAlign w:val="center"/>
            <w:hideMark/>
          </w:tcPr>
          <w:p w14:paraId="46EE6AAB"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Quản lý tài khoản</w:t>
            </w:r>
          </w:p>
        </w:tc>
        <w:tc>
          <w:tcPr>
            <w:tcW w:w="0" w:type="auto"/>
            <w:vAlign w:val="center"/>
            <w:hideMark/>
          </w:tcPr>
          <w:p w14:paraId="437F0613"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7B18EC94"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638D644"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D80A2C7"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r>
      <w:tr w:rsidR="00435149" w:rsidRPr="00EC1D0B" w14:paraId="1B165CAB" w14:textId="77777777">
        <w:trPr>
          <w:tblCellSpacing w:w="15" w:type="dxa"/>
        </w:trPr>
        <w:tc>
          <w:tcPr>
            <w:tcW w:w="0" w:type="auto"/>
            <w:vAlign w:val="center"/>
            <w:hideMark/>
          </w:tcPr>
          <w:p w14:paraId="0015281F"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Quản lý tỷ giá</w:t>
            </w:r>
          </w:p>
        </w:tc>
        <w:tc>
          <w:tcPr>
            <w:tcW w:w="0" w:type="auto"/>
            <w:vAlign w:val="center"/>
            <w:hideMark/>
          </w:tcPr>
          <w:p w14:paraId="46B0D81F"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95FF336"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102067B"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5BF6871"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01B542DC" w14:textId="77777777">
        <w:trPr>
          <w:tblCellSpacing w:w="15" w:type="dxa"/>
        </w:trPr>
        <w:tc>
          <w:tcPr>
            <w:tcW w:w="0" w:type="auto"/>
            <w:vAlign w:val="center"/>
            <w:hideMark/>
          </w:tcPr>
          <w:p w14:paraId="43EDC6A4"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Điều chỉnh tỷ giá trong biên độ</w:t>
            </w:r>
          </w:p>
        </w:tc>
        <w:tc>
          <w:tcPr>
            <w:tcW w:w="0" w:type="auto"/>
            <w:vAlign w:val="center"/>
            <w:hideMark/>
          </w:tcPr>
          <w:p w14:paraId="13EA561A"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1FF5D2BA"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34A1F4A6"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4335E4B"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5657D989" w14:textId="77777777">
        <w:trPr>
          <w:tblCellSpacing w:w="15" w:type="dxa"/>
        </w:trPr>
        <w:tc>
          <w:tcPr>
            <w:tcW w:w="0" w:type="auto"/>
            <w:vAlign w:val="center"/>
            <w:hideMark/>
          </w:tcPr>
          <w:p w14:paraId="21D29CB5"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Quản lý Quỹ chung</w:t>
            </w:r>
          </w:p>
        </w:tc>
        <w:tc>
          <w:tcPr>
            <w:tcW w:w="0" w:type="auto"/>
            <w:vAlign w:val="center"/>
            <w:hideMark/>
          </w:tcPr>
          <w:p w14:paraId="27D29ABC"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586D3A5"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3072475F"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2B28C69A"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3C23DCC9" w14:textId="77777777">
        <w:trPr>
          <w:tblCellSpacing w:w="15" w:type="dxa"/>
        </w:trPr>
        <w:tc>
          <w:tcPr>
            <w:tcW w:w="0" w:type="auto"/>
            <w:vAlign w:val="center"/>
            <w:hideMark/>
          </w:tcPr>
          <w:p w14:paraId="03414393"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Quản lý Quỹ A</w:t>
            </w:r>
          </w:p>
        </w:tc>
        <w:tc>
          <w:tcPr>
            <w:tcW w:w="0" w:type="auto"/>
            <w:vAlign w:val="center"/>
            <w:hideMark/>
          </w:tcPr>
          <w:p w14:paraId="79CA19F8"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9532872"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664376A7"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52BCB52"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3CC96DEC" w14:textId="77777777">
        <w:trPr>
          <w:tblCellSpacing w:w="15" w:type="dxa"/>
        </w:trPr>
        <w:tc>
          <w:tcPr>
            <w:tcW w:w="0" w:type="auto"/>
            <w:vAlign w:val="center"/>
            <w:hideMark/>
          </w:tcPr>
          <w:p w14:paraId="46D9D63F"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Quản lý Quỹ chi nhánh</w:t>
            </w:r>
          </w:p>
        </w:tc>
        <w:tc>
          <w:tcPr>
            <w:tcW w:w="0" w:type="auto"/>
            <w:vAlign w:val="center"/>
            <w:hideMark/>
          </w:tcPr>
          <w:p w14:paraId="2DFD16D0"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616100ED"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616D7C5B"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0489D5A"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56DCAA26" w14:textId="77777777">
        <w:trPr>
          <w:tblCellSpacing w:w="15" w:type="dxa"/>
        </w:trPr>
        <w:tc>
          <w:tcPr>
            <w:tcW w:w="0" w:type="auto"/>
            <w:vAlign w:val="center"/>
            <w:hideMark/>
          </w:tcPr>
          <w:p w14:paraId="168AC39D"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Mở ca</w:t>
            </w:r>
          </w:p>
        </w:tc>
        <w:tc>
          <w:tcPr>
            <w:tcW w:w="0" w:type="auto"/>
            <w:vAlign w:val="center"/>
            <w:hideMark/>
          </w:tcPr>
          <w:p w14:paraId="647F1F72"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7BE64834"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C6CF364"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AC230F4"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03872AA3" w14:textId="77777777">
        <w:trPr>
          <w:tblCellSpacing w:w="15" w:type="dxa"/>
        </w:trPr>
        <w:tc>
          <w:tcPr>
            <w:tcW w:w="0" w:type="auto"/>
            <w:vAlign w:val="center"/>
            <w:hideMark/>
          </w:tcPr>
          <w:p w14:paraId="6A7865C5"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Đóng ca</w:t>
            </w:r>
          </w:p>
        </w:tc>
        <w:tc>
          <w:tcPr>
            <w:tcW w:w="0" w:type="auto"/>
            <w:vAlign w:val="center"/>
            <w:hideMark/>
          </w:tcPr>
          <w:p w14:paraId="27E51AF9"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1B488539"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82B891D"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937FA39"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5531C35C" w14:textId="77777777">
        <w:trPr>
          <w:tblCellSpacing w:w="15" w:type="dxa"/>
        </w:trPr>
        <w:tc>
          <w:tcPr>
            <w:tcW w:w="0" w:type="auto"/>
            <w:vAlign w:val="center"/>
            <w:hideMark/>
          </w:tcPr>
          <w:p w14:paraId="737B5F17"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Tạo giao dịch WU</w:t>
            </w:r>
          </w:p>
        </w:tc>
        <w:tc>
          <w:tcPr>
            <w:tcW w:w="0" w:type="auto"/>
            <w:vAlign w:val="center"/>
            <w:hideMark/>
          </w:tcPr>
          <w:p w14:paraId="5EFBF82E"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36CDC19"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2446754"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153CB67E"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r>
      <w:tr w:rsidR="00435149" w:rsidRPr="00EC1D0B" w14:paraId="33ED772F" w14:textId="77777777">
        <w:trPr>
          <w:tblCellSpacing w:w="15" w:type="dxa"/>
        </w:trPr>
        <w:tc>
          <w:tcPr>
            <w:tcW w:w="0" w:type="auto"/>
            <w:vAlign w:val="center"/>
            <w:hideMark/>
          </w:tcPr>
          <w:p w14:paraId="71208B1E"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Cập nhật giao dịch WU</w:t>
            </w:r>
          </w:p>
        </w:tc>
        <w:tc>
          <w:tcPr>
            <w:tcW w:w="0" w:type="auto"/>
            <w:vAlign w:val="center"/>
            <w:hideMark/>
          </w:tcPr>
          <w:p w14:paraId="0885F0EB"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157813F5"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3AA25467"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08CC851"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6CE11823" w14:textId="77777777">
        <w:trPr>
          <w:tblCellSpacing w:w="15" w:type="dxa"/>
        </w:trPr>
        <w:tc>
          <w:tcPr>
            <w:tcW w:w="0" w:type="auto"/>
            <w:vAlign w:val="center"/>
            <w:hideMark/>
          </w:tcPr>
          <w:p w14:paraId="380222EA"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Tạo giao dịch MG</w:t>
            </w:r>
          </w:p>
        </w:tc>
        <w:tc>
          <w:tcPr>
            <w:tcW w:w="0" w:type="auto"/>
            <w:vAlign w:val="center"/>
            <w:hideMark/>
          </w:tcPr>
          <w:p w14:paraId="45022C02"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7F5F2569"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02B2170"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11AE7592"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r>
      <w:tr w:rsidR="00435149" w:rsidRPr="00EC1D0B" w14:paraId="1CF47AB2" w14:textId="77777777">
        <w:trPr>
          <w:tblCellSpacing w:w="15" w:type="dxa"/>
        </w:trPr>
        <w:tc>
          <w:tcPr>
            <w:tcW w:w="0" w:type="auto"/>
            <w:vAlign w:val="center"/>
            <w:hideMark/>
          </w:tcPr>
          <w:p w14:paraId="1267E478"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Cập nhật giao dịch MG</w:t>
            </w:r>
          </w:p>
        </w:tc>
        <w:tc>
          <w:tcPr>
            <w:tcW w:w="0" w:type="auto"/>
            <w:vAlign w:val="center"/>
            <w:hideMark/>
          </w:tcPr>
          <w:p w14:paraId="36B48EE9"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7DB46C7"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2371ABB"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7095AFD"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07781232" w14:textId="77777777">
        <w:trPr>
          <w:tblCellSpacing w:w="15" w:type="dxa"/>
        </w:trPr>
        <w:tc>
          <w:tcPr>
            <w:tcW w:w="0" w:type="auto"/>
            <w:vAlign w:val="center"/>
            <w:hideMark/>
          </w:tcPr>
          <w:p w14:paraId="6A13CFE2"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Mua ngoại tệ</w:t>
            </w:r>
          </w:p>
        </w:tc>
        <w:tc>
          <w:tcPr>
            <w:tcW w:w="0" w:type="auto"/>
            <w:vAlign w:val="center"/>
            <w:hideMark/>
          </w:tcPr>
          <w:p w14:paraId="151B0D69"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9DE35BC"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6CC036CD"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25033795"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480C5982" w14:textId="77777777">
        <w:trPr>
          <w:tblCellSpacing w:w="15" w:type="dxa"/>
        </w:trPr>
        <w:tc>
          <w:tcPr>
            <w:tcW w:w="0" w:type="auto"/>
            <w:vAlign w:val="center"/>
            <w:hideMark/>
          </w:tcPr>
          <w:p w14:paraId="245EAB15"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Bán ngoại tệ</w:t>
            </w:r>
          </w:p>
        </w:tc>
        <w:tc>
          <w:tcPr>
            <w:tcW w:w="0" w:type="auto"/>
            <w:vAlign w:val="center"/>
            <w:hideMark/>
          </w:tcPr>
          <w:p w14:paraId="5ED610D4"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5508ACD"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DE9C8FF"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CD08F0A"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02206AF1" w14:textId="77777777">
        <w:trPr>
          <w:tblCellSpacing w:w="15" w:type="dxa"/>
        </w:trPr>
        <w:tc>
          <w:tcPr>
            <w:tcW w:w="0" w:type="auto"/>
            <w:vAlign w:val="center"/>
            <w:hideMark/>
          </w:tcPr>
          <w:p w14:paraId="1CD2B921"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Điều động vốn</w:t>
            </w:r>
          </w:p>
        </w:tc>
        <w:tc>
          <w:tcPr>
            <w:tcW w:w="0" w:type="auto"/>
            <w:vAlign w:val="center"/>
            <w:hideMark/>
          </w:tcPr>
          <w:p w14:paraId="5B14E5DA"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BC2C53F"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A15CEB1"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1A716C0"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4DC4DD6A" w14:textId="77777777">
        <w:trPr>
          <w:tblCellSpacing w:w="15" w:type="dxa"/>
        </w:trPr>
        <w:tc>
          <w:tcPr>
            <w:tcW w:w="0" w:type="auto"/>
            <w:vAlign w:val="center"/>
            <w:hideMark/>
          </w:tcPr>
          <w:p w14:paraId="30B352F4"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Parse báo cáo WU</w:t>
            </w:r>
          </w:p>
        </w:tc>
        <w:tc>
          <w:tcPr>
            <w:tcW w:w="0" w:type="auto"/>
            <w:vAlign w:val="center"/>
            <w:hideMark/>
          </w:tcPr>
          <w:p w14:paraId="6A8230D7"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1F98A3A1"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3DCA087E"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AB49BAC"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5841726F" w14:textId="77777777">
        <w:trPr>
          <w:tblCellSpacing w:w="15" w:type="dxa"/>
        </w:trPr>
        <w:tc>
          <w:tcPr>
            <w:tcW w:w="0" w:type="auto"/>
            <w:vAlign w:val="center"/>
            <w:hideMark/>
          </w:tcPr>
          <w:p w14:paraId="146F13BC"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Parse báo cáo MG</w:t>
            </w:r>
          </w:p>
        </w:tc>
        <w:tc>
          <w:tcPr>
            <w:tcW w:w="0" w:type="auto"/>
            <w:vAlign w:val="center"/>
            <w:hideMark/>
          </w:tcPr>
          <w:p w14:paraId="0454E02D"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4728DFC3"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61D0546"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22600235"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1818196E" w14:textId="77777777">
        <w:trPr>
          <w:tblCellSpacing w:w="15" w:type="dxa"/>
        </w:trPr>
        <w:tc>
          <w:tcPr>
            <w:tcW w:w="0" w:type="auto"/>
            <w:vAlign w:val="center"/>
            <w:hideMark/>
          </w:tcPr>
          <w:p w14:paraId="61CFFB97"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Đối chiếu</w:t>
            </w:r>
          </w:p>
        </w:tc>
        <w:tc>
          <w:tcPr>
            <w:tcW w:w="0" w:type="auto"/>
            <w:vAlign w:val="center"/>
            <w:hideMark/>
          </w:tcPr>
          <w:p w14:paraId="02F3C5F2"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CFD9294"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6ED246B"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29ACF86"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w:t>
            </w:r>
          </w:p>
        </w:tc>
      </w:tr>
      <w:tr w:rsidR="00435149" w:rsidRPr="00EC1D0B" w14:paraId="1E0E9DC2" w14:textId="77777777">
        <w:trPr>
          <w:tblCellSpacing w:w="15" w:type="dxa"/>
        </w:trPr>
        <w:tc>
          <w:tcPr>
            <w:tcW w:w="0" w:type="auto"/>
            <w:vAlign w:val="center"/>
            <w:hideMark/>
          </w:tcPr>
          <w:p w14:paraId="6F944AF4"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lastRenderedPageBreak/>
              <w:t>Xem báo cáo toàn hệ thống</w:t>
            </w:r>
          </w:p>
        </w:tc>
        <w:tc>
          <w:tcPr>
            <w:tcW w:w="0" w:type="auto"/>
            <w:vAlign w:val="center"/>
            <w:hideMark/>
          </w:tcPr>
          <w:p w14:paraId="270C631C"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2142F560"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20CC334D"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4D8D921"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r>
      <w:tr w:rsidR="00435149" w:rsidRPr="00EC1D0B" w14:paraId="45BE369E" w14:textId="77777777">
        <w:trPr>
          <w:tblCellSpacing w:w="15" w:type="dxa"/>
        </w:trPr>
        <w:tc>
          <w:tcPr>
            <w:tcW w:w="0" w:type="auto"/>
            <w:vAlign w:val="center"/>
            <w:hideMark/>
          </w:tcPr>
          <w:p w14:paraId="31C6DBFE"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Xuất báo cáo</w:t>
            </w:r>
          </w:p>
        </w:tc>
        <w:tc>
          <w:tcPr>
            <w:tcW w:w="0" w:type="auto"/>
            <w:vAlign w:val="center"/>
            <w:hideMark/>
          </w:tcPr>
          <w:p w14:paraId="34F261D0"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19F276D"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61B869A5"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Chi nhánh mình</w:t>
            </w:r>
          </w:p>
        </w:tc>
        <w:tc>
          <w:tcPr>
            <w:tcW w:w="0" w:type="auto"/>
            <w:vAlign w:val="center"/>
            <w:hideMark/>
          </w:tcPr>
          <w:p w14:paraId="7AB9D21A"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r>
      <w:tr w:rsidR="00435149" w:rsidRPr="00EC1D0B" w14:paraId="41E45DD2" w14:textId="77777777">
        <w:trPr>
          <w:tblCellSpacing w:w="15" w:type="dxa"/>
        </w:trPr>
        <w:tc>
          <w:tcPr>
            <w:tcW w:w="0" w:type="auto"/>
            <w:vAlign w:val="center"/>
            <w:hideMark/>
          </w:tcPr>
          <w:p w14:paraId="2D4218F3" w14:textId="77777777" w:rsidR="00435149" w:rsidRPr="00EC1D0B" w:rsidRDefault="00435149" w:rsidP="00EC1D0B">
            <w:pPr>
              <w:spacing w:before="120" w:line="240" w:lineRule="exact"/>
              <w:rPr>
                <w:color w:val="000000" w:themeColor="text1"/>
                <w:sz w:val="18"/>
                <w:szCs w:val="18"/>
              </w:rPr>
            </w:pPr>
            <w:r w:rsidRPr="00EC1D0B">
              <w:rPr>
                <w:color w:val="000000" w:themeColor="text1"/>
                <w:sz w:val="18"/>
                <w:szCs w:val="18"/>
              </w:rPr>
              <w:t>Xem Audit Log</w:t>
            </w:r>
          </w:p>
        </w:tc>
        <w:tc>
          <w:tcPr>
            <w:tcW w:w="0" w:type="auto"/>
            <w:vAlign w:val="center"/>
            <w:hideMark/>
          </w:tcPr>
          <w:p w14:paraId="5BC3FC0A"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08A8FCB4"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55F33C89"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c>
          <w:tcPr>
            <w:tcW w:w="0" w:type="auto"/>
            <w:vAlign w:val="center"/>
            <w:hideMark/>
          </w:tcPr>
          <w:p w14:paraId="6F6647FB" w14:textId="77777777" w:rsidR="00435149" w:rsidRPr="00EC1D0B" w:rsidRDefault="00435149" w:rsidP="00EC1D0B">
            <w:pPr>
              <w:spacing w:before="120" w:line="240" w:lineRule="exact"/>
              <w:rPr>
                <w:color w:val="000000" w:themeColor="text1"/>
                <w:sz w:val="18"/>
                <w:szCs w:val="18"/>
              </w:rPr>
            </w:pPr>
            <w:r w:rsidRPr="00EC1D0B">
              <w:rPr>
                <w:rFonts w:ascii="Segoe UI Symbol" w:hAnsi="Segoe UI Symbol" w:cs="Segoe UI Symbol"/>
                <w:color w:val="000000" w:themeColor="text1"/>
                <w:sz w:val="18"/>
                <w:szCs w:val="18"/>
              </w:rPr>
              <w:t>✓</w:t>
            </w:r>
          </w:p>
        </w:tc>
      </w:tr>
    </w:tbl>
    <w:p w14:paraId="70F021DE" w14:textId="145E8147" w:rsidR="00435149" w:rsidRPr="00EC1D0B" w:rsidRDefault="00435149" w:rsidP="00EC1D0B">
      <w:pPr>
        <w:spacing w:before="120" w:line="240" w:lineRule="exact"/>
        <w:rPr>
          <w:color w:val="000000" w:themeColor="text1"/>
          <w:sz w:val="18"/>
          <w:szCs w:val="18"/>
        </w:rPr>
      </w:pPr>
    </w:p>
    <w:p w14:paraId="47504705"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2.4 Cô lập dữ liệu chi nhánh</w:t>
      </w:r>
    </w:p>
    <w:p w14:paraId="6DC170F1"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Đây là yêu cầu bắt buộc của hệ thống.</w:t>
      </w:r>
    </w:p>
    <w:p w14:paraId="3116BD7F"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Chi nhánh chỉ được xem</w:t>
      </w:r>
    </w:p>
    <w:p w14:paraId="507072D9"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Quỹ của chi nhánh mình.</w:t>
      </w:r>
    </w:p>
    <w:p w14:paraId="04F2D424"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Ca làm việc của chi nhánh mình.</w:t>
      </w:r>
    </w:p>
    <w:p w14:paraId="72C10C5E"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Giao dịch của chi nhánh mình.</w:t>
      </w:r>
    </w:p>
    <w:p w14:paraId="73046130"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Điều động vốn liên quan đến chi nhánh mình.</w:t>
      </w:r>
    </w:p>
    <w:p w14:paraId="0A1175FD"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Báo cáo của chi nhánh mình.</w:t>
      </w:r>
    </w:p>
    <w:p w14:paraId="5AE80EA6"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Chi nhánh không được xem</w:t>
      </w:r>
    </w:p>
    <w:p w14:paraId="1386E8CC" w14:textId="77777777" w:rsidR="00435149" w:rsidRPr="00EC1D0B" w:rsidRDefault="00435149">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Dữ liệu chi nhánh khác.</w:t>
      </w:r>
    </w:p>
    <w:p w14:paraId="399DA291" w14:textId="77777777" w:rsidR="00435149" w:rsidRPr="00EC1D0B" w:rsidRDefault="00435149">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Quỹ chung.</w:t>
      </w:r>
    </w:p>
    <w:p w14:paraId="6F7260F3" w14:textId="77777777" w:rsidR="00435149" w:rsidRPr="00EC1D0B" w:rsidRDefault="00435149">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Quỹ A tổng công ty.</w:t>
      </w:r>
    </w:p>
    <w:p w14:paraId="11FE4709" w14:textId="77777777" w:rsidR="00435149" w:rsidRPr="00EC1D0B" w:rsidRDefault="00435149">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Số dư ngân hàng.</w:t>
      </w:r>
    </w:p>
    <w:p w14:paraId="62F7E861" w14:textId="77777777" w:rsidR="00435149" w:rsidRPr="00EC1D0B" w:rsidRDefault="00435149">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Báo cáo tổng công ty.</w:t>
      </w:r>
    </w:p>
    <w:p w14:paraId="5845C891" w14:textId="1810C613" w:rsidR="00435149" w:rsidRPr="00EC1D0B" w:rsidRDefault="00435149">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Audit Log hệ thống.</w:t>
      </w:r>
    </w:p>
    <w:p w14:paraId="082C3759"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2.5 Audit và truy vết</w:t>
      </w:r>
    </w:p>
    <w:p w14:paraId="23540E8D"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w:t>
      </w:r>
    </w:p>
    <w:p w14:paraId="6ABEFA0E"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Đăng nhập.</w:t>
      </w:r>
    </w:p>
    <w:p w14:paraId="3B8BEC30"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Đăng xuất.</w:t>
      </w:r>
    </w:p>
    <w:p w14:paraId="01F0C602"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Tạo giao dịch.</w:t>
      </w:r>
    </w:p>
    <w:p w14:paraId="0CE8E2AB"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Cập nhật giao dịch.</w:t>
      </w:r>
    </w:p>
    <w:p w14:paraId="5D4C667B"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Điều chỉnh tỷ giá.</w:t>
      </w:r>
    </w:p>
    <w:p w14:paraId="57045B88"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Mở ca.</w:t>
      </w:r>
    </w:p>
    <w:p w14:paraId="5D385FAC"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Đóng ca.</w:t>
      </w:r>
    </w:p>
    <w:p w14:paraId="56BB3F92"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Điều động vốn.</w:t>
      </w:r>
    </w:p>
    <w:p w14:paraId="6882A811"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Parse báo cáo WU.</w:t>
      </w:r>
    </w:p>
    <w:p w14:paraId="777680D2"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lastRenderedPageBreak/>
        <w:t>Parse báo cáo MG.</w:t>
      </w:r>
    </w:p>
    <w:p w14:paraId="1838E0AB"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Thông tin lưu:</w:t>
      </w:r>
    </w:p>
    <w:p w14:paraId="590FB4A5"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User.</w:t>
      </w:r>
    </w:p>
    <w:p w14:paraId="4A920471"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Vai trò.</w:t>
      </w:r>
    </w:p>
    <w:p w14:paraId="5EC14F78"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Chi nhánh.</w:t>
      </w:r>
    </w:p>
    <w:p w14:paraId="3912A86E"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IP Address.</w:t>
      </w:r>
    </w:p>
    <w:p w14:paraId="1BD444C7"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Thời gian.</w:t>
      </w:r>
    </w:p>
    <w:p w14:paraId="395F3E57"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Hành động.</w:t>
      </w:r>
    </w:p>
    <w:p w14:paraId="15E7645A"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Kết quả thực hiện.</w:t>
      </w:r>
    </w:p>
    <w:p w14:paraId="08A7AB74" w14:textId="79164CD5"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Audit phải được lưu tối thiểu 05 năm.</w:t>
      </w:r>
    </w:p>
    <w:p w14:paraId="65BC6A2C"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3.1 MODULE QUẢN LÝ QUỸ</w:t>
      </w:r>
    </w:p>
    <w:p w14:paraId="084202AA"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676CDDB7"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Quản lý Quỹ là module trung tâm của hệ thống, chịu trách nhiệm quản lý toàn bộ tài sản tiền tệ của công ty.</w:t>
      </w:r>
    </w:p>
    <w:p w14:paraId="5682AAE4"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này cho phép:</w:t>
      </w:r>
    </w:p>
    <w:p w14:paraId="6DE2DEDE"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Quản lý Quỹ chung.</w:t>
      </w:r>
    </w:p>
    <w:p w14:paraId="338CD606"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Quản lý Quỹ chi nhánh.</w:t>
      </w:r>
    </w:p>
    <w:p w14:paraId="3CFB62E5"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Quản lý Quỹ A (ngoại tệ).</w:t>
      </w:r>
    </w:p>
    <w:p w14:paraId="130DC64F"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Theo dõi số dư hệ thống.</w:t>
      </w:r>
    </w:p>
    <w:p w14:paraId="127D7362"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Theo dõi số dư thực tế.</w:t>
      </w:r>
    </w:p>
    <w:p w14:paraId="71C0304B"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Quản lý điều động vốn.</w:t>
      </w:r>
    </w:p>
    <w:p w14:paraId="7509A833"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Theo dõi biến động quỹ.</w:t>
      </w:r>
    </w:p>
    <w:p w14:paraId="0E86AF95"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Tính toán tổng vốn công ty.</w:t>
      </w:r>
    </w:p>
    <w:p w14:paraId="600A8EC4"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Hỗ trợ đối chiếu và kiểm toán.</w:t>
      </w:r>
    </w:p>
    <w:p w14:paraId="637C04D9" w14:textId="09D9C07F"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phát sinh trong hệ thống phải làm phát sinh biến động quỹ.</w:t>
      </w:r>
    </w:p>
    <w:p w14:paraId="27D2D898"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F1.1 Cấu Trúc Quỹ</w:t>
      </w:r>
    </w:p>
    <w:p w14:paraId="5ECBF7F0"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Quỹ Chung</w:t>
      </w:r>
    </w:p>
    <w:p w14:paraId="51F39F48"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Quỹ chung là quỹ trung tâm của công ty.</w:t>
      </w:r>
    </w:p>
    <w:p w14:paraId="0A3278FB"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Được quản lý bởi:</w:t>
      </w:r>
    </w:p>
    <w:p w14:paraId="4D57F745" w14:textId="77777777" w:rsidR="00435149" w:rsidRPr="00EC1D0B" w:rsidRDefault="00435149">
      <w:pPr>
        <w:pStyle w:val="NormalWeb"/>
        <w:numPr>
          <w:ilvl w:val="0"/>
          <w:numId w:val="61"/>
        </w:numPr>
        <w:spacing w:before="120" w:beforeAutospacing="0" w:line="240" w:lineRule="exact"/>
        <w:rPr>
          <w:color w:val="000000" w:themeColor="text1"/>
          <w:sz w:val="18"/>
          <w:szCs w:val="18"/>
        </w:rPr>
      </w:pPr>
      <w:r w:rsidRPr="00EC1D0B">
        <w:rPr>
          <w:color w:val="000000" w:themeColor="text1"/>
          <w:sz w:val="18"/>
          <w:szCs w:val="18"/>
        </w:rPr>
        <w:t>Giám đốc.</w:t>
      </w:r>
    </w:p>
    <w:p w14:paraId="42B5F3D9" w14:textId="77777777" w:rsidR="00435149" w:rsidRPr="00EC1D0B" w:rsidRDefault="00435149">
      <w:pPr>
        <w:pStyle w:val="NormalWeb"/>
        <w:numPr>
          <w:ilvl w:val="0"/>
          <w:numId w:val="61"/>
        </w:numPr>
        <w:spacing w:before="120" w:beforeAutospacing="0" w:line="240" w:lineRule="exact"/>
        <w:rPr>
          <w:color w:val="000000" w:themeColor="text1"/>
          <w:sz w:val="18"/>
          <w:szCs w:val="18"/>
        </w:rPr>
      </w:pPr>
      <w:r w:rsidRPr="00EC1D0B">
        <w:rPr>
          <w:color w:val="000000" w:themeColor="text1"/>
          <w:sz w:val="18"/>
          <w:szCs w:val="18"/>
        </w:rPr>
        <w:t>Kế toán tổng hợp.</w:t>
      </w:r>
    </w:p>
    <w:p w14:paraId="5958A73E"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7B4CCBE">
          <v:rect id="_x0000_i1466" alt="" style="width:246.65pt;height:.05pt;mso-width-percent:0;mso-height-percent:0;mso-width-percent:0;mso-height-percent:0" o:hrpct="527" o:hralign="center" o:hrstd="t" o:hr="t" fillcolor="#a0a0a0" stroked="f"/>
        </w:pict>
      </w:r>
    </w:p>
    <w:p w14:paraId="3914E671"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lastRenderedPageBreak/>
        <w:t>Thành phần</w:t>
      </w:r>
    </w:p>
    <w:p w14:paraId="71D94C9F"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Quỹ VND</w:t>
      </w:r>
    </w:p>
    <w:p w14:paraId="385D6C38"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Theo dõi:</w:t>
      </w:r>
    </w:p>
    <w:p w14:paraId="730D6EF1" w14:textId="77777777" w:rsidR="00435149" w:rsidRPr="00EC1D0B" w:rsidRDefault="00435149">
      <w:pPr>
        <w:pStyle w:val="NormalWeb"/>
        <w:numPr>
          <w:ilvl w:val="0"/>
          <w:numId w:val="62"/>
        </w:numPr>
        <w:spacing w:before="120" w:beforeAutospacing="0" w:line="240" w:lineRule="exact"/>
        <w:rPr>
          <w:color w:val="000000" w:themeColor="text1"/>
          <w:sz w:val="18"/>
          <w:szCs w:val="18"/>
        </w:rPr>
      </w:pPr>
      <w:r w:rsidRPr="00EC1D0B">
        <w:rPr>
          <w:color w:val="000000" w:themeColor="text1"/>
          <w:sz w:val="18"/>
          <w:szCs w:val="18"/>
        </w:rPr>
        <w:t>Tiền mặt VND tại công ty.</w:t>
      </w:r>
    </w:p>
    <w:p w14:paraId="65660225" w14:textId="77777777" w:rsidR="00435149" w:rsidRPr="00EC1D0B" w:rsidRDefault="00435149">
      <w:pPr>
        <w:pStyle w:val="NormalWeb"/>
        <w:numPr>
          <w:ilvl w:val="0"/>
          <w:numId w:val="62"/>
        </w:numPr>
        <w:spacing w:before="120" w:beforeAutospacing="0" w:line="240" w:lineRule="exact"/>
        <w:rPr>
          <w:color w:val="000000" w:themeColor="text1"/>
          <w:sz w:val="18"/>
          <w:szCs w:val="18"/>
        </w:rPr>
      </w:pPr>
      <w:r w:rsidRPr="00EC1D0B">
        <w:rPr>
          <w:color w:val="000000" w:themeColor="text1"/>
          <w:sz w:val="18"/>
          <w:szCs w:val="18"/>
        </w:rPr>
        <w:t>Điều động VND.</w:t>
      </w:r>
    </w:p>
    <w:p w14:paraId="156D232E" w14:textId="77777777" w:rsidR="00435149" w:rsidRPr="00EC1D0B" w:rsidRDefault="00435149">
      <w:pPr>
        <w:pStyle w:val="NormalWeb"/>
        <w:numPr>
          <w:ilvl w:val="0"/>
          <w:numId w:val="62"/>
        </w:numPr>
        <w:spacing w:before="120" w:beforeAutospacing="0" w:line="240" w:lineRule="exact"/>
        <w:rPr>
          <w:color w:val="000000" w:themeColor="text1"/>
          <w:sz w:val="18"/>
          <w:szCs w:val="18"/>
        </w:rPr>
      </w:pPr>
      <w:r w:rsidRPr="00EC1D0B">
        <w:rPr>
          <w:color w:val="000000" w:themeColor="text1"/>
          <w:sz w:val="18"/>
          <w:szCs w:val="18"/>
        </w:rPr>
        <w:t>Thu hồi VND.</w:t>
      </w:r>
    </w:p>
    <w:p w14:paraId="16EB581B"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277A323">
          <v:rect id="_x0000_i1465" alt="" style="width:246.65pt;height:.05pt;mso-width-percent:0;mso-height-percent:0;mso-width-percent:0;mso-height-percent:0" o:hrpct="527" o:hralign="center" o:hrstd="t" o:hr="t" fillcolor="#a0a0a0" stroked="f"/>
        </w:pict>
      </w:r>
    </w:p>
    <w:p w14:paraId="5D9FC6B8"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Quỹ USD</w:t>
      </w:r>
    </w:p>
    <w:p w14:paraId="5597628D"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Theo dõi:</w:t>
      </w:r>
    </w:p>
    <w:p w14:paraId="2BAC8FAB" w14:textId="77777777" w:rsidR="00435149" w:rsidRPr="00EC1D0B" w:rsidRDefault="00435149">
      <w:pPr>
        <w:pStyle w:val="NormalWeb"/>
        <w:numPr>
          <w:ilvl w:val="0"/>
          <w:numId w:val="63"/>
        </w:numPr>
        <w:spacing w:before="120" w:beforeAutospacing="0" w:line="240" w:lineRule="exact"/>
        <w:rPr>
          <w:color w:val="000000" w:themeColor="text1"/>
          <w:sz w:val="18"/>
          <w:szCs w:val="18"/>
        </w:rPr>
      </w:pPr>
      <w:r w:rsidRPr="00EC1D0B">
        <w:rPr>
          <w:color w:val="000000" w:themeColor="text1"/>
          <w:sz w:val="18"/>
          <w:szCs w:val="18"/>
        </w:rPr>
        <w:t>Tiền mặt USD tại công ty.</w:t>
      </w:r>
    </w:p>
    <w:p w14:paraId="161061CC" w14:textId="77777777" w:rsidR="00435149" w:rsidRPr="00EC1D0B" w:rsidRDefault="00435149">
      <w:pPr>
        <w:pStyle w:val="NormalWeb"/>
        <w:numPr>
          <w:ilvl w:val="0"/>
          <w:numId w:val="63"/>
        </w:numPr>
        <w:spacing w:before="120" w:beforeAutospacing="0" w:line="240" w:lineRule="exact"/>
        <w:rPr>
          <w:color w:val="000000" w:themeColor="text1"/>
          <w:sz w:val="18"/>
          <w:szCs w:val="18"/>
        </w:rPr>
      </w:pPr>
      <w:r w:rsidRPr="00EC1D0B">
        <w:rPr>
          <w:color w:val="000000" w:themeColor="text1"/>
          <w:sz w:val="18"/>
          <w:szCs w:val="18"/>
        </w:rPr>
        <w:t>Điều động USD.</w:t>
      </w:r>
    </w:p>
    <w:p w14:paraId="0D849E50" w14:textId="77777777" w:rsidR="00435149" w:rsidRPr="00EC1D0B" w:rsidRDefault="00435149">
      <w:pPr>
        <w:pStyle w:val="NormalWeb"/>
        <w:numPr>
          <w:ilvl w:val="0"/>
          <w:numId w:val="63"/>
        </w:numPr>
        <w:spacing w:before="120" w:beforeAutospacing="0" w:line="240" w:lineRule="exact"/>
        <w:rPr>
          <w:color w:val="000000" w:themeColor="text1"/>
          <w:sz w:val="18"/>
          <w:szCs w:val="18"/>
        </w:rPr>
      </w:pPr>
      <w:r w:rsidRPr="00EC1D0B">
        <w:rPr>
          <w:color w:val="000000" w:themeColor="text1"/>
          <w:sz w:val="18"/>
          <w:szCs w:val="18"/>
        </w:rPr>
        <w:t>Thu hồi USD.</w:t>
      </w:r>
    </w:p>
    <w:p w14:paraId="33BA1651"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F5E9704">
          <v:rect id="_x0000_i1464" alt="" style="width:246.65pt;height:.05pt;mso-width-percent:0;mso-height-percent:0;mso-width-percent:0;mso-height-percent:0" o:hrpct="527" o:hralign="center" o:hrstd="t" o:hr="t" fillcolor="#a0a0a0" stroked="f"/>
        </w:pict>
      </w:r>
    </w:p>
    <w:p w14:paraId="04F6DE32"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Quỹ A (Ngoại Tệ)</w:t>
      </w:r>
    </w:p>
    <w:p w14:paraId="0DB6E38F"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Theo dõi:</w:t>
      </w:r>
    </w:p>
    <w:p w14:paraId="3C448BB0"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EUR</w:t>
      </w:r>
    </w:p>
    <w:p w14:paraId="2CAFB542"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JPY</w:t>
      </w:r>
    </w:p>
    <w:p w14:paraId="6BC9620A"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GBP</w:t>
      </w:r>
    </w:p>
    <w:p w14:paraId="27C31B43"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SGD</w:t>
      </w:r>
    </w:p>
    <w:p w14:paraId="02F995F6"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AUD</w:t>
      </w:r>
    </w:p>
    <w:p w14:paraId="3BFAAFD2"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CNY</w:t>
      </w:r>
    </w:p>
    <w:p w14:paraId="1B37E0A3"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KRW</w:t>
      </w:r>
    </w:p>
    <w:p w14:paraId="49B1936C"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THB</w:t>
      </w:r>
    </w:p>
    <w:p w14:paraId="3C7177A4"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HKD</w:t>
      </w:r>
    </w:p>
    <w:p w14:paraId="6807AD83"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Các ngoại tệ khác</w:t>
      </w:r>
    </w:p>
    <w:p w14:paraId="099859C1"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Quỹ A dùng để quản lý tổng tồn ngoại tệ của công ty.</w:t>
      </w:r>
    </w:p>
    <w:p w14:paraId="34B7E874"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38AC704">
          <v:rect id="_x0000_i1463" alt="" style="width:246.65pt;height:.05pt;mso-width-percent:0;mso-height-percent:0;mso-width-percent:0;mso-height-percent:0" o:hrpct="527" o:hralign="center" o:hrstd="t" o:hr="t" fillcolor="#a0a0a0" stroked="f"/>
        </w:pict>
      </w:r>
    </w:p>
    <w:p w14:paraId="0E5D6B7B"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Quỹ Chi Nhánh</w:t>
      </w:r>
    </w:p>
    <w:p w14:paraId="30F11025"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Mỗi chi nhánh có một quỹ riêng.</w:t>
      </w:r>
    </w:p>
    <w:p w14:paraId="2B0539B4"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2837534" w14:textId="77777777" w:rsidR="00435149" w:rsidRPr="00EC1D0B" w:rsidRDefault="00435149">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t>NCT</w:t>
      </w:r>
    </w:p>
    <w:p w14:paraId="0833F1F5" w14:textId="77777777" w:rsidR="00435149" w:rsidRPr="00EC1D0B" w:rsidRDefault="00435149">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lastRenderedPageBreak/>
        <w:t>Tao Đàn</w:t>
      </w:r>
    </w:p>
    <w:p w14:paraId="4BD601F9" w14:textId="77777777" w:rsidR="00435149" w:rsidRPr="00EC1D0B" w:rsidRDefault="00435149">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t>Lê Hồng Phong</w:t>
      </w:r>
    </w:p>
    <w:p w14:paraId="6C16803E" w14:textId="77777777" w:rsidR="00435149" w:rsidRPr="00EC1D0B" w:rsidRDefault="00435149">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t>Bảy Hiền</w:t>
      </w:r>
    </w:p>
    <w:p w14:paraId="3642B06D" w14:textId="77777777" w:rsidR="00435149" w:rsidRPr="00EC1D0B" w:rsidRDefault="00435149">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t>An Đông</w:t>
      </w:r>
    </w:p>
    <w:p w14:paraId="377720A3"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CF60C15">
          <v:rect id="_x0000_i1462" alt="" style="width:246.65pt;height:.05pt;mso-width-percent:0;mso-height-percent:0;mso-width-percent:0;mso-height-percent:0" o:hrpct="527" o:hralign="center" o:hrstd="t" o:hr="t" fillcolor="#a0a0a0" stroked="f"/>
        </w:pict>
      </w:r>
    </w:p>
    <w:p w14:paraId="702BDB4A"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Thành phần</w:t>
      </w:r>
    </w:p>
    <w:p w14:paraId="5D888A0F"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Quỹ VND</w:t>
      </w:r>
    </w:p>
    <w:p w14:paraId="5A255C1B"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Quỹ USD</w:t>
      </w:r>
    </w:p>
    <w:p w14:paraId="664B5EE8"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Ngoại tệ phục vụ mua bán</w:t>
      </w:r>
    </w:p>
    <w:p w14:paraId="7484E815"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EUR</w:t>
      </w:r>
    </w:p>
    <w:p w14:paraId="29C86CDC"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JPY</w:t>
      </w:r>
    </w:p>
    <w:p w14:paraId="0904F7BC"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GBP</w:t>
      </w:r>
    </w:p>
    <w:p w14:paraId="1EA0A989"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SGD</w:t>
      </w:r>
    </w:p>
    <w:p w14:paraId="1494B621"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AUD</w:t>
      </w:r>
    </w:p>
    <w:p w14:paraId="281BBCCC"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CNY</w:t>
      </w:r>
    </w:p>
    <w:p w14:paraId="4B26A969"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KRW</w:t>
      </w:r>
    </w:p>
    <w:p w14:paraId="253E100A"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THB</w:t>
      </w:r>
    </w:p>
    <w:p w14:paraId="58FA22E0"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HKD</w:t>
      </w:r>
    </w:p>
    <w:p w14:paraId="0F18E403"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7C70318">
          <v:rect id="_x0000_i1461" alt="" style="width:246.65pt;height:.05pt;mso-width-percent:0;mso-height-percent:0;mso-width-percent:0;mso-height-percent:0" o:hrpct="527" o:hralign="center" o:hrstd="t" o:hr="t" fillcolor="#a0a0a0" stroked="f"/>
        </w:pict>
      </w:r>
    </w:p>
    <w:p w14:paraId="48F00B80"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F1.2 Số Dư Hệ Thống</w:t>
      </w:r>
    </w:p>
    <w:p w14:paraId="3BF6011F"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795D102"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tự động tính số dư của từng quỹ dựa trên các giao dịch phát sinh.</w:t>
      </w:r>
    </w:p>
    <w:p w14:paraId="79803641"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0B2EC68">
          <v:rect id="_x0000_i1460" alt="" style="width:246.65pt;height:.05pt;mso-width-percent:0;mso-height-percent:0;mso-width-percent:0;mso-height-percent:0" o:hrpct="527" o:hralign="center" o:hrstd="t" o:hr="t" fillcolor="#a0a0a0" stroked="f"/>
        </w:pict>
      </w:r>
    </w:p>
    <w:p w14:paraId="46AE5778"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Nguồn phát sinh</w:t>
      </w:r>
    </w:p>
    <w:p w14:paraId="295E7A2D"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Western Union</w:t>
      </w:r>
    </w:p>
    <w:p w14:paraId="2881D32F"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MoneyGram</w:t>
      </w:r>
    </w:p>
    <w:p w14:paraId="178F8CD1"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Mua ngoại tệ</w:t>
      </w:r>
    </w:p>
    <w:p w14:paraId="7919E020"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Bán ngoại tệ</w:t>
      </w:r>
    </w:p>
    <w:p w14:paraId="70B82049"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Điều động vốn</w:t>
      </w:r>
    </w:p>
    <w:p w14:paraId="62BB89AD"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Điều chỉnh quỹ</w:t>
      </w:r>
    </w:p>
    <w:p w14:paraId="4F9DA71C"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Kiểm kê quỹ</w:t>
      </w:r>
    </w:p>
    <w:p w14:paraId="6E20C146"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3229166">
          <v:rect id="_x0000_i1459" alt="" style="width:246.65pt;height:.05pt;mso-width-percent:0;mso-height-percent:0;mso-width-percent:0;mso-height-percent:0" o:hrpct="527" o:hralign="center" o:hrstd="t" o:hr="t" fillcolor="#a0a0a0" stroked="f"/>
        </w:pict>
      </w:r>
    </w:p>
    <w:p w14:paraId="79A38E0A"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Công thức</w:t>
      </w:r>
    </w:p>
    <w:p w14:paraId="3C173299" w14:textId="2A3B3ACB" w:rsidR="00435149" w:rsidRPr="00EC1D0B" w:rsidRDefault="0043514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Số dư hiện tại</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Số dư đầu kỳ</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Tổng phát sinh tăng</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Tổng phát sinh giảm</w:t>
      </w:r>
    </w:p>
    <w:p w14:paraId="60FCDDF0"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6FFB19BD">
          <v:rect id="_x0000_i1458" alt="" style="width:246.65pt;height:.05pt;mso-width-percent:0;mso-height-percent:0;mso-width-percent:0;mso-height-percent:0" o:hrpct="527" o:hralign="center" o:hrstd="t" o:hr="t" fillcolor="#a0a0a0" stroked="f"/>
        </w:pict>
      </w:r>
    </w:p>
    <w:p w14:paraId="5FDB2F88"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76BB4B18"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người dùng sửa trực tiếp số dư.</w:t>
      </w:r>
    </w:p>
    <w:p w14:paraId="0A3CDDFE"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3708C2F">
          <v:rect id="_x0000_i1457" alt="" style="width:246.65pt;height:.05pt;mso-width-percent:0;mso-height-percent:0;mso-width-percent:0;mso-height-percent:0" o:hrpct="527" o:hralign="center" o:hrstd="t" o:hr="t" fillcolor="#a0a0a0" stroked="f"/>
        </w:pict>
      </w:r>
    </w:p>
    <w:p w14:paraId="5C1D1FEE"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F1.3 Kiểm Quỹ</w:t>
      </w:r>
    </w:p>
    <w:p w14:paraId="645ED250"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4B733A3"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phải thực hiện kiểm quỹ khi:</w:t>
      </w:r>
    </w:p>
    <w:p w14:paraId="2344AF43" w14:textId="77777777" w:rsidR="00435149" w:rsidRPr="00EC1D0B" w:rsidRDefault="00435149">
      <w:pPr>
        <w:pStyle w:val="NormalWeb"/>
        <w:numPr>
          <w:ilvl w:val="0"/>
          <w:numId w:val="67"/>
        </w:numPr>
        <w:spacing w:before="120" w:beforeAutospacing="0" w:line="240" w:lineRule="exact"/>
        <w:rPr>
          <w:color w:val="000000" w:themeColor="text1"/>
          <w:sz w:val="18"/>
          <w:szCs w:val="18"/>
        </w:rPr>
      </w:pPr>
      <w:r w:rsidRPr="00EC1D0B">
        <w:rPr>
          <w:color w:val="000000" w:themeColor="text1"/>
          <w:sz w:val="18"/>
          <w:szCs w:val="18"/>
        </w:rPr>
        <w:t>Mở ca.</w:t>
      </w:r>
    </w:p>
    <w:p w14:paraId="1D0455EA" w14:textId="77777777" w:rsidR="00435149" w:rsidRPr="00EC1D0B" w:rsidRDefault="00435149">
      <w:pPr>
        <w:pStyle w:val="NormalWeb"/>
        <w:numPr>
          <w:ilvl w:val="0"/>
          <w:numId w:val="67"/>
        </w:numPr>
        <w:spacing w:before="120" w:beforeAutospacing="0" w:line="240" w:lineRule="exact"/>
        <w:rPr>
          <w:color w:val="000000" w:themeColor="text1"/>
          <w:sz w:val="18"/>
          <w:szCs w:val="18"/>
        </w:rPr>
      </w:pPr>
      <w:r w:rsidRPr="00EC1D0B">
        <w:rPr>
          <w:color w:val="000000" w:themeColor="text1"/>
          <w:sz w:val="18"/>
          <w:szCs w:val="18"/>
        </w:rPr>
        <w:t>Đóng ca.</w:t>
      </w:r>
    </w:p>
    <w:p w14:paraId="4A60AACE"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9EF9F82">
          <v:rect id="_x0000_i1456" alt="" style="width:246.65pt;height:.05pt;mso-width-percent:0;mso-height-percent:0;mso-width-percent:0;mso-height-percent:0" o:hrpct="527" o:hralign="center" o:hrstd="t" o:hr="t" fillcolor="#a0a0a0" stroked="f"/>
        </w:pict>
      </w:r>
    </w:p>
    <w:p w14:paraId="79856E89"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Kiểm quỹ đầu ca</w:t>
      </w:r>
    </w:p>
    <w:p w14:paraId="0EEE6579"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Ghi nhận:</w:t>
      </w:r>
    </w:p>
    <w:p w14:paraId="6AB7956B" w14:textId="77777777" w:rsidR="00435149" w:rsidRPr="00EC1D0B" w:rsidRDefault="00435149">
      <w:pPr>
        <w:pStyle w:val="NormalWeb"/>
        <w:numPr>
          <w:ilvl w:val="0"/>
          <w:numId w:val="68"/>
        </w:numPr>
        <w:spacing w:before="120" w:beforeAutospacing="0" w:line="240" w:lineRule="exact"/>
        <w:rPr>
          <w:color w:val="000000" w:themeColor="text1"/>
          <w:sz w:val="18"/>
          <w:szCs w:val="18"/>
        </w:rPr>
      </w:pPr>
      <w:r w:rsidRPr="00EC1D0B">
        <w:rPr>
          <w:color w:val="000000" w:themeColor="text1"/>
          <w:sz w:val="18"/>
          <w:szCs w:val="18"/>
        </w:rPr>
        <w:t>Tồn VND.</w:t>
      </w:r>
    </w:p>
    <w:p w14:paraId="1FEC0822" w14:textId="77777777" w:rsidR="00435149" w:rsidRPr="00EC1D0B" w:rsidRDefault="00435149">
      <w:pPr>
        <w:pStyle w:val="NormalWeb"/>
        <w:numPr>
          <w:ilvl w:val="0"/>
          <w:numId w:val="68"/>
        </w:numPr>
        <w:spacing w:before="120" w:beforeAutospacing="0" w:line="240" w:lineRule="exact"/>
        <w:rPr>
          <w:color w:val="000000" w:themeColor="text1"/>
          <w:sz w:val="18"/>
          <w:szCs w:val="18"/>
        </w:rPr>
      </w:pPr>
      <w:r w:rsidRPr="00EC1D0B">
        <w:rPr>
          <w:color w:val="000000" w:themeColor="text1"/>
          <w:sz w:val="18"/>
          <w:szCs w:val="18"/>
        </w:rPr>
        <w:t>Tồn USD.</w:t>
      </w:r>
    </w:p>
    <w:p w14:paraId="3D00C729" w14:textId="77777777" w:rsidR="00435149" w:rsidRPr="00EC1D0B" w:rsidRDefault="00435149">
      <w:pPr>
        <w:pStyle w:val="NormalWeb"/>
        <w:numPr>
          <w:ilvl w:val="0"/>
          <w:numId w:val="68"/>
        </w:numPr>
        <w:spacing w:before="120" w:beforeAutospacing="0" w:line="240" w:lineRule="exact"/>
        <w:rPr>
          <w:color w:val="000000" w:themeColor="text1"/>
          <w:sz w:val="18"/>
          <w:szCs w:val="18"/>
        </w:rPr>
      </w:pPr>
      <w:r w:rsidRPr="00EC1D0B">
        <w:rPr>
          <w:color w:val="000000" w:themeColor="text1"/>
          <w:sz w:val="18"/>
          <w:szCs w:val="18"/>
        </w:rPr>
        <w:t>Tồn ngoại tệ.</w:t>
      </w:r>
    </w:p>
    <w:p w14:paraId="61E53C52"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D20978E">
          <v:rect id="_x0000_i1455" alt="" style="width:246.65pt;height:.05pt;mso-width-percent:0;mso-height-percent:0;mso-width-percent:0;mso-height-percent:0" o:hrpct="527" o:hralign="center" o:hrstd="t" o:hr="t" fillcolor="#a0a0a0" stroked="f"/>
        </w:pict>
      </w:r>
    </w:p>
    <w:p w14:paraId="3247FA1F"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Kiểm quỹ cuối ca</w:t>
      </w:r>
    </w:p>
    <w:p w14:paraId="0E53330F"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Ghi nhận:</w:t>
      </w:r>
    </w:p>
    <w:p w14:paraId="28DA77FB" w14:textId="77777777" w:rsidR="00435149" w:rsidRPr="00EC1D0B" w:rsidRDefault="00435149">
      <w:pPr>
        <w:pStyle w:val="NormalWeb"/>
        <w:numPr>
          <w:ilvl w:val="0"/>
          <w:numId w:val="69"/>
        </w:numPr>
        <w:spacing w:before="120" w:beforeAutospacing="0" w:line="240" w:lineRule="exact"/>
        <w:rPr>
          <w:color w:val="000000" w:themeColor="text1"/>
          <w:sz w:val="18"/>
          <w:szCs w:val="18"/>
        </w:rPr>
      </w:pPr>
      <w:r w:rsidRPr="00EC1D0B">
        <w:rPr>
          <w:color w:val="000000" w:themeColor="text1"/>
          <w:sz w:val="18"/>
          <w:szCs w:val="18"/>
        </w:rPr>
        <w:t>Tồn thực tế.</w:t>
      </w:r>
    </w:p>
    <w:p w14:paraId="60398E21" w14:textId="77777777" w:rsidR="00435149" w:rsidRPr="00EC1D0B" w:rsidRDefault="00435149">
      <w:pPr>
        <w:pStyle w:val="NormalWeb"/>
        <w:numPr>
          <w:ilvl w:val="0"/>
          <w:numId w:val="69"/>
        </w:numPr>
        <w:spacing w:before="120" w:beforeAutospacing="0" w:line="240" w:lineRule="exact"/>
        <w:rPr>
          <w:color w:val="000000" w:themeColor="text1"/>
          <w:sz w:val="18"/>
          <w:szCs w:val="18"/>
        </w:rPr>
      </w:pPr>
      <w:r w:rsidRPr="00EC1D0B">
        <w:rPr>
          <w:color w:val="000000" w:themeColor="text1"/>
          <w:sz w:val="18"/>
          <w:szCs w:val="18"/>
        </w:rPr>
        <w:t>Chênh lệch.</w:t>
      </w:r>
    </w:p>
    <w:p w14:paraId="1B0E7FCD"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326DE0B">
          <v:rect id="_x0000_i1454" alt="" style="width:246.65pt;height:.05pt;mso-width-percent:0;mso-height-percent:0;mso-width-percent:0;mso-height-percent:0" o:hrpct="527" o:hralign="center" o:hrstd="t" o:hr="t" fillcolor="#a0a0a0" stroked="f"/>
        </w:pict>
      </w:r>
    </w:p>
    <w:p w14:paraId="16499FF6"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218A5498"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Khớp</w:t>
      </w:r>
    </w:p>
    <w:p w14:paraId="28CCD11D" w14:textId="3D4D8D3C" w:rsidR="00435149" w:rsidRPr="00EC1D0B" w:rsidRDefault="0043514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Actual Balance</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System Balance</w:t>
      </w:r>
    </w:p>
    <w:p w14:paraId="547F19C1"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7DBEB18">
          <v:rect id="_x0000_i1453" alt="" style="width:246.65pt;height:.05pt;mso-width-percent:0;mso-height-percent:0;mso-width-percent:0;mso-height-percent:0" o:hrpct="527" o:hralign="center" o:hrstd="t" o:hr="t" fillcolor="#a0a0a0" stroked="f"/>
        </w:pict>
      </w:r>
    </w:p>
    <w:p w14:paraId="2B0BE13F"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Thừa</w:t>
      </w:r>
    </w:p>
    <w:p w14:paraId="76F94555" w14:textId="34AD11E8" w:rsidR="00435149" w:rsidRPr="00EC1D0B" w:rsidRDefault="0043514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Actual Balance</w:t>
      </w:r>
      <w:r w:rsidRPr="00EC1D0B">
        <w:rPr>
          <w:rStyle w:val="HTMLCode"/>
          <w:color w:val="000000" w:themeColor="text1"/>
          <w:sz w:val="18"/>
          <w:szCs w:val="18"/>
        </w:rPr>
        <w:t xml:space="preserve"> </w:t>
      </w:r>
      <w:r w:rsidRPr="00EC1D0B">
        <w:rPr>
          <w:rStyle w:val="HTMLCode"/>
          <w:color w:val="000000" w:themeColor="text1"/>
          <w:sz w:val="18"/>
          <w:szCs w:val="18"/>
        </w:rPr>
        <w:t>&gt;</w:t>
      </w:r>
      <w:r w:rsidRPr="00EC1D0B">
        <w:rPr>
          <w:rStyle w:val="HTMLCode"/>
          <w:color w:val="000000" w:themeColor="text1"/>
          <w:sz w:val="18"/>
          <w:szCs w:val="18"/>
        </w:rPr>
        <w:t xml:space="preserve"> </w:t>
      </w:r>
      <w:r w:rsidRPr="00EC1D0B">
        <w:rPr>
          <w:rStyle w:val="HTMLCode"/>
          <w:color w:val="000000" w:themeColor="text1"/>
          <w:sz w:val="18"/>
          <w:szCs w:val="18"/>
        </w:rPr>
        <w:t>System Balance</w:t>
      </w:r>
    </w:p>
    <w:p w14:paraId="53E5B38E"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30A050D">
          <v:rect id="_x0000_i1452" alt="" style="width:246.65pt;height:.05pt;mso-width-percent:0;mso-height-percent:0;mso-width-percent:0;mso-height-percent:0" o:hrpct="527" o:hralign="center" o:hrstd="t" o:hr="t" fillcolor="#a0a0a0" stroked="f"/>
        </w:pict>
      </w:r>
    </w:p>
    <w:p w14:paraId="2E263B29"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Thiếu</w:t>
      </w:r>
    </w:p>
    <w:p w14:paraId="7752C486" w14:textId="32EBE87E" w:rsidR="00435149" w:rsidRPr="00EC1D0B" w:rsidRDefault="0043514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Actual Balance</w:t>
      </w:r>
      <w:r w:rsidRPr="00EC1D0B">
        <w:rPr>
          <w:rStyle w:val="HTMLCode"/>
          <w:color w:val="000000" w:themeColor="text1"/>
          <w:sz w:val="18"/>
          <w:szCs w:val="18"/>
        </w:rPr>
        <w:t xml:space="preserve"> </w:t>
      </w:r>
      <w:r w:rsidRPr="00EC1D0B">
        <w:rPr>
          <w:rStyle w:val="HTMLCode"/>
          <w:color w:val="000000" w:themeColor="text1"/>
          <w:sz w:val="18"/>
          <w:szCs w:val="18"/>
        </w:rPr>
        <w:t>&lt;</w:t>
      </w:r>
      <w:r w:rsidRPr="00EC1D0B">
        <w:rPr>
          <w:rStyle w:val="HTMLCode"/>
          <w:color w:val="000000" w:themeColor="text1"/>
          <w:sz w:val="18"/>
          <w:szCs w:val="18"/>
        </w:rPr>
        <w:t xml:space="preserve"> </w:t>
      </w:r>
      <w:r w:rsidRPr="00EC1D0B">
        <w:rPr>
          <w:rStyle w:val="HTMLCode"/>
          <w:color w:val="000000" w:themeColor="text1"/>
          <w:sz w:val="18"/>
          <w:szCs w:val="18"/>
        </w:rPr>
        <w:t>System Balance</w:t>
      </w:r>
    </w:p>
    <w:p w14:paraId="3D4A3181"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FF50D3F">
          <v:rect id="_x0000_i1451" alt="" style="width:246.65pt;height:.05pt;mso-width-percent:0;mso-height-percent:0;mso-width-percent:0;mso-height-percent:0" o:hrpct="527" o:hralign="center" o:hrstd="t" o:hr="t" fillcolor="#a0a0a0" stroked="f"/>
        </w:pict>
      </w:r>
    </w:p>
    <w:p w14:paraId="625A003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lastRenderedPageBreak/>
        <w:t>Quy tắc</w:t>
      </w:r>
    </w:p>
    <w:p w14:paraId="31C6724E"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chênh lệch phải nhập lý do.</w:t>
      </w:r>
    </w:p>
    <w:p w14:paraId="251BE2A5"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28C283F">
          <v:rect id="_x0000_i1450" alt="" style="width:246.65pt;height:.05pt;mso-width-percent:0;mso-height-percent:0;mso-width-percent:0;mso-height-percent:0" o:hrpct="527" o:hralign="center" o:hrstd="t" o:hr="t" fillcolor="#a0a0a0" stroked="f"/>
        </w:pict>
      </w:r>
    </w:p>
    <w:p w14:paraId="39D29248"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F1.4 Điều Động Vốn</w:t>
      </w:r>
    </w:p>
    <w:p w14:paraId="5E42B2CA"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FD1D908"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điều động vốn giữa các đơn vị.</w:t>
      </w:r>
    </w:p>
    <w:p w14:paraId="707FE617"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04C8986">
          <v:rect id="_x0000_i1449" alt="" style="width:246.65pt;height:.05pt;mso-width-percent:0;mso-height-percent:0;mso-width-percent:0;mso-height-percent:0" o:hrpct="527" o:hralign="center" o:hrstd="t" o:hr="t" fillcolor="#a0a0a0" stroked="f"/>
        </w:pict>
      </w:r>
    </w:p>
    <w:p w14:paraId="75AAE68E"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Các loại điều động</w:t>
      </w:r>
    </w:p>
    <w:p w14:paraId="385BCC7F"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Quỹ chung → Chi nhánh</w:t>
      </w:r>
    </w:p>
    <w:p w14:paraId="34C1082B"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Chi nhánh → Quỹ chung</w:t>
      </w:r>
    </w:p>
    <w:p w14:paraId="6C631FE7"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Chi nhánh → Chi nhánh</w:t>
      </w:r>
    </w:p>
    <w:p w14:paraId="31CBC94B"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16C2828">
          <v:rect id="_x0000_i1448" alt="" style="width:246.65pt;height:.05pt;mso-width-percent:0;mso-height-percent:0;mso-width-percent:0;mso-height-percent:0" o:hrpct="527" o:hralign="center" o:hrstd="t" o:hr="t" fillcolor="#a0a0a0" stroked="f"/>
        </w:pict>
      </w:r>
    </w:p>
    <w:p w14:paraId="71F61D2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Loại tiền</w:t>
      </w:r>
    </w:p>
    <w:p w14:paraId="09C887DB" w14:textId="77777777" w:rsidR="00435149" w:rsidRPr="00EC1D0B" w:rsidRDefault="00435149">
      <w:pPr>
        <w:pStyle w:val="NormalWeb"/>
        <w:numPr>
          <w:ilvl w:val="0"/>
          <w:numId w:val="70"/>
        </w:numPr>
        <w:spacing w:before="120" w:beforeAutospacing="0" w:line="240" w:lineRule="exact"/>
        <w:rPr>
          <w:color w:val="000000" w:themeColor="text1"/>
          <w:sz w:val="18"/>
          <w:szCs w:val="18"/>
        </w:rPr>
      </w:pPr>
      <w:r w:rsidRPr="00EC1D0B">
        <w:rPr>
          <w:color w:val="000000" w:themeColor="text1"/>
          <w:sz w:val="18"/>
          <w:szCs w:val="18"/>
        </w:rPr>
        <w:t>VND</w:t>
      </w:r>
    </w:p>
    <w:p w14:paraId="6D10A29D" w14:textId="77777777" w:rsidR="00435149" w:rsidRPr="00EC1D0B" w:rsidRDefault="00435149">
      <w:pPr>
        <w:pStyle w:val="NormalWeb"/>
        <w:numPr>
          <w:ilvl w:val="0"/>
          <w:numId w:val="70"/>
        </w:numPr>
        <w:spacing w:before="120" w:beforeAutospacing="0" w:line="240" w:lineRule="exact"/>
        <w:rPr>
          <w:color w:val="000000" w:themeColor="text1"/>
          <w:sz w:val="18"/>
          <w:szCs w:val="18"/>
        </w:rPr>
      </w:pPr>
      <w:r w:rsidRPr="00EC1D0B">
        <w:rPr>
          <w:color w:val="000000" w:themeColor="text1"/>
          <w:sz w:val="18"/>
          <w:szCs w:val="18"/>
        </w:rPr>
        <w:t>USD</w:t>
      </w:r>
    </w:p>
    <w:p w14:paraId="323B5ADF" w14:textId="77777777" w:rsidR="00435149" w:rsidRPr="00EC1D0B" w:rsidRDefault="00435149">
      <w:pPr>
        <w:pStyle w:val="NormalWeb"/>
        <w:numPr>
          <w:ilvl w:val="0"/>
          <w:numId w:val="70"/>
        </w:numPr>
        <w:spacing w:before="120" w:beforeAutospacing="0" w:line="240" w:lineRule="exact"/>
        <w:rPr>
          <w:color w:val="000000" w:themeColor="text1"/>
          <w:sz w:val="18"/>
          <w:szCs w:val="18"/>
        </w:rPr>
      </w:pPr>
      <w:r w:rsidRPr="00EC1D0B">
        <w:rPr>
          <w:color w:val="000000" w:themeColor="text1"/>
          <w:sz w:val="18"/>
          <w:szCs w:val="18"/>
        </w:rPr>
        <w:t>Ngoại tệ</w:t>
      </w:r>
    </w:p>
    <w:p w14:paraId="2A19DDD4"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E151B2E">
          <v:rect id="_x0000_i1447" alt="" style="width:246.65pt;height:.05pt;mso-width-percent:0;mso-height-percent:0;mso-width-percent:0;mso-height-percent:0" o:hrpct="527" o:hralign="center" o:hrstd="t" o:hr="t" fillcolor="#a0a0a0" stroked="f"/>
        </w:pict>
      </w:r>
    </w:p>
    <w:p w14:paraId="3D5FC610"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trình</w:t>
      </w:r>
    </w:p>
    <w:p w14:paraId="1E3E288F"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Bước 1</w:t>
      </w:r>
    </w:p>
    <w:p w14:paraId="51A6BA22"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Đơn vị gửi tạo yêu cầu.</w:t>
      </w:r>
    </w:p>
    <w:p w14:paraId="043F8F6F"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9E737EB">
          <v:rect id="_x0000_i1446" alt="" style="width:246.65pt;height:.05pt;mso-width-percent:0;mso-height-percent:0;mso-width-percent:0;mso-height-percent:0" o:hrpct="527" o:hralign="center" o:hrstd="t" o:hr="t" fillcolor="#a0a0a0" stroked="f"/>
        </w:pict>
      </w:r>
    </w:p>
    <w:p w14:paraId="156E4A14"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Bước 2</w:t>
      </w:r>
    </w:p>
    <w:p w14:paraId="431C8FF2"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Đơn vị nhận xác nhận.</w:t>
      </w:r>
    </w:p>
    <w:p w14:paraId="39CB16F9"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10E1442">
          <v:rect id="_x0000_i1445" alt="" style="width:246.65pt;height:.05pt;mso-width-percent:0;mso-height-percent:0;mso-width-percent:0;mso-height-percent:0" o:hrpct="527" o:hralign="center" o:hrstd="t" o:hr="t" fillcolor="#a0a0a0" stroked="f"/>
        </w:pict>
      </w:r>
    </w:p>
    <w:p w14:paraId="3F3D230D"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Bước 3</w:t>
      </w:r>
    </w:p>
    <w:p w14:paraId="27768656"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cập nhật số dư.</w:t>
      </w:r>
    </w:p>
    <w:p w14:paraId="090C5834"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753F73A">
          <v:rect id="_x0000_i1444" alt="" style="width:246.65pt;height:.05pt;mso-width-percent:0;mso-height-percent:0;mso-width-percent:0;mso-height-percent:0" o:hrpct="527" o:hralign="center" o:hrstd="t" o:hr="t" fillcolor="#a0a0a0" stroked="f"/>
        </w:pict>
      </w:r>
    </w:p>
    <w:p w14:paraId="39A076E4"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5BFDE4EA" w14:textId="77777777" w:rsidR="00435149" w:rsidRPr="00EC1D0B" w:rsidRDefault="00435149">
      <w:pPr>
        <w:pStyle w:val="NormalWeb"/>
        <w:numPr>
          <w:ilvl w:val="0"/>
          <w:numId w:val="71"/>
        </w:numPr>
        <w:spacing w:before="120" w:beforeAutospacing="0" w:line="240" w:lineRule="exact"/>
        <w:rPr>
          <w:color w:val="000000" w:themeColor="text1"/>
          <w:sz w:val="18"/>
          <w:szCs w:val="18"/>
        </w:rPr>
      </w:pPr>
      <w:r w:rsidRPr="00EC1D0B">
        <w:rPr>
          <w:color w:val="000000" w:themeColor="text1"/>
          <w:sz w:val="18"/>
          <w:szCs w:val="18"/>
        </w:rPr>
        <w:t>Pending</w:t>
      </w:r>
    </w:p>
    <w:p w14:paraId="3643C7EA" w14:textId="77777777" w:rsidR="00435149" w:rsidRPr="00EC1D0B" w:rsidRDefault="00435149">
      <w:pPr>
        <w:pStyle w:val="NormalWeb"/>
        <w:numPr>
          <w:ilvl w:val="0"/>
          <w:numId w:val="71"/>
        </w:numPr>
        <w:spacing w:before="120" w:beforeAutospacing="0" w:line="240" w:lineRule="exact"/>
        <w:rPr>
          <w:color w:val="000000" w:themeColor="text1"/>
          <w:sz w:val="18"/>
          <w:szCs w:val="18"/>
        </w:rPr>
      </w:pPr>
      <w:r w:rsidRPr="00EC1D0B">
        <w:rPr>
          <w:color w:val="000000" w:themeColor="text1"/>
          <w:sz w:val="18"/>
          <w:szCs w:val="18"/>
        </w:rPr>
        <w:t>Confirmed</w:t>
      </w:r>
    </w:p>
    <w:p w14:paraId="61592CDB" w14:textId="77777777" w:rsidR="00435149" w:rsidRPr="00EC1D0B" w:rsidRDefault="00435149">
      <w:pPr>
        <w:pStyle w:val="NormalWeb"/>
        <w:numPr>
          <w:ilvl w:val="0"/>
          <w:numId w:val="71"/>
        </w:numPr>
        <w:spacing w:before="120" w:beforeAutospacing="0" w:line="240" w:lineRule="exact"/>
        <w:rPr>
          <w:color w:val="000000" w:themeColor="text1"/>
          <w:sz w:val="18"/>
          <w:szCs w:val="18"/>
        </w:rPr>
      </w:pPr>
      <w:r w:rsidRPr="00EC1D0B">
        <w:rPr>
          <w:color w:val="000000" w:themeColor="text1"/>
          <w:sz w:val="18"/>
          <w:szCs w:val="18"/>
        </w:rPr>
        <w:t>Rejected</w:t>
      </w:r>
    </w:p>
    <w:p w14:paraId="351AA706" w14:textId="77777777" w:rsidR="00435149" w:rsidRPr="00EC1D0B" w:rsidRDefault="00435149">
      <w:pPr>
        <w:pStyle w:val="NormalWeb"/>
        <w:numPr>
          <w:ilvl w:val="0"/>
          <w:numId w:val="71"/>
        </w:numPr>
        <w:spacing w:before="120" w:beforeAutospacing="0" w:line="240" w:lineRule="exact"/>
        <w:rPr>
          <w:color w:val="000000" w:themeColor="text1"/>
          <w:sz w:val="18"/>
          <w:szCs w:val="18"/>
        </w:rPr>
      </w:pPr>
      <w:r w:rsidRPr="00EC1D0B">
        <w:rPr>
          <w:color w:val="000000" w:themeColor="text1"/>
          <w:sz w:val="18"/>
          <w:szCs w:val="18"/>
        </w:rPr>
        <w:t>Cancelled</w:t>
      </w:r>
    </w:p>
    <w:p w14:paraId="5A86665F"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6282F4A8">
          <v:rect id="_x0000_i1443" alt="" style="width:246.65pt;height:.05pt;mso-width-percent:0;mso-height-percent:0;mso-width-percent:0;mso-height-percent:0" o:hrpct="527" o:hralign="center" o:hrstd="t" o:hr="t" fillcolor="#a0a0a0" stroked="f"/>
        </w:pict>
      </w:r>
    </w:p>
    <w:p w14:paraId="71123881"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630E9F94"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Chỉ khi Confirmed mới được cập nhật số dư.</w:t>
      </w:r>
    </w:p>
    <w:p w14:paraId="430CCE34"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2314D35">
          <v:rect id="_x0000_i1442" alt="" style="width:246.65pt;height:.05pt;mso-width-percent:0;mso-height-percent:0;mso-width-percent:0;mso-height-percent:0" o:hrpct="527" o:hralign="center" o:hrstd="t" o:hr="t" fillcolor="#a0a0a0" stroked="f"/>
        </w:pict>
      </w:r>
    </w:p>
    <w:p w14:paraId="5D4F67C5"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F1.5 Tổng Vốn Công Ty</w:t>
      </w:r>
    </w:p>
    <w:p w14:paraId="4A4CEA53"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3C6525D"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tự động tính tổng vốn công ty theo thời gian thực.</w:t>
      </w:r>
    </w:p>
    <w:p w14:paraId="6A5275F3"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FA3809C">
          <v:rect id="_x0000_i1441" alt="" style="width:246.65pt;height:.05pt;mso-width-percent:0;mso-height-percent:0;mso-width-percent:0;mso-height-percent:0" o:hrpct="527" o:hralign="center" o:hrstd="t" o:hr="t" fillcolor="#a0a0a0" stroked="f"/>
        </w:pict>
      </w:r>
    </w:p>
    <w:p w14:paraId="7883E60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Thành phần</w:t>
      </w:r>
    </w:p>
    <w:p w14:paraId="771BC8CB"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Quỹ chung</w:t>
      </w:r>
    </w:p>
    <w:p w14:paraId="7FF30D80" w14:textId="77777777" w:rsidR="00435149" w:rsidRPr="00EC1D0B" w:rsidRDefault="00435149">
      <w:pPr>
        <w:pStyle w:val="NormalWeb"/>
        <w:numPr>
          <w:ilvl w:val="0"/>
          <w:numId w:val="72"/>
        </w:numPr>
        <w:spacing w:before="120" w:beforeAutospacing="0" w:line="240" w:lineRule="exact"/>
        <w:rPr>
          <w:color w:val="000000" w:themeColor="text1"/>
          <w:sz w:val="18"/>
          <w:szCs w:val="18"/>
        </w:rPr>
      </w:pPr>
      <w:r w:rsidRPr="00EC1D0B">
        <w:rPr>
          <w:color w:val="000000" w:themeColor="text1"/>
          <w:sz w:val="18"/>
          <w:szCs w:val="18"/>
        </w:rPr>
        <w:t>VND</w:t>
      </w:r>
    </w:p>
    <w:p w14:paraId="2A59EE26" w14:textId="77777777" w:rsidR="00435149" w:rsidRPr="00EC1D0B" w:rsidRDefault="00435149">
      <w:pPr>
        <w:pStyle w:val="NormalWeb"/>
        <w:numPr>
          <w:ilvl w:val="0"/>
          <w:numId w:val="72"/>
        </w:numPr>
        <w:spacing w:before="120" w:beforeAutospacing="0" w:line="240" w:lineRule="exact"/>
        <w:rPr>
          <w:color w:val="000000" w:themeColor="text1"/>
          <w:sz w:val="18"/>
          <w:szCs w:val="18"/>
        </w:rPr>
      </w:pPr>
      <w:r w:rsidRPr="00EC1D0B">
        <w:rPr>
          <w:color w:val="000000" w:themeColor="text1"/>
          <w:sz w:val="18"/>
          <w:szCs w:val="18"/>
        </w:rPr>
        <w:t>USD</w:t>
      </w:r>
    </w:p>
    <w:p w14:paraId="5711EB04" w14:textId="77777777" w:rsidR="00435149" w:rsidRPr="00EC1D0B" w:rsidRDefault="00435149">
      <w:pPr>
        <w:pStyle w:val="NormalWeb"/>
        <w:numPr>
          <w:ilvl w:val="0"/>
          <w:numId w:val="72"/>
        </w:numPr>
        <w:spacing w:before="120" w:beforeAutospacing="0" w:line="240" w:lineRule="exact"/>
        <w:rPr>
          <w:color w:val="000000" w:themeColor="text1"/>
          <w:sz w:val="18"/>
          <w:szCs w:val="18"/>
        </w:rPr>
      </w:pPr>
      <w:r w:rsidRPr="00EC1D0B">
        <w:rPr>
          <w:color w:val="000000" w:themeColor="text1"/>
          <w:sz w:val="18"/>
          <w:szCs w:val="18"/>
        </w:rPr>
        <w:t>Quỹ A</w:t>
      </w:r>
    </w:p>
    <w:p w14:paraId="6571CFAB"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Quỹ chi nhánh</w:t>
      </w:r>
    </w:p>
    <w:p w14:paraId="5A38BD71"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Toàn bộ chi nhánh.</w:t>
      </w:r>
    </w:p>
    <w:p w14:paraId="4DC88E96"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2212F7F8" w14:textId="77777777" w:rsidR="00435149" w:rsidRPr="00EC1D0B" w:rsidRDefault="00435149">
      <w:pPr>
        <w:pStyle w:val="NormalWeb"/>
        <w:numPr>
          <w:ilvl w:val="0"/>
          <w:numId w:val="73"/>
        </w:numPr>
        <w:spacing w:before="120" w:beforeAutospacing="0" w:line="240" w:lineRule="exact"/>
        <w:rPr>
          <w:color w:val="000000" w:themeColor="text1"/>
          <w:sz w:val="18"/>
          <w:szCs w:val="18"/>
        </w:rPr>
      </w:pPr>
      <w:r w:rsidRPr="00EC1D0B">
        <w:rPr>
          <w:color w:val="000000" w:themeColor="text1"/>
          <w:sz w:val="18"/>
          <w:szCs w:val="18"/>
        </w:rPr>
        <w:t>ACB</w:t>
      </w:r>
    </w:p>
    <w:p w14:paraId="4CBFB903" w14:textId="77777777" w:rsidR="00435149" w:rsidRPr="00EC1D0B" w:rsidRDefault="00435149">
      <w:pPr>
        <w:pStyle w:val="NormalWeb"/>
        <w:numPr>
          <w:ilvl w:val="0"/>
          <w:numId w:val="73"/>
        </w:numPr>
        <w:spacing w:before="120" w:beforeAutospacing="0" w:line="240" w:lineRule="exact"/>
        <w:rPr>
          <w:color w:val="000000" w:themeColor="text1"/>
          <w:sz w:val="18"/>
          <w:szCs w:val="18"/>
        </w:rPr>
      </w:pPr>
      <w:r w:rsidRPr="00EC1D0B">
        <w:rPr>
          <w:color w:val="000000" w:themeColor="text1"/>
          <w:sz w:val="18"/>
          <w:szCs w:val="18"/>
        </w:rPr>
        <w:t>MSB</w:t>
      </w:r>
    </w:p>
    <w:p w14:paraId="722992B6"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Công nợ WU</w:t>
      </w:r>
    </w:p>
    <w:p w14:paraId="3FEE3C2A"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Công nợ MoneyGram</w:t>
      </w:r>
    </w:p>
    <w:p w14:paraId="3186EE40"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9DA0BC8">
          <v:rect id="_x0000_i1440" alt="" style="width:246.65pt;height:.05pt;mso-width-percent:0;mso-height-percent:0;mso-width-percent:0;mso-height-percent:0" o:hrpct="527" o:hralign="center" o:hrstd="t" o:hr="t" fillcolor="#a0a0a0" stroked="f"/>
        </w:pict>
      </w:r>
    </w:p>
    <w:p w14:paraId="206EE2AC"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đổi</w:t>
      </w:r>
    </w:p>
    <w:p w14:paraId="58FA96A8"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Tất cả loại tiền được quy đổi sang VND theo:</w:t>
      </w:r>
    </w:p>
    <w:p w14:paraId="20729163" w14:textId="77777777" w:rsidR="00435149" w:rsidRPr="00EC1D0B" w:rsidRDefault="0043514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Applied Active Rate</w:t>
      </w:r>
    </w:p>
    <w:p w14:paraId="66403B16"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tại thời điểm lập báo cáo.</w:t>
      </w:r>
    </w:p>
    <w:p w14:paraId="492796B4"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D24E919">
          <v:rect id="_x0000_i1439" alt="" style="width:246.65pt;height:.05pt;mso-width-percent:0;mso-height-percent:0;mso-width-percent:0;mso-height-percent:0" o:hrpct="527" o:hralign="center" o:hrstd="t" o:hr="t" fillcolor="#a0a0a0" stroked="f"/>
        </w:pict>
      </w:r>
    </w:p>
    <w:p w14:paraId="0ECD5DD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Báo cáo</w:t>
      </w:r>
    </w:p>
    <w:p w14:paraId="77950060"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Hiển thị:</w:t>
      </w:r>
    </w:p>
    <w:p w14:paraId="2A3C60D5"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t>Tổng vốn hiện tại.</w:t>
      </w:r>
    </w:p>
    <w:p w14:paraId="695B8BE4"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t>Tổng vốn đầu ngày.</w:t>
      </w:r>
    </w:p>
    <w:p w14:paraId="781292BA"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t>Tổng vốn cuối ngày.</w:t>
      </w:r>
    </w:p>
    <w:p w14:paraId="7B93CECC"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lastRenderedPageBreak/>
        <w:t>Tăng/giảm vốn.</w:t>
      </w:r>
    </w:p>
    <w:p w14:paraId="7071513B"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t>Tỷ lệ tăng/giảm.</w:t>
      </w:r>
    </w:p>
    <w:p w14:paraId="46463EA4"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35974BC">
          <v:rect id="_x0000_i1438" alt="" style="width:246.65pt;height:.05pt;mso-width-percent:0;mso-height-percent:0;mso-width-percent:0;mso-height-percent:0" o:hrpct="527" o:hralign="center" o:hrstd="t" o:hr="t" fillcolor="#a0a0a0" stroked="f"/>
        </w:pict>
      </w:r>
    </w:p>
    <w:p w14:paraId="0FDDFD50"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F1.6 Lịch Sử Biến Động Quỹ</w:t>
      </w:r>
    </w:p>
    <w:p w14:paraId="524B9079"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7F24474"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Mọi biến động quỹ phải được lưu lịch sử.</w:t>
      </w:r>
    </w:p>
    <w:p w14:paraId="6438EF74"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951BF44">
          <v:rect id="_x0000_i1437" alt="" style="width:246.65pt;height:.05pt;mso-width-percent:0;mso-height-percent:0;mso-width-percent:0;mso-height-percent:0" o:hrpct="527" o:hralign="center" o:hrstd="t" o:hr="t" fillcolor="#a0a0a0" stroked="f"/>
        </w:pict>
      </w:r>
    </w:p>
    <w:p w14:paraId="774722C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7F0D62B6"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Ngày giờ.</w:t>
      </w:r>
    </w:p>
    <w:p w14:paraId="3F90D215"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31D8541C"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Chi nhánh.</w:t>
      </w:r>
    </w:p>
    <w:p w14:paraId="531F7FE7"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Loại quỹ.</w:t>
      </w:r>
    </w:p>
    <w:p w14:paraId="7A7A9090"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Loại tiền.</w:t>
      </w:r>
    </w:p>
    <w:p w14:paraId="4B08E7BD"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Giá trị trước.</w:t>
      </w:r>
    </w:p>
    <w:p w14:paraId="2FAF0811"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Giá trị sau.</w:t>
      </w:r>
    </w:p>
    <w:p w14:paraId="68D535D0"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Giao dịch nguồn.</w:t>
      </w:r>
    </w:p>
    <w:p w14:paraId="567E4AE5"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5A761BA">
          <v:rect id="_x0000_i1436" alt="" style="width:246.65pt;height:.05pt;mso-width-percent:0;mso-height-percent:0;mso-width-percent:0;mso-height-percent:0" o:hrpct="527" o:hralign="center" o:hrstd="t" o:hr="t" fillcolor="#a0a0a0" stroked="f"/>
        </w:pict>
      </w:r>
    </w:p>
    <w:p w14:paraId="460C2755"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5B4DB02F"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Tra cứu theo:</w:t>
      </w:r>
    </w:p>
    <w:p w14:paraId="4E6CDFC7"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Ngày.</w:t>
      </w:r>
    </w:p>
    <w:p w14:paraId="41D1B3ED"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Chi nhánh.</w:t>
      </w:r>
    </w:p>
    <w:p w14:paraId="24F074C0"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Loại quỹ.</w:t>
      </w:r>
    </w:p>
    <w:p w14:paraId="37BBA193"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Loại tiền.</w:t>
      </w:r>
    </w:p>
    <w:p w14:paraId="3432443E"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0770CF13"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Loại giao dịch.</w:t>
      </w:r>
    </w:p>
    <w:p w14:paraId="0DC4C97F"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7BF5FF2">
          <v:rect id="_x0000_i1435" alt="" style="width:246.65pt;height:.05pt;mso-width-percent:0;mso-height-percent:0;mso-width-percent:0;mso-height-percent:0" o:hrpct="527" o:hralign="center" o:hrstd="t" o:hr="t" fillcolor="#a0a0a0" stroked="f"/>
        </w:pict>
      </w:r>
    </w:p>
    <w:p w14:paraId="5172CC73"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F1.7 Audit Và Version History</w:t>
      </w:r>
    </w:p>
    <w:p w14:paraId="3C1A4446"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6BA0BDE"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không cho phép xóa giao dịch làm phát sinh biến động quỹ.</w:t>
      </w:r>
    </w:p>
    <w:p w14:paraId="3A6626B4"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cập nhật giao dịch có kiểm soát.</w:t>
      </w:r>
    </w:p>
    <w:p w14:paraId="7BE7A62C"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DDE2944">
          <v:rect id="_x0000_i1434" alt="" style="width:246.65pt;height:.05pt;mso-width-percent:0;mso-height-percent:0;mso-width-percent:0;mso-height-percent:0" o:hrpct="527" o:hralign="center" o:hrstd="t" o:hr="t" fillcolor="#a0a0a0" stroked="f"/>
        </w:pict>
      </w:r>
    </w:p>
    <w:p w14:paraId="00DEDD93"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lastRenderedPageBreak/>
        <w:t>Khi cập nhật</w:t>
      </w:r>
    </w:p>
    <w:p w14:paraId="00E6FFFC"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38F72723" w14:textId="77777777" w:rsidR="00435149" w:rsidRPr="00EC1D0B" w:rsidRDefault="00435149">
      <w:pPr>
        <w:pStyle w:val="NormalWeb"/>
        <w:numPr>
          <w:ilvl w:val="0"/>
          <w:numId w:val="77"/>
        </w:numPr>
        <w:spacing w:before="120" w:beforeAutospacing="0" w:line="240" w:lineRule="exact"/>
        <w:rPr>
          <w:color w:val="000000" w:themeColor="text1"/>
          <w:sz w:val="18"/>
          <w:szCs w:val="18"/>
        </w:rPr>
      </w:pPr>
      <w:r w:rsidRPr="00EC1D0B">
        <w:rPr>
          <w:color w:val="000000" w:themeColor="text1"/>
          <w:sz w:val="18"/>
          <w:szCs w:val="18"/>
        </w:rPr>
        <w:t>Nhập lý do.</w:t>
      </w:r>
    </w:p>
    <w:p w14:paraId="7CA53EB7" w14:textId="77777777" w:rsidR="00435149" w:rsidRPr="00EC1D0B" w:rsidRDefault="00435149">
      <w:pPr>
        <w:pStyle w:val="NormalWeb"/>
        <w:numPr>
          <w:ilvl w:val="0"/>
          <w:numId w:val="77"/>
        </w:numPr>
        <w:spacing w:before="120" w:beforeAutospacing="0" w:line="240" w:lineRule="exact"/>
        <w:rPr>
          <w:color w:val="000000" w:themeColor="text1"/>
          <w:sz w:val="18"/>
          <w:szCs w:val="18"/>
        </w:rPr>
      </w:pPr>
      <w:r w:rsidRPr="00EC1D0B">
        <w:rPr>
          <w:color w:val="000000" w:themeColor="text1"/>
          <w:sz w:val="18"/>
          <w:szCs w:val="18"/>
        </w:rPr>
        <w:t>Ghi nhận người cập nhật.</w:t>
      </w:r>
    </w:p>
    <w:p w14:paraId="6A63F1A2" w14:textId="77777777" w:rsidR="00435149" w:rsidRPr="00EC1D0B" w:rsidRDefault="00435149">
      <w:pPr>
        <w:pStyle w:val="NormalWeb"/>
        <w:numPr>
          <w:ilvl w:val="0"/>
          <w:numId w:val="77"/>
        </w:numPr>
        <w:spacing w:before="120" w:beforeAutospacing="0" w:line="240" w:lineRule="exact"/>
        <w:rPr>
          <w:color w:val="000000" w:themeColor="text1"/>
          <w:sz w:val="18"/>
          <w:szCs w:val="18"/>
        </w:rPr>
      </w:pPr>
      <w:r w:rsidRPr="00EC1D0B">
        <w:rPr>
          <w:color w:val="000000" w:themeColor="text1"/>
          <w:sz w:val="18"/>
          <w:szCs w:val="18"/>
        </w:rPr>
        <w:t>Ghi nhận thời gian cập nhật.</w:t>
      </w:r>
    </w:p>
    <w:p w14:paraId="1739B722"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771BBAF">
          <v:rect id="_x0000_i1433" alt="" style="width:246.65pt;height:.05pt;mso-width-percent:0;mso-height-percent:0;mso-width-percent:0;mso-height-percent:0" o:hrpct="527" o:hralign="center" o:hrstd="t" o:hr="t" fillcolor="#a0a0a0" stroked="f"/>
        </w:pict>
      </w:r>
    </w:p>
    <w:p w14:paraId="1C3360AE"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Version History</w:t>
      </w:r>
    </w:p>
    <w:p w14:paraId="7A10B811"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6E72619A" w14:textId="77777777" w:rsidR="00435149" w:rsidRPr="00EC1D0B" w:rsidRDefault="00435149">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Before Data.</w:t>
      </w:r>
    </w:p>
    <w:p w14:paraId="351753B2" w14:textId="77777777" w:rsidR="00435149" w:rsidRPr="00EC1D0B" w:rsidRDefault="00435149">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After Data.</w:t>
      </w:r>
    </w:p>
    <w:p w14:paraId="5AF2AC27" w14:textId="77777777" w:rsidR="00435149" w:rsidRPr="00EC1D0B" w:rsidRDefault="00435149">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Reason.</w:t>
      </w:r>
    </w:p>
    <w:p w14:paraId="2AC341DD" w14:textId="77777777" w:rsidR="00435149" w:rsidRPr="00EC1D0B" w:rsidRDefault="00435149">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User.</w:t>
      </w:r>
    </w:p>
    <w:p w14:paraId="1FC29221" w14:textId="77777777" w:rsidR="00435149" w:rsidRPr="00EC1D0B" w:rsidRDefault="00435149">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Timestamp.</w:t>
      </w:r>
    </w:p>
    <w:p w14:paraId="066CC379" w14:textId="77777777" w:rsidR="0043514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D971C03">
          <v:rect id="_x0000_i1432" alt="" style="width:246.65pt;height:.05pt;mso-width-percent:0;mso-height-percent:0;mso-width-percent:0;mso-height-percent:0" o:hrpct="527" o:hralign="center" o:hrstd="t" o:hr="t" fillcolor="#a0a0a0" stroked="f"/>
        </w:pict>
      </w:r>
    </w:p>
    <w:p w14:paraId="1593B760"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EEE9D1D"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BR-F1.7-01</w:t>
      </w:r>
    </w:p>
    <w:p w14:paraId="030E4711"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DELETE giao dịch.</w:t>
      </w:r>
    </w:p>
    <w:p w14:paraId="55C90F5F"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BR-F1.7-02</w:t>
      </w:r>
    </w:p>
    <w:p w14:paraId="1D5F9232"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UPDATE có kiểm soát.</w:t>
      </w:r>
    </w:p>
    <w:p w14:paraId="76785B1B"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BR-F1.7-03</w:t>
      </w:r>
    </w:p>
    <w:p w14:paraId="024C1DF0"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Mọi UPDATE phải tạo Audit Log.</w:t>
      </w:r>
    </w:p>
    <w:p w14:paraId="3D252EB8"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BR-F1.7-04</w:t>
      </w:r>
    </w:p>
    <w:p w14:paraId="2B0AEB24" w14:textId="2126BAFB" w:rsidR="00076FA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Audit phải lưu tối thiểu 05 năm.</w:t>
      </w:r>
    </w:p>
    <w:p w14:paraId="059CB03E"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3.2 MODULE TỶ GIÁ</w:t>
      </w:r>
    </w:p>
    <w:p w14:paraId="6721FF3B"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1E4969E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Module Tỷ giá chịu trách nhiệm quản lý toàn bộ tỷ giá sử dụng trong hệ thống.</w:t>
      </w:r>
    </w:p>
    <w:p w14:paraId="01718DBB"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là dữ liệu cốt lõi ảnh hưởng trực tiếp đến:</w:t>
      </w:r>
    </w:p>
    <w:p w14:paraId="7C56F03C"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Giao dịch Western Union.</w:t>
      </w:r>
    </w:p>
    <w:p w14:paraId="2E4B1B92"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Giao dịch MoneyGram.</w:t>
      </w:r>
    </w:p>
    <w:p w14:paraId="126D72F4"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Giao dịch mua ngoại tệ.</w:t>
      </w:r>
    </w:p>
    <w:p w14:paraId="0BDFB5FD"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Giao dịch bán ngoại tệ.</w:t>
      </w:r>
    </w:p>
    <w:p w14:paraId="205558FE"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lastRenderedPageBreak/>
        <w:t>Quỹ tiền mặt.</w:t>
      </w:r>
    </w:p>
    <w:p w14:paraId="0543D6F4"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Công nợ WU/MG.</w:t>
      </w:r>
    </w:p>
    <w:p w14:paraId="1699F77B"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Tổng vốn công ty.</w:t>
      </w:r>
    </w:p>
    <w:p w14:paraId="2BB7DCF0"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Lợi nhuận ngoại hối.</w:t>
      </w:r>
    </w:p>
    <w:p w14:paraId="47A39FF4"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Báo cáo quản trị.</w:t>
      </w:r>
    </w:p>
    <w:p w14:paraId="6B3C3964"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Module phải đảm bảo:</w:t>
      </w:r>
    </w:p>
    <w:p w14:paraId="0072A4CC"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Quản lý tập trung tỷ giá toàn công ty.</w:t>
      </w:r>
    </w:p>
    <w:p w14:paraId="4928D623"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Cho phép thay đổi tỷ giá nhiều lần trong ngày.</w:t>
      </w:r>
    </w:p>
    <w:p w14:paraId="3EABE71D"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Cho phép chi nhánh điều chỉnh trong biên độ được cấp.</w:t>
      </w:r>
    </w:p>
    <w:p w14:paraId="63CE2624"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Tự động áp dụng tỷ giá mới nhất.</w:t>
      </w:r>
    </w:p>
    <w:p w14:paraId="769A0E6A"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Snapshot tỷ giá tại thời điểm giao dịch.</w:t>
      </w:r>
    </w:p>
    <w:p w14:paraId="0F27E276"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Truy vết toàn bộ lịch sử thay đổi.</w:t>
      </w:r>
    </w:p>
    <w:p w14:paraId="08277634"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9DC4882">
          <v:rect id="_x0000_i1431" alt="" style="width:289.2pt;height:.05pt;mso-width-percent:0;mso-height-percent:0;mso-width-percent:0;mso-height-percent:0" o:hrpct="618" o:hralign="center" o:hrstd="t" o:hr="t" fillcolor="#a0a0a0" stroked="f"/>
        </w:pict>
      </w:r>
    </w:p>
    <w:p w14:paraId="6CEE583E"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F2.1 Quản Lý Loại Tỷ Giá</w:t>
      </w:r>
    </w:p>
    <w:p w14:paraId="0EBC3AF0"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62DB8C4"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hỗ trợ các nhóm tỷ giá phục vụ từng nghiệp vụ khác nhau.</w:t>
      </w:r>
    </w:p>
    <w:p w14:paraId="03161E29"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1858FB2">
          <v:rect id="_x0000_i1430" alt="" style="width:289.2pt;height:.05pt;mso-width-percent:0;mso-height-percent:0;mso-width-percent:0;mso-height-percent:0" o:hrpct="618" o:hralign="center" o:hrstd="t" o:hr="t" fillcolor="#a0a0a0" stroked="f"/>
        </w:pict>
      </w:r>
    </w:p>
    <w:p w14:paraId="028FAE0A"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Nhóm 1: Tỷ giá mua ngoại tệ (Buy Rate)</w:t>
      </w:r>
    </w:p>
    <w:p w14:paraId="5D147061"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Áp dụng khi:</w:t>
      </w:r>
    </w:p>
    <w:p w14:paraId="7428134B"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hàng bán ngoại tệ cho công ty</w:t>
      </w:r>
    </w:p>
    <w:p w14:paraId="4079298B"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33B98BC"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bán EUR</w:t>
      </w:r>
    </w:p>
    <w:p w14:paraId="205F129B"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bán USD</w:t>
      </w:r>
    </w:p>
    <w:p w14:paraId="7A598186"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bán JPY</w:t>
      </w:r>
    </w:p>
    <w:p w14:paraId="56CAF1E2"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sử dụng Buy Rate để tính số tiền VND công ty phải trả.</w:t>
      </w:r>
    </w:p>
    <w:p w14:paraId="42AE3CD9"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54130CC">
          <v:rect id="_x0000_i1429" alt="" style="width:289.2pt;height:.05pt;mso-width-percent:0;mso-height-percent:0;mso-width-percent:0;mso-height-percent:0" o:hrpct="618" o:hralign="center" o:hrstd="t" o:hr="t" fillcolor="#a0a0a0" stroked="f"/>
        </w:pict>
      </w:r>
    </w:p>
    <w:p w14:paraId="31613131"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Hỗ trợ nhiều mức tỷ giá</w:t>
      </w:r>
    </w:p>
    <w:p w14:paraId="78A8EEE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Một loại tiền có thể có nhiều mức tỷ giá theo số lượng giao dịch.</w:t>
      </w:r>
    </w:p>
    <w:p w14:paraId="03E2066A"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31"/>
        <w:gridCol w:w="1222"/>
        <w:gridCol w:w="812"/>
      </w:tblGrid>
      <w:tr w:rsidR="00EC5BCE" w:rsidRPr="00EC1D0B" w14:paraId="476785D3" w14:textId="77777777">
        <w:trPr>
          <w:tblHeader/>
          <w:tblCellSpacing w:w="15" w:type="dxa"/>
        </w:trPr>
        <w:tc>
          <w:tcPr>
            <w:tcW w:w="0" w:type="auto"/>
            <w:vAlign w:val="center"/>
            <w:hideMark/>
          </w:tcPr>
          <w:p w14:paraId="111CB29A"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Loại tiền</w:t>
            </w:r>
          </w:p>
        </w:tc>
        <w:tc>
          <w:tcPr>
            <w:tcW w:w="0" w:type="auto"/>
            <w:vAlign w:val="center"/>
            <w:hideMark/>
          </w:tcPr>
          <w:p w14:paraId="14FC8A3A"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Từ</w:t>
            </w:r>
          </w:p>
        </w:tc>
        <w:tc>
          <w:tcPr>
            <w:tcW w:w="0" w:type="auto"/>
            <w:vAlign w:val="center"/>
            <w:hideMark/>
          </w:tcPr>
          <w:p w14:paraId="374F831A"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Đến</w:t>
            </w:r>
          </w:p>
        </w:tc>
        <w:tc>
          <w:tcPr>
            <w:tcW w:w="0" w:type="auto"/>
            <w:vAlign w:val="center"/>
            <w:hideMark/>
          </w:tcPr>
          <w:p w14:paraId="0065407C"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Buy Rate</w:t>
            </w:r>
          </w:p>
        </w:tc>
      </w:tr>
      <w:tr w:rsidR="00EC5BCE" w:rsidRPr="00EC1D0B" w14:paraId="1C667F70" w14:textId="77777777">
        <w:trPr>
          <w:tblCellSpacing w:w="15" w:type="dxa"/>
        </w:trPr>
        <w:tc>
          <w:tcPr>
            <w:tcW w:w="0" w:type="auto"/>
            <w:vAlign w:val="center"/>
            <w:hideMark/>
          </w:tcPr>
          <w:p w14:paraId="6985D302"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lastRenderedPageBreak/>
              <w:t>EUR</w:t>
            </w:r>
          </w:p>
        </w:tc>
        <w:tc>
          <w:tcPr>
            <w:tcW w:w="0" w:type="auto"/>
            <w:vAlign w:val="center"/>
            <w:hideMark/>
          </w:tcPr>
          <w:p w14:paraId="4DFCD668"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0</w:t>
            </w:r>
          </w:p>
        </w:tc>
        <w:tc>
          <w:tcPr>
            <w:tcW w:w="0" w:type="auto"/>
            <w:vAlign w:val="center"/>
            <w:hideMark/>
          </w:tcPr>
          <w:p w14:paraId="77BA3616"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50 EUR</w:t>
            </w:r>
          </w:p>
        </w:tc>
        <w:tc>
          <w:tcPr>
            <w:tcW w:w="0" w:type="auto"/>
            <w:vAlign w:val="center"/>
            <w:hideMark/>
          </w:tcPr>
          <w:p w14:paraId="3DB9CFD2"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29,000</w:t>
            </w:r>
          </w:p>
        </w:tc>
      </w:tr>
      <w:tr w:rsidR="00EC5BCE" w:rsidRPr="00EC1D0B" w14:paraId="511B93AA" w14:textId="77777777">
        <w:trPr>
          <w:tblCellSpacing w:w="15" w:type="dxa"/>
        </w:trPr>
        <w:tc>
          <w:tcPr>
            <w:tcW w:w="0" w:type="auto"/>
            <w:vAlign w:val="center"/>
            <w:hideMark/>
          </w:tcPr>
          <w:p w14:paraId="23339E7E"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EUR</w:t>
            </w:r>
          </w:p>
        </w:tc>
        <w:tc>
          <w:tcPr>
            <w:tcW w:w="0" w:type="auto"/>
            <w:vAlign w:val="center"/>
            <w:hideMark/>
          </w:tcPr>
          <w:p w14:paraId="0E540119"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&gt;50 EUR</w:t>
            </w:r>
          </w:p>
        </w:tc>
        <w:tc>
          <w:tcPr>
            <w:tcW w:w="0" w:type="auto"/>
            <w:vAlign w:val="center"/>
            <w:hideMark/>
          </w:tcPr>
          <w:p w14:paraId="47BACDD6"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Không giới hạn</w:t>
            </w:r>
          </w:p>
        </w:tc>
        <w:tc>
          <w:tcPr>
            <w:tcW w:w="0" w:type="auto"/>
            <w:vAlign w:val="center"/>
            <w:hideMark/>
          </w:tcPr>
          <w:p w14:paraId="64775598"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29,100</w:t>
            </w:r>
          </w:p>
        </w:tc>
      </w:tr>
    </w:tbl>
    <w:p w14:paraId="29FCCCBB"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876C7FD">
          <v:rect id="_x0000_i1428" alt="" style="width:289.2pt;height:.05pt;mso-width-percent:0;mso-height-percent:0;mso-width-percent:0;mso-height-percent:0" o:hrpct="618" o:hralign="center" o:hrstd="t" o:hr="t" fillcolor="#a0a0a0" stroked="f"/>
        </w:pict>
      </w:r>
    </w:p>
    <w:p w14:paraId="6246F1F5"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56BD1D8B"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Khách bán:</w:t>
      </w:r>
    </w:p>
    <w:p w14:paraId="302339A9"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30 EUR</w:t>
      </w:r>
    </w:p>
    <w:p w14:paraId="5267CBE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 Hệ thống áp dụng:</w:t>
      </w:r>
    </w:p>
    <w:p w14:paraId="73065001"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 Buy Rate &lt; 50 EUR</w:t>
      </w:r>
    </w:p>
    <w:p w14:paraId="54383691"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62C7B26">
          <v:rect id="_x0000_i1427" alt="" style="width:289.2pt;height:.05pt;mso-width-percent:0;mso-height-percent:0;mso-width-percent:0;mso-height-percent:0" o:hrpct="618" o:hralign="center" o:hrstd="t" o:hr="t" fillcolor="#a0a0a0" stroked="f"/>
        </w:pict>
      </w:r>
    </w:p>
    <w:p w14:paraId="0B922A6D"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Khách bán:</w:t>
      </w:r>
    </w:p>
    <w:p w14:paraId="01725199"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 EUR</w:t>
      </w:r>
    </w:p>
    <w:p w14:paraId="19B0FE53"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 Hệ thống áp dụng:</w:t>
      </w:r>
    </w:p>
    <w:p w14:paraId="36198248"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 Buy Rate ≥ 50 EUR</w:t>
      </w:r>
    </w:p>
    <w:p w14:paraId="0BA7D81E"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4EFF6B6">
          <v:rect id="_x0000_i1426" alt="" style="width:289.2pt;height:.05pt;mso-width-percent:0;mso-height-percent:0;mso-width-percent:0;mso-height-percent:0" o:hrpct="618" o:hralign="center" o:hrstd="t" o:hr="t" fillcolor="#a0a0a0" stroked="f"/>
        </w:pict>
      </w:r>
    </w:p>
    <w:p w14:paraId="411AAB80"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Nhóm 2: Tỷ giá bán ngoại tệ (Sell Rate)</w:t>
      </w:r>
    </w:p>
    <w:p w14:paraId="3732149C"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Áp dụng khi:</w:t>
      </w:r>
    </w:p>
    <w:p w14:paraId="174D669D"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hàng mua ngoại tệ từ công ty</w:t>
      </w:r>
    </w:p>
    <w:p w14:paraId="0F664285"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112A59B"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mua EUR</w:t>
      </w:r>
    </w:p>
    <w:p w14:paraId="23681B7A"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mua USD</w:t>
      </w:r>
    </w:p>
    <w:p w14:paraId="6BF2EDEF"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mua JPY</w:t>
      </w:r>
    </w:p>
    <w:p w14:paraId="619EE92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sử dụng Sell Rate để tính số tiền khách phải thanh toán.</w:t>
      </w:r>
    </w:p>
    <w:p w14:paraId="286261D8"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EC39F00">
          <v:rect id="_x0000_i1425" alt="" style="width:289.2pt;height:.05pt;mso-width-percent:0;mso-height-percent:0;mso-width-percent:0;mso-height-percent:0" o:hrpct="618" o:hralign="center" o:hrstd="t" o:hr="t" fillcolor="#a0a0a0" stroked="f"/>
        </w:pict>
      </w:r>
    </w:p>
    <w:p w14:paraId="6150608D"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Hỗ trợ nhiều mức tỷ giá</w:t>
      </w:r>
    </w:p>
    <w:p w14:paraId="6394ED31"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cấu hình theo tier tương tự Buy Rate.</w:t>
      </w:r>
    </w:p>
    <w:p w14:paraId="635C673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31"/>
        <w:gridCol w:w="1222"/>
        <w:gridCol w:w="791"/>
      </w:tblGrid>
      <w:tr w:rsidR="00EC5BCE" w:rsidRPr="00EC1D0B" w14:paraId="4049F222" w14:textId="77777777">
        <w:trPr>
          <w:tblHeader/>
          <w:tblCellSpacing w:w="15" w:type="dxa"/>
        </w:trPr>
        <w:tc>
          <w:tcPr>
            <w:tcW w:w="0" w:type="auto"/>
            <w:vAlign w:val="center"/>
            <w:hideMark/>
          </w:tcPr>
          <w:p w14:paraId="6AEF75F9"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lastRenderedPageBreak/>
              <w:t>Loại tiền</w:t>
            </w:r>
          </w:p>
        </w:tc>
        <w:tc>
          <w:tcPr>
            <w:tcW w:w="0" w:type="auto"/>
            <w:vAlign w:val="center"/>
            <w:hideMark/>
          </w:tcPr>
          <w:p w14:paraId="7F8DD3FB"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Từ</w:t>
            </w:r>
          </w:p>
        </w:tc>
        <w:tc>
          <w:tcPr>
            <w:tcW w:w="0" w:type="auto"/>
            <w:vAlign w:val="center"/>
            <w:hideMark/>
          </w:tcPr>
          <w:p w14:paraId="7F0A2E0E"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Đến</w:t>
            </w:r>
          </w:p>
        </w:tc>
        <w:tc>
          <w:tcPr>
            <w:tcW w:w="0" w:type="auto"/>
            <w:vAlign w:val="center"/>
            <w:hideMark/>
          </w:tcPr>
          <w:p w14:paraId="4495C240"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Sell Rate</w:t>
            </w:r>
          </w:p>
        </w:tc>
      </w:tr>
      <w:tr w:rsidR="00EC5BCE" w:rsidRPr="00EC1D0B" w14:paraId="4EE47865" w14:textId="77777777">
        <w:trPr>
          <w:tblCellSpacing w:w="15" w:type="dxa"/>
        </w:trPr>
        <w:tc>
          <w:tcPr>
            <w:tcW w:w="0" w:type="auto"/>
            <w:vAlign w:val="center"/>
            <w:hideMark/>
          </w:tcPr>
          <w:p w14:paraId="6FDAD6DE"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EUR</w:t>
            </w:r>
          </w:p>
        </w:tc>
        <w:tc>
          <w:tcPr>
            <w:tcW w:w="0" w:type="auto"/>
            <w:vAlign w:val="center"/>
            <w:hideMark/>
          </w:tcPr>
          <w:p w14:paraId="3971FEA8"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0</w:t>
            </w:r>
          </w:p>
        </w:tc>
        <w:tc>
          <w:tcPr>
            <w:tcW w:w="0" w:type="auto"/>
            <w:vAlign w:val="center"/>
            <w:hideMark/>
          </w:tcPr>
          <w:p w14:paraId="65433E2F"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50 EUR</w:t>
            </w:r>
          </w:p>
        </w:tc>
        <w:tc>
          <w:tcPr>
            <w:tcW w:w="0" w:type="auto"/>
            <w:vAlign w:val="center"/>
            <w:hideMark/>
          </w:tcPr>
          <w:p w14:paraId="5FB57208"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29,400</w:t>
            </w:r>
          </w:p>
        </w:tc>
      </w:tr>
      <w:tr w:rsidR="00EC5BCE" w:rsidRPr="00EC1D0B" w14:paraId="1BADE7D9" w14:textId="77777777">
        <w:trPr>
          <w:tblCellSpacing w:w="15" w:type="dxa"/>
        </w:trPr>
        <w:tc>
          <w:tcPr>
            <w:tcW w:w="0" w:type="auto"/>
            <w:vAlign w:val="center"/>
            <w:hideMark/>
          </w:tcPr>
          <w:p w14:paraId="2DEB8C37"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EUR</w:t>
            </w:r>
          </w:p>
        </w:tc>
        <w:tc>
          <w:tcPr>
            <w:tcW w:w="0" w:type="auto"/>
            <w:vAlign w:val="center"/>
            <w:hideMark/>
          </w:tcPr>
          <w:p w14:paraId="406EE56F"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&gt;50 EUR</w:t>
            </w:r>
          </w:p>
        </w:tc>
        <w:tc>
          <w:tcPr>
            <w:tcW w:w="0" w:type="auto"/>
            <w:vAlign w:val="center"/>
            <w:hideMark/>
          </w:tcPr>
          <w:p w14:paraId="7964A9CA"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Không giới hạn</w:t>
            </w:r>
          </w:p>
        </w:tc>
        <w:tc>
          <w:tcPr>
            <w:tcW w:w="0" w:type="auto"/>
            <w:vAlign w:val="center"/>
            <w:hideMark/>
          </w:tcPr>
          <w:p w14:paraId="25D29BC0"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29,300</w:t>
            </w:r>
          </w:p>
        </w:tc>
      </w:tr>
    </w:tbl>
    <w:p w14:paraId="79A4342A"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F707DFF">
          <v:rect id="_x0000_i1424" alt="" style="width:289.2pt;height:.05pt;mso-width-percent:0;mso-height-percent:0;mso-width-percent:0;mso-height-percent:0" o:hrpct="618" o:hralign="center" o:hrstd="t" o:hr="t" fillcolor="#a0a0a0" stroked="f"/>
        </w:pict>
      </w:r>
    </w:p>
    <w:p w14:paraId="2B722246"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Nhóm 3: Tỷ giá giao dịch WU/MoneyGram</w:t>
      </w:r>
    </w:p>
    <w:p w14:paraId="5499AA6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Đây là tỷ giá tham chiếu do công ty công bố.</w:t>
      </w:r>
    </w:p>
    <w:p w14:paraId="262A01A3"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Mục đích:</w:t>
      </w:r>
    </w:p>
    <w:p w14:paraId="348D9F1C" w14:textId="77777777" w:rsidR="00EC5BCE" w:rsidRPr="00EC1D0B" w:rsidRDefault="00EC5BCE">
      <w:pPr>
        <w:pStyle w:val="NormalWeb"/>
        <w:numPr>
          <w:ilvl w:val="0"/>
          <w:numId w:val="81"/>
        </w:numPr>
        <w:spacing w:before="120" w:beforeAutospacing="0" w:line="240" w:lineRule="exact"/>
        <w:rPr>
          <w:color w:val="000000" w:themeColor="text1"/>
          <w:sz w:val="18"/>
          <w:szCs w:val="18"/>
        </w:rPr>
      </w:pPr>
      <w:r w:rsidRPr="00EC1D0B">
        <w:rPr>
          <w:color w:val="000000" w:themeColor="text1"/>
          <w:sz w:val="18"/>
          <w:szCs w:val="18"/>
        </w:rPr>
        <w:t>Hỗ trợ nhân viên quyết định giao dịch.</w:t>
      </w:r>
    </w:p>
    <w:p w14:paraId="381DC74B" w14:textId="77777777" w:rsidR="00EC5BCE" w:rsidRPr="00EC1D0B" w:rsidRDefault="00EC5BCE">
      <w:pPr>
        <w:pStyle w:val="NormalWeb"/>
        <w:numPr>
          <w:ilvl w:val="0"/>
          <w:numId w:val="81"/>
        </w:numPr>
        <w:spacing w:before="120" w:beforeAutospacing="0" w:line="240" w:lineRule="exact"/>
        <w:rPr>
          <w:color w:val="000000" w:themeColor="text1"/>
          <w:sz w:val="18"/>
          <w:szCs w:val="18"/>
        </w:rPr>
      </w:pPr>
      <w:r w:rsidRPr="00EC1D0B">
        <w:rPr>
          <w:color w:val="000000" w:themeColor="text1"/>
          <w:sz w:val="18"/>
          <w:szCs w:val="18"/>
        </w:rPr>
        <w:t>So sánh với tỷ giá thực tế của WU/MG.</w:t>
      </w:r>
    </w:p>
    <w:p w14:paraId="69736514" w14:textId="77777777" w:rsidR="00EC5BCE" w:rsidRPr="00EC1D0B" w:rsidRDefault="00EC5BCE">
      <w:pPr>
        <w:pStyle w:val="NormalWeb"/>
        <w:numPr>
          <w:ilvl w:val="0"/>
          <w:numId w:val="81"/>
        </w:numPr>
        <w:spacing w:before="120" w:beforeAutospacing="0" w:line="240" w:lineRule="exact"/>
        <w:rPr>
          <w:color w:val="000000" w:themeColor="text1"/>
          <w:sz w:val="18"/>
          <w:szCs w:val="18"/>
        </w:rPr>
      </w:pPr>
      <w:r w:rsidRPr="00EC1D0B">
        <w:rPr>
          <w:color w:val="000000" w:themeColor="text1"/>
          <w:sz w:val="18"/>
          <w:szCs w:val="18"/>
        </w:rPr>
        <w:t>Tính lợi nhuận dự kiến.</w:t>
      </w:r>
    </w:p>
    <w:p w14:paraId="0AF9B27F" w14:textId="77777777" w:rsidR="00EC5BCE" w:rsidRPr="00EC1D0B" w:rsidRDefault="00EC5BCE">
      <w:pPr>
        <w:pStyle w:val="NormalWeb"/>
        <w:numPr>
          <w:ilvl w:val="0"/>
          <w:numId w:val="81"/>
        </w:numPr>
        <w:spacing w:before="120" w:beforeAutospacing="0" w:line="240" w:lineRule="exact"/>
        <w:rPr>
          <w:color w:val="000000" w:themeColor="text1"/>
          <w:sz w:val="18"/>
          <w:szCs w:val="18"/>
        </w:rPr>
      </w:pPr>
      <w:r w:rsidRPr="00EC1D0B">
        <w:rPr>
          <w:color w:val="000000" w:themeColor="text1"/>
          <w:sz w:val="18"/>
          <w:szCs w:val="18"/>
        </w:rPr>
        <w:t>Kiểm soát rủi ro tỷ giá.</w:t>
      </w:r>
    </w:p>
    <w:p w14:paraId="284159C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E1DDE23"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WU/MG Rate</w:t>
      </w:r>
    </w:p>
    <w:p w14:paraId="0ADFE36C" w14:textId="77777777" w:rsidR="00EC5BCE" w:rsidRPr="00EC1D0B" w:rsidRDefault="00EC5BCE" w:rsidP="00EC1D0B">
      <w:pPr>
        <w:pStyle w:val="HTMLPreformatted"/>
        <w:spacing w:before="120" w:line="240" w:lineRule="exact"/>
        <w:rPr>
          <w:rStyle w:val="HTMLCode"/>
          <w:color w:val="000000" w:themeColor="text1"/>
          <w:sz w:val="18"/>
          <w:szCs w:val="18"/>
        </w:rPr>
      </w:pPr>
    </w:p>
    <w:p w14:paraId="4A245FB4"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 = 25,650</w:t>
      </w:r>
    </w:p>
    <w:p w14:paraId="70786271"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2B3C1E5">
          <v:rect id="_x0000_i1423" alt="" style="width:289.2pt;height:.05pt;mso-width-percent:0;mso-height-percent:0;mso-width-percent:0;mso-height-percent:0" o:hrpct="618" o:hralign="center" o:hrstd="t" o:hr="t" fillcolor="#a0a0a0" stroked="f"/>
        </w:pict>
      </w:r>
    </w:p>
    <w:p w14:paraId="55657206"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F2.2 Công Bố Tỷ Giá</w:t>
      </w:r>
    </w:p>
    <w:p w14:paraId="2FD43C74"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C1FF3AC"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được quản lý tập trung bởi:</w:t>
      </w:r>
    </w:p>
    <w:p w14:paraId="70D3FCE6" w14:textId="77777777" w:rsidR="00EC5BCE" w:rsidRPr="00EC1D0B" w:rsidRDefault="00EC5BCE">
      <w:pPr>
        <w:pStyle w:val="NormalWeb"/>
        <w:numPr>
          <w:ilvl w:val="0"/>
          <w:numId w:val="82"/>
        </w:numPr>
        <w:spacing w:before="120" w:beforeAutospacing="0" w:line="240" w:lineRule="exact"/>
        <w:rPr>
          <w:color w:val="000000" w:themeColor="text1"/>
          <w:sz w:val="18"/>
          <w:szCs w:val="18"/>
        </w:rPr>
      </w:pPr>
      <w:r w:rsidRPr="00EC1D0B">
        <w:rPr>
          <w:color w:val="000000" w:themeColor="text1"/>
          <w:sz w:val="18"/>
          <w:szCs w:val="18"/>
        </w:rPr>
        <w:t>Giám đốc.</w:t>
      </w:r>
    </w:p>
    <w:p w14:paraId="0F9A07A8" w14:textId="77777777" w:rsidR="00EC5BCE" w:rsidRPr="00EC1D0B" w:rsidRDefault="00EC5BCE">
      <w:pPr>
        <w:pStyle w:val="NormalWeb"/>
        <w:numPr>
          <w:ilvl w:val="0"/>
          <w:numId w:val="82"/>
        </w:numPr>
        <w:spacing w:before="120" w:beforeAutospacing="0" w:line="240" w:lineRule="exact"/>
        <w:rPr>
          <w:color w:val="000000" w:themeColor="text1"/>
          <w:sz w:val="18"/>
          <w:szCs w:val="18"/>
        </w:rPr>
      </w:pPr>
      <w:r w:rsidRPr="00EC1D0B">
        <w:rPr>
          <w:color w:val="000000" w:themeColor="text1"/>
          <w:sz w:val="18"/>
          <w:szCs w:val="18"/>
        </w:rPr>
        <w:t>KTTH.</w:t>
      </w:r>
    </w:p>
    <w:p w14:paraId="2324748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có thể thay đổi nhiều lần trong ngày.</w:t>
      </w:r>
    </w:p>
    <w:p w14:paraId="48961C61"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0818A20">
          <v:rect id="_x0000_i1422" alt="" style="width:289.2pt;height:.05pt;mso-width-percent:0;mso-height-percent:0;mso-width-percent:0;mso-height-percent:0" o:hrpct="618" o:hralign="center" o:hrstd="t" o:hr="t" fillcolor="#a0a0a0" stroked="f"/>
        </w:pict>
      </w:r>
    </w:p>
    <w:p w14:paraId="41CB92D3"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Thông tin tỷ giá</w:t>
      </w:r>
    </w:p>
    <w:p w14:paraId="39CC7D79"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Mỗi bản ghi tỷ giá bao gồm:</w:t>
      </w:r>
    </w:p>
    <w:p w14:paraId="74F6561B"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Loại tiền.</w:t>
      </w:r>
    </w:p>
    <w:p w14:paraId="29525121"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Loại tỷ giá.</w:t>
      </w:r>
    </w:p>
    <w:p w14:paraId="55FF3A7A"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Tier From.</w:t>
      </w:r>
    </w:p>
    <w:p w14:paraId="3B732BD8"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Tier To.</w:t>
      </w:r>
    </w:p>
    <w:p w14:paraId="4C65C8EC"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lastRenderedPageBreak/>
        <w:t>Giá trị tỷ giá.</w:t>
      </w:r>
    </w:p>
    <w:p w14:paraId="77D9DC33"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Thời điểm hiệu lực.</w:t>
      </w:r>
    </w:p>
    <w:p w14:paraId="7BE181E4"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Người tạo.</w:t>
      </w:r>
    </w:p>
    <w:p w14:paraId="1541014A"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Người duyệt.</w:t>
      </w:r>
    </w:p>
    <w:p w14:paraId="79DB384A"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Ghi chú.</w:t>
      </w:r>
    </w:p>
    <w:p w14:paraId="6A0B68DD"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53A80FF">
          <v:rect id="_x0000_i1421" alt="" style="width:289.2pt;height:.05pt;mso-width-percent:0;mso-height-percent:0;mso-width-percent:0;mso-height-percent:0" o:hrpct="618" o:hralign="center" o:hrstd="t" o:hr="t" fillcolor="#a0a0a0" stroked="f"/>
        </w:pict>
      </w:r>
    </w:p>
    <w:p w14:paraId="52C2DB66"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1867AE3A"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08:00</w:t>
      </w:r>
    </w:p>
    <w:p w14:paraId="5C939633"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 Buy = 25,800</w:t>
      </w:r>
    </w:p>
    <w:p w14:paraId="24F60609"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 Sell = 25,950</w:t>
      </w:r>
    </w:p>
    <w:p w14:paraId="0D524324"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WU/MG Rate = 25,700</w:t>
      </w:r>
    </w:p>
    <w:p w14:paraId="27E67493"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94E84E9">
          <v:rect id="_x0000_i1420" alt="" style="width:289.2pt;height:.05pt;mso-width-percent:0;mso-height-percent:0;mso-width-percent:0;mso-height-percent:0" o:hrpct="618" o:hralign="center" o:hrstd="t" o:hr="t" fillcolor="#a0a0a0" stroked="f"/>
        </w:pict>
      </w:r>
    </w:p>
    <w:p w14:paraId="4F130398"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10:15</w:t>
      </w:r>
    </w:p>
    <w:p w14:paraId="277DB00B"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 Buy = 25,850</w:t>
      </w:r>
    </w:p>
    <w:p w14:paraId="1BD756F6"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 Sell = 26,000</w:t>
      </w:r>
    </w:p>
    <w:p w14:paraId="2F2FE15A"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WU/MG Rate = 25,750</w:t>
      </w:r>
    </w:p>
    <w:p w14:paraId="5AE50632"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C5E67FD">
          <v:rect id="_x0000_i1419" alt="" style="width:289.2pt;height:.05pt;mso-width-percent:0;mso-height-percent:0;mso-width-percent:0;mso-height-percent:0" o:hrpct="618" o:hralign="center" o:hrstd="t" o:hr="t" fillcolor="#a0a0a0" stroked="f"/>
        </w:pict>
      </w:r>
    </w:p>
    <w:p w14:paraId="1F2B977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14:30</w:t>
      </w:r>
    </w:p>
    <w:p w14:paraId="665E67E6"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 Buy = 25,900</w:t>
      </w:r>
    </w:p>
    <w:p w14:paraId="4EC4E12F"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 Sell = 26,050</w:t>
      </w:r>
    </w:p>
    <w:p w14:paraId="71FFA0DD"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WU/MG Rate = 25,800</w:t>
      </w:r>
    </w:p>
    <w:p w14:paraId="76CB217D"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D29048A">
          <v:rect id="_x0000_i1418" alt="" style="width:289.2pt;height:.05pt;mso-width-percent:0;mso-height-percent:0;mso-width-percent:0;mso-height-percent:0" o:hrpct="618" o:hralign="center" o:hrstd="t" o:hr="t" fillcolor="#a0a0a0" stroked="f"/>
        </w:pict>
      </w:r>
    </w:p>
    <w:p w14:paraId="69D0A521"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luôn sử dụng:</w:t>
      </w:r>
    </w:p>
    <w:p w14:paraId="045BD269"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Active Rate mới nhất</w:t>
      </w:r>
    </w:p>
    <w:p w14:paraId="51A3BD71"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8F6717E">
          <v:rect id="_x0000_i1417" alt="" style="width:289.2pt;height:.05pt;mso-width-percent:0;mso-height-percent:0;mso-width-percent:0;mso-height-percent:0" o:hrpct="618" o:hralign="center" o:hrstd="t" o:hr="t" fillcolor="#a0a0a0" stroked="f"/>
        </w:pict>
      </w:r>
    </w:p>
    <w:p w14:paraId="11A773D7"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F2.3 Duyệt Tỷ Giá</w:t>
      </w:r>
    </w:p>
    <w:p w14:paraId="6013C623"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1A50E0B"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Để phù hợp với mô hình vận hành hiện tại:</w:t>
      </w:r>
    </w:p>
    <w:p w14:paraId="6418BA53" w14:textId="77777777" w:rsidR="00EC5BCE" w:rsidRPr="00EC1D0B" w:rsidRDefault="00EC5BCE">
      <w:pPr>
        <w:pStyle w:val="NormalWeb"/>
        <w:numPr>
          <w:ilvl w:val="0"/>
          <w:numId w:val="84"/>
        </w:numPr>
        <w:spacing w:before="120" w:beforeAutospacing="0" w:line="240" w:lineRule="exact"/>
        <w:rPr>
          <w:color w:val="000000" w:themeColor="text1"/>
          <w:sz w:val="18"/>
          <w:szCs w:val="18"/>
        </w:rPr>
      </w:pPr>
      <w:r w:rsidRPr="00EC1D0B">
        <w:rPr>
          <w:color w:val="000000" w:themeColor="text1"/>
          <w:sz w:val="18"/>
          <w:szCs w:val="18"/>
        </w:rPr>
        <w:t>KTTH được tạo tỷ giá.</w:t>
      </w:r>
    </w:p>
    <w:p w14:paraId="23B0E56F" w14:textId="77777777" w:rsidR="00EC5BCE" w:rsidRPr="00EC1D0B" w:rsidRDefault="00EC5BCE">
      <w:pPr>
        <w:pStyle w:val="NormalWeb"/>
        <w:numPr>
          <w:ilvl w:val="0"/>
          <w:numId w:val="84"/>
        </w:numPr>
        <w:spacing w:before="120" w:beforeAutospacing="0" w:line="240" w:lineRule="exact"/>
        <w:rPr>
          <w:color w:val="000000" w:themeColor="text1"/>
          <w:sz w:val="18"/>
          <w:szCs w:val="18"/>
        </w:rPr>
      </w:pPr>
      <w:r w:rsidRPr="00EC1D0B">
        <w:rPr>
          <w:color w:val="000000" w:themeColor="text1"/>
          <w:sz w:val="18"/>
          <w:szCs w:val="18"/>
        </w:rPr>
        <w:t>KTTH được duyệt tỷ giá.</w:t>
      </w:r>
    </w:p>
    <w:p w14:paraId="545EA0A6" w14:textId="77777777" w:rsidR="00EC5BCE" w:rsidRPr="00EC1D0B" w:rsidRDefault="00EC5BCE">
      <w:pPr>
        <w:pStyle w:val="NormalWeb"/>
        <w:numPr>
          <w:ilvl w:val="0"/>
          <w:numId w:val="84"/>
        </w:numPr>
        <w:spacing w:before="120" w:beforeAutospacing="0" w:line="240" w:lineRule="exact"/>
        <w:rPr>
          <w:color w:val="000000" w:themeColor="text1"/>
          <w:sz w:val="18"/>
          <w:szCs w:val="18"/>
        </w:rPr>
      </w:pPr>
      <w:r w:rsidRPr="00EC1D0B">
        <w:rPr>
          <w:color w:val="000000" w:themeColor="text1"/>
          <w:sz w:val="18"/>
          <w:szCs w:val="18"/>
        </w:rPr>
        <w:t>GĐ được tạo tỷ giá.</w:t>
      </w:r>
    </w:p>
    <w:p w14:paraId="4D45EB87" w14:textId="77777777" w:rsidR="00EC5BCE" w:rsidRPr="00EC1D0B" w:rsidRDefault="00EC5BCE">
      <w:pPr>
        <w:pStyle w:val="NormalWeb"/>
        <w:numPr>
          <w:ilvl w:val="0"/>
          <w:numId w:val="84"/>
        </w:numPr>
        <w:spacing w:before="120" w:beforeAutospacing="0" w:line="240" w:lineRule="exact"/>
        <w:rPr>
          <w:color w:val="000000" w:themeColor="text1"/>
          <w:sz w:val="18"/>
          <w:szCs w:val="18"/>
        </w:rPr>
      </w:pPr>
      <w:r w:rsidRPr="00EC1D0B">
        <w:rPr>
          <w:color w:val="000000" w:themeColor="text1"/>
          <w:sz w:val="18"/>
          <w:szCs w:val="18"/>
        </w:rPr>
        <w:t>GĐ được duyệt tỷ giá.</w:t>
      </w:r>
    </w:p>
    <w:p w14:paraId="0E69711D"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lastRenderedPageBreak/>
        <w:t>Không bắt buộc Maker-Checker.</w:t>
      </w:r>
    </w:p>
    <w:p w14:paraId="7E251B8E"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0AA21D1">
          <v:rect id="_x0000_i1416" alt="" style="width:289.2pt;height:.05pt;mso-width-percent:0;mso-height-percent:0;mso-width-percent:0;mso-height-percent:0" o:hrpct="618" o:hralign="center" o:hrstd="t" o:hr="t" fillcolor="#a0a0a0" stroked="f"/>
        </w:pict>
      </w:r>
    </w:p>
    <w:p w14:paraId="709F155D"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22037784"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Draft</w:t>
      </w:r>
    </w:p>
    <w:p w14:paraId="7A0CB7A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Mới tạo.</w:t>
      </w:r>
    </w:p>
    <w:p w14:paraId="54ED6990"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Active</w:t>
      </w:r>
    </w:p>
    <w:p w14:paraId="32F79D7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Đang sử dụng.</w:t>
      </w:r>
    </w:p>
    <w:p w14:paraId="6061BEFE"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Inactive</w:t>
      </w:r>
    </w:p>
    <w:p w14:paraId="20E8F669"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Ngừng sử dụng.</w:t>
      </w:r>
    </w:p>
    <w:p w14:paraId="2441CF58"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Archived</w:t>
      </w:r>
    </w:p>
    <w:p w14:paraId="0BBC3B76"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Lưu trữ lịch sử.</w:t>
      </w:r>
    </w:p>
    <w:p w14:paraId="4F41E533"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3C6E66D">
          <v:rect id="_x0000_i1415" alt="" style="width:289.2pt;height:.05pt;mso-width-percent:0;mso-height-percent:0;mso-width-percent:0;mso-height-percent:0" o:hrpct="618" o:hralign="center" o:hrstd="t" o:hr="t" fillcolor="#a0a0a0" stroked="f"/>
        </w:pict>
      </w:r>
    </w:p>
    <w:p w14:paraId="2E02AC5F"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379B7FFF"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BR-F2.3-01</w:t>
      </w:r>
    </w:p>
    <w:p w14:paraId="638A180D"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Tại một thời điểm chỉ có một tỷ giá Active cho mỗi:</w:t>
      </w:r>
    </w:p>
    <w:p w14:paraId="43C99053"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Loại tiền</w:t>
      </w:r>
    </w:p>
    <w:p w14:paraId="26B2A5AF"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2E8AE2C6"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Loại tỷ giá</w:t>
      </w:r>
    </w:p>
    <w:p w14:paraId="212A8240"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76D38D31"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Tier</w:t>
      </w:r>
    </w:p>
    <w:p w14:paraId="2CDC76A1"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402AC81">
          <v:rect id="_x0000_i1414" alt="" style="width:289.2pt;height:.05pt;mso-width-percent:0;mso-height-percent:0;mso-width-percent:0;mso-height-percent:0" o:hrpct="618" o:hralign="center" o:hrstd="t" o:hr="t" fillcolor="#a0a0a0" stroked="f"/>
        </w:pict>
      </w:r>
    </w:p>
    <w:p w14:paraId="20BFD2A3"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BR-F2.3-02</w:t>
      </w:r>
    </w:p>
    <w:p w14:paraId="7A006A03"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Khi tỷ giá mới Active:</w:t>
      </w:r>
    </w:p>
    <w:p w14:paraId="7CEFFB22"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Tỷ giá Active cũ</w:t>
      </w:r>
    </w:p>
    <w:p w14:paraId="1D8245E8"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 Inactive</w:t>
      </w:r>
    </w:p>
    <w:p w14:paraId="29C0A72E"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DDFC985">
          <v:rect id="_x0000_i1413" alt="" style="width:289.2pt;height:.05pt;mso-width-percent:0;mso-height-percent:0;mso-width-percent:0;mso-height-percent:0" o:hrpct="618" o:hralign="center" o:hrstd="t" o:hr="t" fillcolor="#a0a0a0" stroked="f"/>
        </w:pict>
      </w:r>
    </w:p>
    <w:p w14:paraId="5EDA57A4"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F2.4 Điều Chỉnh Tỷ Giá Theo Chi Nhánh</w:t>
      </w:r>
    </w:p>
    <w:p w14:paraId="796116CD"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CB4A9B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được phép điều chỉnh tỷ giá trong biên độ cho phép.</w:t>
      </w:r>
    </w:p>
    <w:p w14:paraId="59DF92E4"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D603691">
          <v:rect id="_x0000_i1412" alt="" style="width:289.2pt;height:.05pt;mso-width-percent:0;mso-height-percent:0;mso-width-percent:0;mso-height-percent:0" o:hrpct="618" o:hralign="center" o:hrstd="t" o:hr="t" fillcolor="#a0a0a0" stroked="f"/>
        </w:pict>
      </w:r>
    </w:p>
    <w:p w14:paraId="7113249E"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lastRenderedPageBreak/>
        <w:t>HQ Rate</w:t>
      </w:r>
    </w:p>
    <w:p w14:paraId="0670C1E8"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2ECB822D"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 Buy = 25,800</w:t>
      </w:r>
    </w:p>
    <w:p w14:paraId="504DC838"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47E3A0D">
          <v:rect id="_x0000_i1411" alt="" style="width:289.2pt;height:.05pt;mso-width-percent:0;mso-height-percent:0;mso-width-percent:0;mso-height-percent:0" o:hrpct="618" o:hralign="center" o:hrstd="t" o:hr="t" fillcolor="#a0a0a0" stroked="f"/>
        </w:pict>
      </w:r>
    </w:p>
    <w:p w14:paraId="5306FE4F"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Biên độ</w:t>
      </w:r>
    </w:p>
    <w:p w14:paraId="4E57011A"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7AD22B91"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±50 VND</w:t>
      </w:r>
    </w:p>
    <w:p w14:paraId="6BDE53CE"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F399742">
          <v:rect id="_x0000_i1410" alt="" style="width:289.2pt;height:.05pt;mso-width-percent:0;mso-height-percent:0;mso-width-percent:0;mso-height-percent:0" o:hrpct="618" o:hralign="center" o:hrstd="t" o:hr="t" fillcolor="#a0a0a0" stroked="f"/>
        </w:pict>
      </w:r>
    </w:p>
    <w:p w14:paraId="4B4208E3"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Chi nhánh được phép chọn</w:t>
      </w:r>
    </w:p>
    <w:p w14:paraId="7085AA13" w14:textId="734607E0"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25,750</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25,850</w:t>
      </w:r>
    </w:p>
    <w:p w14:paraId="52DA87FF"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842594F">
          <v:rect id="_x0000_i1409" alt="" style="width:289.2pt;height:.05pt;mso-width-percent:0;mso-height-percent:0;mso-width-percent:0;mso-height-percent:0" o:hrpct="618" o:hralign="center" o:hrstd="t" o:hr="t" fillcolor="#a0a0a0" stroked="f"/>
        </w:pict>
      </w:r>
    </w:p>
    <w:p w14:paraId="24A02D76"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Cấu hình biên độ</w:t>
      </w:r>
    </w:p>
    <w:p w14:paraId="2FFCC9F5"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Theo:</w:t>
      </w:r>
    </w:p>
    <w:p w14:paraId="0FDC776D" w14:textId="77777777" w:rsidR="00EC5BCE" w:rsidRPr="00EC1D0B" w:rsidRDefault="00EC5BCE">
      <w:pPr>
        <w:pStyle w:val="NormalWeb"/>
        <w:numPr>
          <w:ilvl w:val="0"/>
          <w:numId w:val="85"/>
        </w:numPr>
        <w:spacing w:before="120" w:beforeAutospacing="0" w:line="240" w:lineRule="exact"/>
        <w:rPr>
          <w:color w:val="000000" w:themeColor="text1"/>
          <w:sz w:val="18"/>
          <w:szCs w:val="18"/>
        </w:rPr>
      </w:pPr>
      <w:r w:rsidRPr="00EC1D0B">
        <w:rPr>
          <w:color w:val="000000" w:themeColor="text1"/>
          <w:sz w:val="18"/>
          <w:szCs w:val="18"/>
        </w:rPr>
        <w:t>Loại tiền.</w:t>
      </w:r>
    </w:p>
    <w:p w14:paraId="17DE45A6" w14:textId="77777777" w:rsidR="00EC5BCE" w:rsidRPr="00EC1D0B" w:rsidRDefault="00EC5BCE">
      <w:pPr>
        <w:pStyle w:val="NormalWeb"/>
        <w:numPr>
          <w:ilvl w:val="0"/>
          <w:numId w:val="85"/>
        </w:numPr>
        <w:spacing w:before="120" w:beforeAutospacing="0" w:line="240" w:lineRule="exact"/>
        <w:rPr>
          <w:color w:val="000000" w:themeColor="text1"/>
          <w:sz w:val="18"/>
          <w:szCs w:val="18"/>
        </w:rPr>
      </w:pPr>
      <w:r w:rsidRPr="00EC1D0B">
        <w:rPr>
          <w:color w:val="000000" w:themeColor="text1"/>
          <w:sz w:val="18"/>
          <w:szCs w:val="18"/>
        </w:rPr>
        <w:t>Loại tỷ giá.</w:t>
      </w:r>
    </w:p>
    <w:p w14:paraId="4522BBDC" w14:textId="77777777" w:rsidR="00EC5BCE" w:rsidRPr="00EC1D0B" w:rsidRDefault="00EC5BCE">
      <w:pPr>
        <w:pStyle w:val="NormalWeb"/>
        <w:numPr>
          <w:ilvl w:val="0"/>
          <w:numId w:val="85"/>
        </w:numPr>
        <w:spacing w:before="120" w:beforeAutospacing="0" w:line="240" w:lineRule="exact"/>
        <w:rPr>
          <w:color w:val="000000" w:themeColor="text1"/>
          <w:sz w:val="18"/>
          <w:szCs w:val="18"/>
        </w:rPr>
      </w:pPr>
      <w:r w:rsidRPr="00EC1D0B">
        <w:rPr>
          <w:color w:val="000000" w:themeColor="text1"/>
          <w:sz w:val="18"/>
          <w:szCs w:val="18"/>
        </w:rPr>
        <w:t>Chi nhánh.</w:t>
      </w:r>
    </w:p>
    <w:p w14:paraId="608DB67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703"/>
      </w:tblGrid>
      <w:tr w:rsidR="00EC5BCE" w:rsidRPr="00EC1D0B" w14:paraId="386C6BA1" w14:textId="77777777">
        <w:trPr>
          <w:tblHeader/>
          <w:tblCellSpacing w:w="15" w:type="dxa"/>
        </w:trPr>
        <w:tc>
          <w:tcPr>
            <w:tcW w:w="0" w:type="auto"/>
            <w:vAlign w:val="center"/>
            <w:hideMark/>
          </w:tcPr>
          <w:p w14:paraId="379EFC3B"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Loại tỷ giá</w:t>
            </w:r>
          </w:p>
        </w:tc>
        <w:tc>
          <w:tcPr>
            <w:tcW w:w="0" w:type="auto"/>
            <w:vAlign w:val="center"/>
            <w:hideMark/>
          </w:tcPr>
          <w:p w14:paraId="693F31F5"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Biên độ</w:t>
            </w:r>
          </w:p>
        </w:tc>
      </w:tr>
      <w:tr w:rsidR="00EC5BCE" w:rsidRPr="00EC1D0B" w14:paraId="717D7620" w14:textId="77777777">
        <w:trPr>
          <w:tblCellSpacing w:w="15" w:type="dxa"/>
        </w:trPr>
        <w:tc>
          <w:tcPr>
            <w:tcW w:w="0" w:type="auto"/>
            <w:vAlign w:val="center"/>
            <w:hideMark/>
          </w:tcPr>
          <w:p w14:paraId="3269E159"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USD Buy</w:t>
            </w:r>
          </w:p>
        </w:tc>
        <w:tc>
          <w:tcPr>
            <w:tcW w:w="0" w:type="auto"/>
            <w:vAlign w:val="center"/>
            <w:hideMark/>
          </w:tcPr>
          <w:p w14:paraId="22F6CF5A"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±50</w:t>
            </w:r>
          </w:p>
        </w:tc>
      </w:tr>
      <w:tr w:rsidR="00EC5BCE" w:rsidRPr="00EC1D0B" w14:paraId="12CCAEB5" w14:textId="77777777">
        <w:trPr>
          <w:tblCellSpacing w:w="15" w:type="dxa"/>
        </w:trPr>
        <w:tc>
          <w:tcPr>
            <w:tcW w:w="0" w:type="auto"/>
            <w:vAlign w:val="center"/>
            <w:hideMark/>
          </w:tcPr>
          <w:p w14:paraId="75299FEF"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USD Sell</w:t>
            </w:r>
          </w:p>
        </w:tc>
        <w:tc>
          <w:tcPr>
            <w:tcW w:w="0" w:type="auto"/>
            <w:vAlign w:val="center"/>
            <w:hideMark/>
          </w:tcPr>
          <w:p w14:paraId="58E98CD5"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±50</w:t>
            </w:r>
          </w:p>
        </w:tc>
      </w:tr>
      <w:tr w:rsidR="00EC5BCE" w:rsidRPr="00EC1D0B" w14:paraId="64F08631" w14:textId="77777777">
        <w:trPr>
          <w:tblCellSpacing w:w="15" w:type="dxa"/>
        </w:trPr>
        <w:tc>
          <w:tcPr>
            <w:tcW w:w="0" w:type="auto"/>
            <w:vAlign w:val="center"/>
            <w:hideMark/>
          </w:tcPr>
          <w:p w14:paraId="51571BBC"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WU/MG Rate</w:t>
            </w:r>
          </w:p>
        </w:tc>
        <w:tc>
          <w:tcPr>
            <w:tcW w:w="0" w:type="auto"/>
            <w:vAlign w:val="center"/>
            <w:hideMark/>
          </w:tcPr>
          <w:p w14:paraId="15CFEE2A"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±100</w:t>
            </w:r>
          </w:p>
        </w:tc>
      </w:tr>
      <w:tr w:rsidR="00EC5BCE" w:rsidRPr="00EC1D0B" w14:paraId="317B6285" w14:textId="77777777">
        <w:trPr>
          <w:tblCellSpacing w:w="15" w:type="dxa"/>
        </w:trPr>
        <w:tc>
          <w:tcPr>
            <w:tcW w:w="0" w:type="auto"/>
            <w:vAlign w:val="center"/>
            <w:hideMark/>
          </w:tcPr>
          <w:p w14:paraId="7A58E3D5"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EUR Buy</w:t>
            </w:r>
          </w:p>
        </w:tc>
        <w:tc>
          <w:tcPr>
            <w:tcW w:w="0" w:type="auto"/>
            <w:vAlign w:val="center"/>
            <w:hideMark/>
          </w:tcPr>
          <w:p w14:paraId="3F296102"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±100</w:t>
            </w:r>
          </w:p>
        </w:tc>
      </w:tr>
    </w:tbl>
    <w:p w14:paraId="657F4528"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443DFB9">
          <v:rect id="_x0000_i1408" alt="" style="width:289.2pt;height:.05pt;mso-width-percent:0;mso-height-percent:0;mso-width-percent:0;mso-height-percent:0" o:hrpct="618" o:hralign="center" o:hrstd="t" o:hr="t" fillcolor="#a0a0a0" stroked="f"/>
        </w:pict>
      </w:r>
    </w:p>
    <w:p w14:paraId="5E8CFC40"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61B61297"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BR-F2.4-01</w:t>
      </w:r>
    </w:p>
    <w:p w14:paraId="20F427EA"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vượt biên độ.</w:t>
      </w:r>
    </w:p>
    <w:p w14:paraId="51ABF58D"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11CD945">
          <v:rect id="_x0000_i1407" alt="" style="width:289.2pt;height:.05pt;mso-width-percent:0;mso-height-percent:0;mso-width-percent:0;mso-height-percent:0" o:hrpct="618" o:hralign="center" o:hrstd="t" o:hr="t" fillcolor="#a0a0a0" stroked="f"/>
        </w:pict>
      </w:r>
    </w:p>
    <w:p w14:paraId="4CF80F3E"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lastRenderedPageBreak/>
        <w:t>BR-F2.4-02</w:t>
      </w:r>
    </w:p>
    <w:p w14:paraId="636DA26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Nếu vượt biên độ:</w:t>
      </w:r>
    </w:p>
    <w:p w14:paraId="7FFB2971"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Yêu cầu KTTH hoặc GĐ phê duyệt</w:t>
      </w:r>
    </w:p>
    <w:p w14:paraId="6171DBD2"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E229CC8">
          <v:rect id="_x0000_i1406" alt="" style="width:289.2pt;height:.05pt;mso-width-percent:0;mso-height-percent:0;mso-width-percent:0;mso-height-percent:0" o:hrpct="618" o:hralign="center" o:hrstd="t" o:hr="t" fillcolor="#a0a0a0" stroked="f"/>
        </w:pict>
      </w:r>
    </w:p>
    <w:p w14:paraId="680AE639"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BR-F2.4-03</w:t>
      </w:r>
    </w:p>
    <w:p w14:paraId="052EF7DF"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Mọi thay đổi phải được ghi Audit Log.</w:t>
      </w:r>
    </w:p>
    <w:p w14:paraId="75E7CD59"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132BB33">
          <v:rect id="_x0000_i1405" alt="" style="width:289.2pt;height:.05pt;mso-width-percent:0;mso-height-percent:0;mso-width-percent:0;mso-height-percent:0" o:hrpct="618" o:hralign="center" o:hrstd="t" o:hr="t" fillcolor="#a0a0a0" stroked="f"/>
        </w:pict>
      </w:r>
    </w:p>
    <w:p w14:paraId="58BDB708"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F2.5 Snapshot Tỷ Giá</w:t>
      </w:r>
    </w:p>
    <w:p w14:paraId="012396BC"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D5A6231"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phải lưu tỷ giá tại thời điểm phát sinh.</w:t>
      </w:r>
    </w:p>
    <w:p w14:paraId="1F75DEFA"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3BC45B5">
          <v:rect id="_x0000_i1404" alt="" style="width:289.2pt;height:.05pt;mso-width-percent:0;mso-height-percent:0;mso-width-percent:0;mso-height-percent:0" o:hrpct="618" o:hralign="center" o:hrstd="t" o:hr="t" fillcolor="#a0a0a0" stroked="f"/>
        </w:pict>
      </w:r>
    </w:p>
    <w:p w14:paraId="07F7CE5A"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48B408A5"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HQ Rate</w:t>
      </w:r>
    </w:p>
    <w:p w14:paraId="3DBC7364"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công bố.</w:t>
      </w:r>
    </w:p>
    <w:p w14:paraId="01A387D1"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Branch Rate</w:t>
      </w:r>
    </w:p>
    <w:p w14:paraId="799E1126"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chi nhánh chọn.</w:t>
      </w:r>
    </w:p>
    <w:p w14:paraId="4004CFCC"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Applied Rate</w:t>
      </w:r>
    </w:p>
    <w:p w14:paraId="13A4A732"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thực tế áp dụng.</w:t>
      </w:r>
    </w:p>
    <w:p w14:paraId="2EAED3BA"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WU/MG Implied Rate</w:t>
      </w:r>
    </w:p>
    <w:p w14:paraId="03FD40A5"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(Đối với giao dịch WU/MG)</w:t>
      </w:r>
    </w:p>
    <w:p w14:paraId="25A5A4A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Tính theo:</w:t>
      </w:r>
    </w:p>
    <w:p w14:paraId="5EAA62AC"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Amount VND / Amount USD</w:t>
      </w:r>
    </w:p>
    <w:p w14:paraId="49984FAD"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DFBC93B">
          <v:rect id="_x0000_i1403" alt="" style="width:289.2pt;height:.05pt;mso-width-percent:0;mso-height-percent:0;mso-width-percent:0;mso-height-percent:0" o:hrpct="618" o:hralign="center" o:hrstd="t" o:hr="t" fillcolor="#a0a0a0" stroked="f"/>
        </w:pict>
      </w:r>
    </w:p>
    <w:p w14:paraId="73358EF7"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56158102" w14:textId="365DC991"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HQ Rate = 25,800</w:t>
      </w:r>
    </w:p>
    <w:p w14:paraId="1B61642F" w14:textId="056CB4B9"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Branch Rate = 25,830</w:t>
      </w:r>
    </w:p>
    <w:p w14:paraId="6260164C" w14:textId="6099AFAB"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Applied Rate = 25,830</w:t>
      </w:r>
    </w:p>
    <w:p w14:paraId="1B444F02"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WU Implied Rate = 25,730</w:t>
      </w:r>
    </w:p>
    <w:p w14:paraId="2697D1B3"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6020E0F">
          <v:rect id="_x0000_i1402" alt="" style="width:289.2pt;height:.05pt;mso-width-percent:0;mso-height-percent:0;mso-width-percent:0;mso-height-percent:0" o:hrpct="618" o:hralign="center" o:hrstd="t" o:hr="t" fillcolor="#a0a0a0" stroked="f"/>
        </w:pict>
      </w:r>
    </w:p>
    <w:p w14:paraId="29548EEE"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lastRenderedPageBreak/>
        <w:t>Quy tắc nghiệp vụ</w:t>
      </w:r>
    </w:p>
    <w:p w14:paraId="2BFBFE34"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BR-F2.5-01</w:t>
      </w:r>
    </w:p>
    <w:p w14:paraId="7D53DE23"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Snapshot Rate không thay đổi sau khi giao dịch được tạo.</w:t>
      </w:r>
    </w:p>
    <w:p w14:paraId="157DEF56"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BR-F2.5-02</w:t>
      </w:r>
    </w:p>
    <w:p w14:paraId="1B536B12"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mới không ảnh hưởng giao dịch cũ.</w:t>
      </w:r>
    </w:p>
    <w:p w14:paraId="6A3F472F"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BR-F2.5-03</w:t>
      </w:r>
    </w:p>
    <w:p w14:paraId="189AD861"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Báo cáo lịch sử phải sử dụng Snapshot Rate.</w:t>
      </w:r>
    </w:p>
    <w:p w14:paraId="076BAFD9"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21ADF1A">
          <v:rect id="_x0000_i1401" alt="" style="width:289.2pt;height:.05pt;mso-width-percent:0;mso-height-percent:0;mso-width-percent:0;mso-height-percent:0" o:hrpct="618" o:hralign="center" o:hrstd="t" o:hr="t" fillcolor="#a0a0a0" stroked="f"/>
        </w:pict>
      </w:r>
    </w:p>
    <w:p w14:paraId="4945CA8F"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F2.6 Lịch Sử Tỷ Giá</w:t>
      </w:r>
    </w:p>
    <w:p w14:paraId="1578A8AB"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0EB5DF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lưu toàn bộ lịch sử thay đổi tỷ giá.</w:t>
      </w:r>
    </w:p>
    <w:p w14:paraId="7081CA1D"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403824F">
          <v:rect id="_x0000_i1400" alt="" style="width:289.2pt;height:.05pt;mso-width-percent:0;mso-height-percent:0;mso-width-percent:0;mso-height-percent:0" o:hrpct="618" o:hralign="center" o:hrstd="t" o:hr="t" fillcolor="#a0a0a0" stroked="f"/>
        </w:pict>
      </w:r>
    </w:p>
    <w:p w14:paraId="3E33A981"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5EFA9426"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Loại tiền.</w:t>
      </w:r>
    </w:p>
    <w:p w14:paraId="4E127149"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Loại tỷ giá.</w:t>
      </w:r>
    </w:p>
    <w:p w14:paraId="3490E48C"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Tier.</w:t>
      </w:r>
    </w:p>
    <w:p w14:paraId="359C9F55"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Giá trị cũ.</w:t>
      </w:r>
    </w:p>
    <w:p w14:paraId="54995CDD"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Giá trị mới.</w:t>
      </w:r>
    </w:p>
    <w:p w14:paraId="1A8C7416"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Người tạo.</w:t>
      </w:r>
    </w:p>
    <w:p w14:paraId="194E35C1"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Người duyệt.</w:t>
      </w:r>
    </w:p>
    <w:p w14:paraId="6870E4B5"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Ngày giờ tạo.</w:t>
      </w:r>
    </w:p>
    <w:p w14:paraId="4E02EB6A"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Ngày giờ duyệt.</w:t>
      </w:r>
    </w:p>
    <w:p w14:paraId="610E1E6B"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Lý do thay đổi.</w:t>
      </w:r>
    </w:p>
    <w:p w14:paraId="75B1D1B3"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Ghi chú.</w:t>
      </w:r>
    </w:p>
    <w:p w14:paraId="41C6B045"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DAAE1A6">
          <v:rect id="_x0000_i1399" alt="" style="width:289.2pt;height:.05pt;mso-width-percent:0;mso-height-percent:0;mso-width-percent:0;mso-height-percent:0" o:hrpct="618" o:hralign="center" o:hrstd="t" o:hr="t" fillcolor="#a0a0a0" stroked="f"/>
        </w:pict>
      </w:r>
    </w:p>
    <w:p w14:paraId="7E6524A6"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093BEF7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tra cứu theo:</w:t>
      </w:r>
    </w:p>
    <w:p w14:paraId="5B5F5990" w14:textId="77777777" w:rsidR="00EC5BCE" w:rsidRPr="00EC1D0B" w:rsidRDefault="00EC5BCE">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Ngày.</w:t>
      </w:r>
    </w:p>
    <w:p w14:paraId="73FBCA44" w14:textId="77777777" w:rsidR="00EC5BCE" w:rsidRPr="00EC1D0B" w:rsidRDefault="00EC5BCE">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Loại tiền.</w:t>
      </w:r>
    </w:p>
    <w:p w14:paraId="1D8B948E" w14:textId="77777777" w:rsidR="00EC5BCE" w:rsidRPr="00EC1D0B" w:rsidRDefault="00EC5BCE">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Loại tỷ giá.</w:t>
      </w:r>
    </w:p>
    <w:p w14:paraId="0ECEDD30" w14:textId="77777777" w:rsidR="00EC5BCE" w:rsidRPr="00EC1D0B" w:rsidRDefault="00EC5BCE">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Người tạo.</w:t>
      </w:r>
    </w:p>
    <w:p w14:paraId="3108267F" w14:textId="77777777" w:rsidR="00EC5BCE" w:rsidRPr="00EC1D0B" w:rsidRDefault="00EC5BCE">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Người duyệt.</w:t>
      </w:r>
    </w:p>
    <w:p w14:paraId="20B9A87C" w14:textId="77777777" w:rsidR="00EC5BCE"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476C1F79">
          <v:rect id="_x0000_i1398" alt="" style="width:289.2pt;height:.05pt;mso-width-percent:0;mso-height-percent:0;mso-width-percent:0;mso-height-percent:0" o:hrpct="618" o:hralign="center" o:hrstd="t" o:hr="t" fillcolor="#a0a0a0" stroked="f"/>
        </w:pict>
      </w:r>
    </w:p>
    <w:p w14:paraId="0D81686E"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388FED19"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BR-F2.6-01</w:t>
      </w:r>
    </w:p>
    <w:p w14:paraId="0487A736"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lịch sử tỷ giá.</w:t>
      </w:r>
    </w:p>
    <w:p w14:paraId="63266EE6"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BR-F2.6-02</w:t>
      </w:r>
    </w:p>
    <w:p w14:paraId="547954C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cập nhật tỷ giá.</w:t>
      </w:r>
    </w:p>
    <w:p w14:paraId="4DB7483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Điều kiện:</w:t>
      </w:r>
    </w:p>
    <w:p w14:paraId="0B5A369B" w14:textId="77777777" w:rsidR="00EC5BCE" w:rsidRPr="00EC1D0B" w:rsidRDefault="00EC5BCE">
      <w:pPr>
        <w:pStyle w:val="NormalWeb"/>
        <w:numPr>
          <w:ilvl w:val="0"/>
          <w:numId w:val="88"/>
        </w:numPr>
        <w:spacing w:before="120" w:beforeAutospacing="0" w:line="240" w:lineRule="exact"/>
        <w:rPr>
          <w:color w:val="000000" w:themeColor="text1"/>
          <w:sz w:val="18"/>
          <w:szCs w:val="18"/>
        </w:rPr>
      </w:pPr>
      <w:r w:rsidRPr="00EC1D0B">
        <w:rPr>
          <w:color w:val="000000" w:themeColor="text1"/>
          <w:sz w:val="18"/>
          <w:szCs w:val="18"/>
        </w:rPr>
        <w:t>Nhập lý do.</w:t>
      </w:r>
    </w:p>
    <w:p w14:paraId="1EED9CDF" w14:textId="77777777" w:rsidR="00EC5BCE" w:rsidRPr="00EC1D0B" w:rsidRDefault="00EC5BCE">
      <w:pPr>
        <w:pStyle w:val="NormalWeb"/>
        <w:numPr>
          <w:ilvl w:val="0"/>
          <w:numId w:val="88"/>
        </w:numPr>
        <w:spacing w:before="120" w:beforeAutospacing="0" w:line="240" w:lineRule="exact"/>
        <w:rPr>
          <w:color w:val="000000" w:themeColor="text1"/>
          <w:sz w:val="18"/>
          <w:szCs w:val="18"/>
        </w:rPr>
      </w:pPr>
      <w:r w:rsidRPr="00EC1D0B">
        <w:rPr>
          <w:color w:val="000000" w:themeColor="text1"/>
          <w:sz w:val="18"/>
          <w:szCs w:val="18"/>
        </w:rPr>
        <w:t>Lưu Version History.</w:t>
      </w:r>
    </w:p>
    <w:p w14:paraId="1CA7D235"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BR-F2.6-03</w:t>
      </w:r>
    </w:p>
    <w:p w14:paraId="6D3801C2"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Mọi thay đổi phải ghi Audit Log.</w:t>
      </w:r>
    </w:p>
    <w:p w14:paraId="18A86CC2"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BR-F2.6-04</w:t>
      </w:r>
    </w:p>
    <w:p w14:paraId="10611CE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Lịch sử tỷ giá phải được lưu tối thiểu 05 năm.</w:t>
      </w:r>
    </w:p>
    <w:p w14:paraId="3AECD205"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3.3 MODULE WESTERN UNION</w:t>
      </w:r>
    </w:p>
    <w:p w14:paraId="2A41DA11"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3B578642"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Module Western Union (WU) dùng để quản lý toàn bộ giao dịch nhận tiền Western Union tại các chi nhánh.</w:t>
      </w:r>
    </w:p>
    <w:p w14:paraId="27C661C7"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00A1D3EE" w14:textId="47D22EDE"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 xml:space="preserve">Quản lý </w:t>
      </w:r>
      <w:r w:rsidR="00D36A8C">
        <w:rPr>
          <w:color w:val="000000" w:themeColor="text1"/>
          <w:sz w:val="18"/>
          <w:szCs w:val="18"/>
        </w:rPr>
        <w:t>MSKH</w:t>
      </w:r>
      <w:r w:rsidRPr="00EC1D0B">
        <w:rPr>
          <w:color w:val="000000" w:themeColor="text1"/>
          <w:sz w:val="18"/>
          <w:szCs w:val="18"/>
        </w:rPr>
        <w:t>.</w:t>
      </w:r>
    </w:p>
    <w:p w14:paraId="5B4C139F"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Quản lý giao dịch WU.</w:t>
      </w:r>
    </w:p>
    <w:p w14:paraId="1099A384"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Quản lý khách hàng nhận tiền.</w:t>
      </w:r>
    </w:p>
    <w:p w14:paraId="7122BB58"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Quản lý tỷ giá giao dịch.</w:t>
      </w:r>
    </w:p>
    <w:p w14:paraId="5C7A083E"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Hỗ trợ quyết định chi trả.</w:t>
      </w:r>
    </w:p>
    <w:p w14:paraId="509B144E"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Theo dõi lợi nhuận chênh lệch tỷ giá.</w:t>
      </w:r>
    </w:p>
    <w:p w14:paraId="6866CFBF"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Theo dõi công nợ WU.</w:t>
      </w:r>
    </w:p>
    <w:p w14:paraId="4B3CC34E"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Đối chiếu WU Journal.</w:t>
      </w:r>
    </w:p>
    <w:p w14:paraId="751D56E8"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Hỗ trợ kiểm toán và truy vết.</w:t>
      </w:r>
    </w:p>
    <w:p w14:paraId="019BFEBE"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B1B1B5E">
          <v:rect id="_x0000_i1397" alt="" style="width:313.55pt;height:.05pt;mso-width-percent:0;mso-height-percent:0;mso-width-percent:0;mso-height-percent:0" o:hrpct="670" o:hralign="center" o:hrstd="t" o:hr="t" fillcolor="#a0a0a0" stroked="f"/>
        </w:pict>
      </w:r>
    </w:p>
    <w:p w14:paraId="58886742"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F3.1 Tạo Giao Dịch Western Union</w:t>
      </w:r>
    </w:p>
    <w:p w14:paraId="03EE3D93"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5BCF33D"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Khách hàng cung cấp:</w:t>
      </w:r>
    </w:p>
    <w:p w14:paraId="6774B08F" w14:textId="04D4EE8D" w:rsidR="00B75A61" w:rsidRPr="00D36A8C" w:rsidRDefault="00D36A8C">
      <w:pPr>
        <w:pStyle w:val="NormalWeb"/>
        <w:numPr>
          <w:ilvl w:val="0"/>
          <w:numId w:val="90"/>
        </w:numPr>
        <w:spacing w:before="120" w:beforeAutospacing="0" w:line="240" w:lineRule="exact"/>
        <w:rPr>
          <w:color w:val="000000" w:themeColor="text1"/>
          <w:sz w:val="18"/>
          <w:szCs w:val="18"/>
        </w:rPr>
      </w:pPr>
      <w:r>
        <w:rPr>
          <w:color w:val="000000" w:themeColor="text1"/>
          <w:sz w:val="18"/>
          <w:szCs w:val="18"/>
        </w:rPr>
        <w:t xml:space="preserve">MSKH : </w:t>
      </w:r>
      <w:r w:rsidR="00B75A61" w:rsidRPr="00D36A8C">
        <w:rPr>
          <w:color w:val="000000" w:themeColor="text1"/>
          <w:sz w:val="18"/>
          <w:szCs w:val="18"/>
        </w:rPr>
        <w:t>Nhân viên thực hiện tra cứu giao dịch WU và tạo giao dịch trên hệ thống.</w:t>
      </w:r>
    </w:p>
    <w:p w14:paraId="02A6570A"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41FE3F8B">
          <v:rect id="_x0000_i1396" alt="" style="width:313.55pt;height:.05pt;mso-width-percent:0;mso-height-percent:0;mso-width-percent:0;mso-height-percent:0" o:hrpct="670" o:hralign="center" o:hrstd="t" o:hr="t" fillcolor="#a0a0a0" stroked="f"/>
        </w:pict>
      </w:r>
    </w:p>
    <w:p w14:paraId="4265BC20"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Thông tin khách hàng</w:t>
      </w:r>
    </w:p>
    <w:p w14:paraId="53EEF8E2" w14:textId="77777777" w:rsidR="00B75A61" w:rsidRPr="00EC1D0B" w:rsidRDefault="00B75A61">
      <w:pPr>
        <w:pStyle w:val="NormalWeb"/>
        <w:numPr>
          <w:ilvl w:val="0"/>
          <w:numId w:val="91"/>
        </w:numPr>
        <w:spacing w:before="120" w:beforeAutospacing="0" w:line="240" w:lineRule="exact"/>
        <w:rPr>
          <w:color w:val="000000" w:themeColor="text1"/>
          <w:sz w:val="18"/>
          <w:szCs w:val="18"/>
        </w:rPr>
      </w:pPr>
      <w:r w:rsidRPr="00EC1D0B">
        <w:rPr>
          <w:color w:val="000000" w:themeColor="text1"/>
          <w:sz w:val="18"/>
          <w:szCs w:val="18"/>
        </w:rPr>
        <w:t>Họ tên.</w:t>
      </w:r>
    </w:p>
    <w:p w14:paraId="60A5C9A1" w14:textId="77777777" w:rsidR="00B75A61" w:rsidRPr="00EC1D0B" w:rsidRDefault="00B75A61">
      <w:pPr>
        <w:pStyle w:val="NormalWeb"/>
        <w:numPr>
          <w:ilvl w:val="0"/>
          <w:numId w:val="91"/>
        </w:numPr>
        <w:spacing w:before="120" w:beforeAutospacing="0" w:line="240" w:lineRule="exact"/>
        <w:rPr>
          <w:color w:val="000000" w:themeColor="text1"/>
          <w:sz w:val="18"/>
          <w:szCs w:val="18"/>
        </w:rPr>
      </w:pPr>
      <w:r w:rsidRPr="00EC1D0B">
        <w:rPr>
          <w:color w:val="000000" w:themeColor="text1"/>
          <w:sz w:val="18"/>
          <w:szCs w:val="18"/>
        </w:rPr>
        <w:t>MSKH.</w:t>
      </w:r>
    </w:p>
    <w:p w14:paraId="34D4D870" w14:textId="77777777" w:rsidR="00B75A61" w:rsidRPr="00EC1D0B" w:rsidRDefault="00B75A61">
      <w:pPr>
        <w:pStyle w:val="NormalWeb"/>
        <w:numPr>
          <w:ilvl w:val="0"/>
          <w:numId w:val="91"/>
        </w:numPr>
        <w:spacing w:before="120" w:beforeAutospacing="0" w:line="240" w:lineRule="exact"/>
        <w:rPr>
          <w:color w:val="000000" w:themeColor="text1"/>
          <w:sz w:val="18"/>
          <w:szCs w:val="18"/>
        </w:rPr>
      </w:pPr>
      <w:r w:rsidRPr="00EC1D0B">
        <w:rPr>
          <w:color w:val="000000" w:themeColor="text1"/>
          <w:sz w:val="18"/>
          <w:szCs w:val="18"/>
        </w:rPr>
        <w:t>Ghi chú.</w:t>
      </w:r>
    </w:p>
    <w:p w14:paraId="648003F9"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9E2EBDB">
          <v:rect id="_x0000_i1395" alt="" style="width:313.55pt;height:.05pt;mso-width-percent:0;mso-height-percent:0;mso-width-percent:0;mso-height-percent:0" o:hrpct="670" o:hralign="center" o:hrstd="t" o:hr="t" fillcolor="#a0a0a0" stroked="f"/>
        </w:pict>
      </w:r>
    </w:p>
    <w:p w14:paraId="1E2545A5"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Thông tin WU</w:t>
      </w:r>
    </w:p>
    <w:p w14:paraId="16ED8AC8" w14:textId="220C775F" w:rsidR="00B75A61" w:rsidRPr="00EC1D0B" w:rsidRDefault="00D36A8C" w:rsidP="00EC1D0B">
      <w:pPr>
        <w:pStyle w:val="Heading3"/>
        <w:spacing w:before="120" w:line="240" w:lineRule="exact"/>
        <w:rPr>
          <w:color w:val="000000" w:themeColor="text1"/>
          <w:sz w:val="18"/>
          <w:szCs w:val="18"/>
        </w:rPr>
      </w:pPr>
      <w:r>
        <w:rPr>
          <w:color w:val="000000" w:themeColor="text1"/>
          <w:sz w:val="18"/>
          <w:szCs w:val="18"/>
        </w:rPr>
        <w:t>MSKH</w:t>
      </w:r>
    </w:p>
    <w:p w14:paraId="36A060F0" w14:textId="0AC59073" w:rsidR="00B75A61" w:rsidRPr="00EC1D0B" w:rsidRDefault="00D36A8C" w:rsidP="00D36A8C">
      <w:pPr>
        <w:spacing w:before="120" w:line="240" w:lineRule="exact"/>
        <w:rPr>
          <w:color w:val="000000" w:themeColor="text1"/>
          <w:sz w:val="18"/>
          <w:szCs w:val="18"/>
        </w:rPr>
      </w:pPr>
      <w:r>
        <w:rPr>
          <w:color w:val="000000" w:themeColor="text1"/>
          <w:sz w:val="18"/>
          <w:szCs w:val="18"/>
        </w:rPr>
        <w:t xml:space="preserve">Số tiền USD và VND </w:t>
      </w:r>
    </w:p>
    <w:p w14:paraId="41B3B1A0"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25B22A2F" w14:textId="6DCE3484" w:rsidR="00B75A61" w:rsidRPr="00EC1D0B" w:rsidRDefault="00D36A8C"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Amount USD</w:t>
      </w:r>
      <w:r>
        <w:rPr>
          <w:rStyle w:val="HTMLCode"/>
          <w:color w:val="000000" w:themeColor="text1"/>
          <w:sz w:val="18"/>
          <w:szCs w:val="18"/>
        </w:rPr>
        <w:t xml:space="preserve">: </w:t>
      </w:r>
      <w:r w:rsidR="00B75A61" w:rsidRPr="00EC1D0B">
        <w:rPr>
          <w:rStyle w:val="HTMLCode"/>
          <w:color w:val="000000" w:themeColor="text1"/>
          <w:sz w:val="18"/>
          <w:szCs w:val="18"/>
        </w:rPr>
        <w:t>1,000 USD</w:t>
      </w:r>
    </w:p>
    <w:p w14:paraId="7B7E0329" w14:textId="734B46B4" w:rsidR="00B75A61" w:rsidRPr="00EC1D0B" w:rsidRDefault="00D36A8C"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Amount VND</w:t>
      </w:r>
      <w:r>
        <w:rPr>
          <w:rStyle w:val="HTMLCode"/>
          <w:color w:val="000000" w:themeColor="text1"/>
          <w:sz w:val="18"/>
          <w:szCs w:val="18"/>
        </w:rPr>
        <w:t xml:space="preserve">: </w:t>
      </w:r>
      <w:r w:rsidR="00B75A61" w:rsidRPr="00EC1D0B">
        <w:rPr>
          <w:rStyle w:val="HTMLCode"/>
          <w:color w:val="000000" w:themeColor="text1"/>
          <w:sz w:val="18"/>
          <w:szCs w:val="18"/>
        </w:rPr>
        <w:t>25,730,000 VND</w:t>
      </w:r>
    </w:p>
    <w:p w14:paraId="2C4C435E"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98C71A3">
          <v:rect id="_x0000_i1394" alt="" style="width:313.55pt;height:.05pt;mso-width-percent:0;mso-height-percent:0;mso-width-percent:0;mso-height-percent:0" o:hrpct="670" o:hralign="center" o:hrstd="t" o:hr="t" fillcolor="#a0a0a0" stroked="f"/>
        </w:pict>
      </w:r>
    </w:p>
    <w:p w14:paraId="04C13037"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Tỷ giá thực tế WU</w:t>
      </w:r>
    </w:p>
    <w:p w14:paraId="026350E7"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tính:</w:t>
      </w:r>
    </w:p>
    <w:p w14:paraId="223F1EC5" w14:textId="13804613" w:rsidR="00B75A61" w:rsidRPr="00EC1D0B" w:rsidRDefault="00B75A61" w:rsidP="00D36A8C">
      <w:pPr>
        <w:pStyle w:val="HTMLPreformatted"/>
        <w:spacing w:before="120" w:line="240" w:lineRule="exact"/>
        <w:rPr>
          <w:color w:val="000000" w:themeColor="text1"/>
          <w:sz w:val="18"/>
          <w:szCs w:val="18"/>
        </w:rPr>
      </w:pPr>
      <w:r w:rsidRPr="00EC1D0B">
        <w:rPr>
          <w:rStyle w:val="HTMLCode"/>
          <w:color w:val="000000" w:themeColor="text1"/>
          <w:sz w:val="18"/>
          <w:szCs w:val="18"/>
        </w:rPr>
        <w:t>WU Implied Rate</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Amount VND</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Amount USD</w:t>
      </w:r>
    </w:p>
    <w:p w14:paraId="2891D3CB" w14:textId="77777777" w:rsidR="00D36A8C" w:rsidRDefault="00B75A61" w:rsidP="00D36A8C">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475A5C8" w14:textId="34C94611" w:rsidR="00B75A61" w:rsidRPr="00D36A8C" w:rsidRDefault="00B75A61" w:rsidP="00D36A8C">
      <w:pPr>
        <w:pStyle w:val="NormalWeb"/>
        <w:spacing w:before="120" w:beforeAutospacing="0" w:line="240" w:lineRule="exact"/>
        <w:rPr>
          <w:rStyle w:val="HTMLCode"/>
          <w:rFonts w:ascii="Times New Roman" w:hAnsi="Times New Roman" w:cs="Times New Roman"/>
          <w:color w:val="000000" w:themeColor="text1"/>
          <w:sz w:val="18"/>
          <w:szCs w:val="18"/>
        </w:rPr>
      </w:pPr>
      <w:r w:rsidRPr="00EC1D0B">
        <w:rPr>
          <w:rStyle w:val="HTMLCode"/>
          <w:color w:val="000000" w:themeColor="text1"/>
          <w:sz w:val="18"/>
          <w:szCs w:val="18"/>
        </w:rPr>
        <w:t>25,730,000/1,000</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25,730</w:t>
      </w:r>
    </w:p>
    <w:p w14:paraId="3065A00E"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55D8259">
          <v:rect id="_x0000_i1393" alt="" style="width:313.55pt;height:.05pt;mso-width-percent:0;mso-height-percent:0;mso-width-percent:0;mso-height-percent:0" o:hrpct="670" o:hralign="center" o:hrstd="t" o:hr="t" fillcolor="#a0a0a0" stroked="f"/>
        </w:pict>
      </w:r>
    </w:p>
    <w:p w14:paraId="45BA0DFB"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So sánh tỷ giá</w:t>
      </w:r>
    </w:p>
    <w:p w14:paraId="0DB7284F"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hiển thị:</w:t>
      </w:r>
    </w:p>
    <w:p w14:paraId="2029C712" w14:textId="7BAC3CD5"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WU Implied Rat</w:t>
      </w:r>
      <w:r w:rsidR="00680FC7">
        <w:rPr>
          <w:rStyle w:val="HTMLCode"/>
          <w:color w:val="000000" w:themeColor="text1"/>
          <w:sz w:val="18"/>
          <w:szCs w:val="18"/>
        </w:rPr>
        <w:t xml:space="preserve">e </w:t>
      </w:r>
      <w:r w:rsidR="00680FC7" w:rsidRPr="00EC1D0B">
        <w:rPr>
          <w:rStyle w:val="HTMLCode"/>
          <w:color w:val="000000" w:themeColor="text1"/>
          <w:sz w:val="18"/>
          <w:szCs w:val="18"/>
        </w:rPr>
        <w:t>V</w:t>
      </w:r>
      <w:r w:rsidRPr="00EC1D0B">
        <w:rPr>
          <w:rStyle w:val="HTMLCode"/>
          <w:color w:val="000000" w:themeColor="text1"/>
          <w:sz w:val="18"/>
          <w:szCs w:val="18"/>
        </w:rPr>
        <w:t>s</w:t>
      </w:r>
      <w:r w:rsidR="00680FC7">
        <w:rPr>
          <w:rStyle w:val="HTMLCode"/>
          <w:color w:val="000000" w:themeColor="text1"/>
          <w:sz w:val="18"/>
          <w:szCs w:val="18"/>
        </w:rPr>
        <w:t xml:space="preserve"> </w:t>
      </w:r>
      <w:r w:rsidRPr="00EC1D0B">
        <w:rPr>
          <w:rStyle w:val="HTMLCode"/>
          <w:color w:val="000000" w:themeColor="text1"/>
          <w:sz w:val="18"/>
          <w:szCs w:val="18"/>
        </w:rPr>
        <w:t>WU/MG Rate</w:t>
      </w:r>
    </w:p>
    <w:p w14:paraId="7DC6B2CF"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để hỗ trợ nhân viên ra quyết định.</w:t>
      </w:r>
    </w:p>
    <w:p w14:paraId="4AC6B505"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D1679BB">
          <v:rect id="_x0000_i1392" alt="" style="width:313.55pt;height:.05pt;mso-width-percent:0;mso-height-percent:0;mso-width-percent:0;mso-height-percent:0" o:hrpct="670" o:hralign="center" o:hrstd="t" o:hr="t" fillcolor="#a0a0a0" stroked="f"/>
        </w:pict>
      </w:r>
    </w:p>
    <w:p w14:paraId="441B6A6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Paid Currency</w:t>
      </w:r>
    </w:p>
    <w:p w14:paraId="6ACD558B"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Nhân viên lựa chọn:</w:t>
      </w:r>
    </w:p>
    <w:p w14:paraId="7FC15349" w14:textId="4E6115D4"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r w:rsidR="00680FC7">
        <w:rPr>
          <w:rStyle w:val="HTMLCode"/>
          <w:color w:val="000000" w:themeColor="text1"/>
          <w:sz w:val="18"/>
          <w:szCs w:val="18"/>
        </w:rPr>
        <w:t xml:space="preserve"> </w:t>
      </w:r>
      <w:r w:rsidRPr="00EC1D0B">
        <w:rPr>
          <w:rStyle w:val="HTMLCode"/>
          <w:color w:val="000000" w:themeColor="text1"/>
          <w:sz w:val="18"/>
          <w:szCs w:val="18"/>
        </w:rPr>
        <w:t>hoặc</w:t>
      </w:r>
      <w:r w:rsidR="00680FC7">
        <w:rPr>
          <w:rStyle w:val="HTMLCode"/>
          <w:color w:val="000000" w:themeColor="text1"/>
          <w:sz w:val="18"/>
          <w:szCs w:val="18"/>
        </w:rPr>
        <w:t xml:space="preserve"> </w:t>
      </w:r>
      <w:r w:rsidRPr="00EC1D0B">
        <w:rPr>
          <w:rStyle w:val="HTMLCode"/>
          <w:color w:val="000000" w:themeColor="text1"/>
          <w:sz w:val="18"/>
          <w:szCs w:val="18"/>
        </w:rPr>
        <w:t>VND</w:t>
      </w:r>
    </w:p>
    <w:p w14:paraId="36A52669"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Đây là loại công nợ WU sẽ thanh toán về doanh nghiệp sau này.</w:t>
      </w:r>
    </w:p>
    <w:p w14:paraId="78BF4C9A"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FBDA260">
          <v:rect id="_x0000_i1391" alt="" style="width:313.55pt;height:.05pt;mso-width-percent:0;mso-height-percent:0;mso-width-percent:0;mso-height-percent:0" o:hrpct="670" o:hralign="center" o:hrstd="t" o:hr="t" fillcolor="#a0a0a0" stroked="f"/>
        </w:pict>
      </w:r>
    </w:p>
    <w:p w14:paraId="5DEAB491"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lastRenderedPageBreak/>
        <w:t>Pay Currency</w:t>
      </w:r>
    </w:p>
    <w:p w14:paraId="101E0BD9"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Nhân viên lựa chọn:</w:t>
      </w:r>
    </w:p>
    <w:p w14:paraId="1EA9CEF6" w14:textId="104A5A3C"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r w:rsidR="00680FC7">
        <w:rPr>
          <w:rStyle w:val="HTMLCode"/>
          <w:color w:val="000000" w:themeColor="text1"/>
          <w:sz w:val="18"/>
          <w:szCs w:val="18"/>
        </w:rPr>
        <w:t xml:space="preserve"> </w:t>
      </w:r>
      <w:r w:rsidRPr="00EC1D0B">
        <w:rPr>
          <w:rStyle w:val="HTMLCode"/>
          <w:color w:val="000000" w:themeColor="text1"/>
          <w:sz w:val="18"/>
          <w:szCs w:val="18"/>
        </w:rPr>
        <w:t>hoặc</w:t>
      </w:r>
      <w:r w:rsidR="00680FC7">
        <w:rPr>
          <w:rStyle w:val="HTMLCode"/>
          <w:color w:val="000000" w:themeColor="text1"/>
          <w:sz w:val="18"/>
          <w:szCs w:val="18"/>
        </w:rPr>
        <w:t xml:space="preserve"> </w:t>
      </w:r>
      <w:r w:rsidRPr="00EC1D0B">
        <w:rPr>
          <w:rStyle w:val="HTMLCode"/>
          <w:color w:val="000000" w:themeColor="text1"/>
          <w:sz w:val="18"/>
          <w:szCs w:val="18"/>
        </w:rPr>
        <w:t>VND</w:t>
      </w:r>
    </w:p>
    <w:p w14:paraId="73758530"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Đây là loại tiền thực tế trả cho khách hàng.</w:t>
      </w:r>
    </w:p>
    <w:p w14:paraId="7E8369C3"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7275C05">
          <v:rect id="_x0000_i1390" alt="" style="width:313.55pt;height:.05pt;mso-width-percent:0;mso-height-percent:0;mso-width-percent:0;mso-height-percent:0" o:hrpct="670" o:hralign="center" o:hrstd="t" o:hr="t" fillcolor="#a0a0a0" stroked="f"/>
        </w:pict>
      </w:r>
    </w:p>
    <w:p w14:paraId="127D4A4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Applied Rate</w:t>
      </w:r>
    </w:p>
    <w:p w14:paraId="6B96BFE2"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dùng được phép điều chỉnh trong biên độ cho phép.</w:t>
      </w:r>
    </w:p>
    <w:p w14:paraId="114C2F40"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lưu:</w:t>
      </w:r>
    </w:p>
    <w:p w14:paraId="32BD5E2D" w14:textId="77777777" w:rsidR="00B75A61" w:rsidRPr="00EC1D0B" w:rsidRDefault="00B75A61">
      <w:pPr>
        <w:pStyle w:val="NormalWeb"/>
        <w:numPr>
          <w:ilvl w:val="0"/>
          <w:numId w:val="92"/>
        </w:numPr>
        <w:spacing w:before="120" w:beforeAutospacing="0" w:line="240" w:lineRule="exact"/>
        <w:rPr>
          <w:color w:val="000000" w:themeColor="text1"/>
          <w:sz w:val="18"/>
          <w:szCs w:val="18"/>
        </w:rPr>
      </w:pPr>
      <w:r w:rsidRPr="00EC1D0B">
        <w:rPr>
          <w:color w:val="000000" w:themeColor="text1"/>
          <w:sz w:val="18"/>
          <w:szCs w:val="18"/>
        </w:rPr>
        <w:t>HQ Rate.</w:t>
      </w:r>
    </w:p>
    <w:p w14:paraId="25D2B978" w14:textId="77777777" w:rsidR="00B75A61" w:rsidRPr="00EC1D0B" w:rsidRDefault="00B75A61">
      <w:pPr>
        <w:pStyle w:val="NormalWeb"/>
        <w:numPr>
          <w:ilvl w:val="0"/>
          <w:numId w:val="92"/>
        </w:numPr>
        <w:spacing w:before="120" w:beforeAutospacing="0" w:line="240" w:lineRule="exact"/>
        <w:rPr>
          <w:color w:val="000000" w:themeColor="text1"/>
          <w:sz w:val="18"/>
          <w:szCs w:val="18"/>
        </w:rPr>
      </w:pPr>
      <w:r w:rsidRPr="00EC1D0B">
        <w:rPr>
          <w:color w:val="000000" w:themeColor="text1"/>
          <w:sz w:val="18"/>
          <w:szCs w:val="18"/>
        </w:rPr>
        <w:t>Branch Rate.</w:t>
      </w:r>
    </w:p>
    <w:p w14:paraId="2021F142" w14:textId="77777777" w:rsidR="00B75A61" w:rsidRPr="00EC1D0B" w:rsidRDefault="00B75A61">
      <w:pPr>
        <w:pStyle w:val="NormalWeb"/>
        <w:numPr>
          <w:ilvl w:val="0"/>
          <w:numId w:val="92"/>
        </w:numPr>
        <w:spacing w:before="120" w:beforeAutospacing="0" w:line="240" w:lineRule="exact"/>
        <w:rPr>
          <w:color w:val="000000" w:themeColor="text1"/>
          <w:sz w:val="18"/>
          <w:szCs w:val="18"/>
        </w:rPr>
      </w:pPr>
      <w:r w:rsidRPr="00EC1D0B">
        <w:rPr>
          <w:color w:val="000000" w:themeColor="text1"/>
          <w:sz w:val="18"/>
          <w:szCs w:val="18"/>
        </w:rPr>
        <w:t>Applied Rate.</w:t>
      </w:r>
    </w:p>
    <w:p w14:paraId="51314173"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8E76AC3">
          <v:rect id="_x0000_i1389" alt="" style="width:313.55pt;height:.05pt;mso-width-percent:0;mso-height-percent:0;mso-width-percent:0;mso-height-percent:0" o:hrpct="670" o:hralign="center" o:hrstd="t" o:hr="t" fillcolor="#a0a0a0" stroked="f"/>
        </w:pict>
      </w:r>
    </w:p>
    <w:p w14:paraId="69A8B5C3"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F3.2 Xử Lý Chi Trả</w:t>
      </w:r>
    </w:p>
    <w:p w14:paraId="0851E3A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Trường hợp 1</w:t>
      </w:r>
    </w:p>
    <w:p w14:paraId="4896D056"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Paid USD</w:t>
      </w:r>
    </w:p>
    <w:p w14:paraId="5CC35133"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Trả khách USD</w:t>
      </w:r>
    </w:p>
    <w:p w14:paraId="4C0F0930"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73EA6029" w14:textId="00111A99"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USD CN giảm</w:t>
      </w:r>
    </w:p>
    <w:p w14:paraId="0177F537"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WU USD tăng</w:t>
      </w:r>
    </w:p>
    <w:p w14:paraId="7206FD3E"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2A5F505">
          <v:rect id="_x0000_i1388" alt="" style="width:313.55pt;height:.05pt;mso-width-percent:0;mso-height-percent:0;mso-width-percent:0;mso-height-percent:0" o:hrpct="670" o:hralign="center" o:hrstd="t" o:hr="t" fillcolor="#a0a0a0" stroked="f"/>
        </w:pict>
      </w:r>
    </w:p>
    <w:p w14:paraId="112E318F"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Trường hợp 2</w:t>
      </w:r>
    </w:p>
    <w:p w14:paraId="342FE788"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Paid USD</w:t>
      </w:r>
    </w:p>
    <w:p w14:paraId="2CD2292B"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Trả khách VND</w:t>
      </w:r>
    </w:p>
    <w:p w14:paraId="15822B85"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5EB66ABD" w14:textId="0F7469F2"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VND CN giảm</w:t>
      </w:r>
    </w:p>
    <w:p w14:paraId="1729B086"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WU USD tăng</w:t>
      </w:r>
    </w:p>
    <w:p w14:paraId="3565D2AE"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1E8D2AB">
          <v:rect id="_x0000_i1387" alt="" style="width:313.55pt;height:.05pt;mso-width-percent:0;mso-height-percent:0;mso-width-percent:0;mso-height-percent:0" o:hrpct="670" o:hralign="center" o:hrstd="t" o:hr="t" fillcolor="#a0a0a0" stroked="f"/>
        </w:pict>
      </w:r>
    </w:p>
    <w:p w14:paraId="1E503A6D"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Trường hợp 3</w:t>
      </w:r>
    </w:p>
    <w:p w14:paraId="06DE1994"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Paid VND</w:t>
      </w:r>
    </w:p>
    <w:p w14:paraId="1187FC2A"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Trả khách VND</w:t>
      </w:r>
    </w:p>
    <w:p w14:paraId="28E18FFB"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47DC3AD4" w14:textId="2B35FD1B"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lastRenderedPageBreak/>
        <w:t>Quỹ VND CN giảm</w:t>
      </w:r>
    </w:p>
    <w:p w14:paraId="66C9BF8A"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WU VND tăng</w:t>
      </w:r>
    </w:p>
    <w:p w14:paraId="64C5F9E1"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4EB3F1B">
          <v:rect id="_x0000_i1386" alt="" style="width:313.55pt;height:.05pt;mso-width-percent:0;mso-height-percent:0;mso-width-percent:0;mso-height-percent:0" o:hrpct="670" o:hralign="center" o:hrstd="t" o:hr="t" fillcolor="#a0a0a0" stroked="f"/>
        </w:pict>
      </w:r>
    </w:p>
    <w:p w14:paraId="1A102A65"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Trường hợp 4</w:t>
      </w:r>
    </w:p>
    <w:p w14:paraId="79372F9E"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Paid VND</w:t>
      </w:r>
    </w:p>
    <w:p w14:paraId="552AB2D0"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Trả khách USD</w:t>
      </w:r>
    </w:p>
    <w:p w14:paraId="621ABD7C"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6CD61330" w14:textId="513BBE04"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USD CN giảm</w:t>
      </w:r>
    </w:p>
    <w:p w14:paraId="6BAB06BB"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WU VND tăng</w:t>
      </w:r>
    </w:p>
    <w:p w14:paraId="1B2E1C29"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C85638A">
          <v:rect id="_x0000_i1385" alt="" style="width:313.55pt;height:.05pt;mso-width-percent:0;mso-height-percent:0;mso-width-percent:0;mso-height-percent:0" o:hrpct="670" o:hralign="center" o:hrstd="t" o:hr="t" fillcolor="#a0a0a0" stroked="f"/>
        </w:pict>
      </w:r>
    </w:p>
    <w:p w14:paraId="52FB1DD8"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F3.3 Snapshot Tỷ Giá</w:t>
      </w:r>
    </w:p>
    <w:p w14:paraId="06B4D637"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Mỗi giao dịch phải lưu:</w:t>
      </w:r>
    </w:p>
    <w:p w14:paraId="628AC14A"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Amount USD.</w:t>
      </w:r>
    </w:p>
    <w:p w14:paraId="00260E67"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Amount VND.</w:t>
      </w:r>
    </w:p>
    <w:p w14:paraId="4F0322B7"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WU Implied Rate.</w:t>
      </w:r>
    </w:p>
    <w:p w14:paraId="4657A125"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HQ Rate.</w:t>
      </w:r>
    </w:p>
    <w:p w14:paraId="2ACDE86D"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Branch Rate.</w:t>
      </w:r>
    </w:p>
    <w:p w14:paraId="385A6B39"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Applied Rate.</w:t>
      </w:r>
    </w:p>
    <w:p w14:paraId="7FD04A70"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Paid Currency.</w:t>
      </w:r>
    </w:p>
    <w:p w14:paraId="74C497A1"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Pay Currency.</w:t>
      </w:r>
    </w:p>
    <w:p w14:paraId="34F9FFBD"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C8F2ADC">
          <v:rect id="_x0000_i1384" alt="" style="width:313.55pt;height:.05pt;mso-width-percent:0;mso-height-percent:0;mso-width-percent:0;mso-height-percent:0" o:hrpct="670" o:hralign="center" o:hrstd="t" o:hr="t" fillcolor="#a0a0a0" stroked="f"/>
        </w:pict>
      </w:r>
    </w:p>
    <w:p w14:paraId="75D4C010"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7DD90DCF"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Snapshot không thay đổi sau khi giao dịch được tạo.</w:t>
      </w:r>
    </w:p>
    <w:p w14:paraId="0AF3C2E7"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CE0A747">
          <v:rect id="_x0000_i1383" alt="" style="width:313.55pt;height:.05pt;mso-width-percent:0;mso-height-percent:0;mso-width-percent:0;mso-height-percent:0" o:hrpct="670" o:hralign="center" o:hrstd="t" o:hr="t" fillcolor="#a0a0a0" stroked="f"/>
        </w:pict>
      </w:r>
    </w:p>
    <w:p w14:paraId="4488BF68"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F3.4 Lợi Nhuận Chênh Lệch Tỷ Giá</w:t>
      </w:r>
    </w:p>
    <w:p w14:paraId="4D23C80E"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0BEA1AA"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tính lợi nhuận dự kiến từ chênh lệch tỷ giá.</w:t>
      </w:r>
    </w:p>
    <w:p w14:paraId="5C4CFC21"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CD0F51F">
          <v:rect id="_x0000_i1382" alt="" style="width:313.55pt;height:.05pt;mso-width-percent:0;mso-height-percent:0;mso-width-percent:0;mso-height-percent:0" o:hrpct="670" o:hralign="center" o:hrstd="t" o:hr="t" fillcolor="#a0a0a0" stroked="f"/>
        </w:pict>
      </w:r>
    </w:p>
    <w:p w14:paraId="1071641E"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Công thức</w:t>
      </w:r>
    </w:p>
    <w:p w14:paraId="53871528" w14:textId="2651486F"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Profit</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(WU Implied Rate - Applied Rate)</w:t>
      </w:r>
      <w:r w:rsidRPr="00EC1D0B">
        <w:rPr>
          <w:rStyle w:val="HTMLCode"/>
          <w:color w:val="000000" w:themeColor="text1"/>
          <w:sz w:val="18"/>
          <w:szCs w:val="18"/>
        </w:rPr>
        <w:t xml:space="preserve"> </w:t>
      </w:r>
      <w:r w:rsidRPr="00EC1D0B">
        <w:rPr>
          <w:rStyle w:val="HTMLCode"/>
          <w:color w:val="000000" w:themeColor="text1"/>
          <w:sz w:val="18"/>
          <w:szCs w:val="18"/>
        </w:rPr>
        <w:t>×</w:t>
      </w:r>
      <w:r w:rsidRPr="00EC1D0B">
        <w:rPr>
          <w:rStyle w:val="HTMLCode"/>
          <w:color w:val="000000" w:themeColor="text1"/>
          <w:sz w:val="18"/>
          <w:szCs w:val="18"/>
        </w:rPr>
        <w:t xml:space="preserve"> </w:t>
      </w:r>
      <w:r w:rsidRPr="00EC1D0B">
        <w:rPr>
          <w:rStyle w:val="HTMLCode"/>
          <w:color w:val="000000" w:themeColor="text1"/>
          <w:sz w:val="18"/>
          <w:szCs w:val="18"/>
        </w:rPr>
        <w:t>Amount USD</w:t>
      </w:r>
    </w:p>
    <w:p w14:paraId="004391CD"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EBF110D">
          <v:rect id="_x0000_i1381" alt="" style="width:313.55pt;height:.05pt;mso-width-percent:0;mso-height-percent:0;mso-width-percent:0;mso-height-percent:0" o:hrpct="670" o:hralign="center" o:hrstd="t" o:hr="t" fillcolor="#a0a0a0" stroked="f"/>
        </w:pict>
      </w:r>
    </w:p>
    <w:p w14:paraId="3B3D1906"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lastRenderedPageBreak/>
        <w:t>Ví dụ</w:t>
      </w:r>
    </w:p>
    <w:p w14:paraId="3ECC02F2" w14:textId="122FAFF3"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WU Implied Rate = 25,730</w:t>
      </w:r>
    </w:p>
    <w:p w14:paraId="2D8FB476" w14:textId="7BF57252"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Applied Rate = 25,650</w:t>
      </w:r>
    </w:p>
    <w:p w14:paraId="7D0AEBCE"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Amount USD = 1,000</w:t>
      </w:r>
    </w:p>
    <w:p w14:paraId="27052EFB"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ADFBC2D">
          <v:rect id="_x0000_i1380" alt="" style="width:313.55pt;height:.05pt;mso-width-percent:0;mso-height-percent:0;mso-width-percent:0;mso-height-percent:0" o:hrpct="670" o:hralign="center" o:hrstd="t" o:hr="t" fillcolor="#a0a0a0" stroked="f"/>
        </w:pict>
      </w:r>
    </w:p>
    <w:p w14:paraId="0CE8114D"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Kết quả:</w:t>
      </w:r>
    </w:p>
    <w:p w14:paraId="3DEC80B4"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80,000 VND</w:t>
      </w:r>
    </w:p>
    <w:p w14:paraId="3512490A"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180DF99">
          <v:rect id="_x0000_i1379" alt="" style="width:313.55pt;height:.05pt;mso-width-percent:0;mso-height-percent:0;mso-width-percent:0;mso-height-percent:0" o:hrpct="670" o:hralign="center" o:hrstd="t" o:hr="t" fillcolor="#a0a0a0" stroked="f"/>
        </w:pict>
      </w:r>
    </w:p>
    <w:p w14:paraId="1988E1B2" w14:textId="2DFFC7BA"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 xml:space="preserve">F3.5 Quản Lý </w:t>
      </w:r>
      <w:r w:rsidR="00D36A8C">
        <w:rPr>
          <w:color w:val="000000" w:themeColor="text1"/>
          <w:sz w:val="18"/>
          <w:szCs w:val="18"/>
        </w:rPr>
        <w:t>MSKH</w:t>
      </w:r>
    </w:p>
    <w:p w14:paraId="33473412"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4DA5582D" w14:textId="7027ACCE" w:rsidR="00B75A61" w:rsidRPr="00EC1D0B" w:rsidRDefault="00B75A61">
      <w:pPr>
        <w:pStyle w:val="NormalWeb"/>
        <w:numPr>
          <w:ilvl w:val="0"/>
          <w:numId w:val="94"/>
        </w:numPr>
        <w:spacing w:before="120" w:beforeAutospacing="0" w:line="240" w:lineRule="exact"/>
        <w:rPr>
          <w:color w:val="000000" w:themeColor="text1"/>
          <w:sz w:val="18"/>
          <w:szCs w:val="18"/>
        </w:rPr>
      </w:pPr>
      <w:r w:rsidRPr="00EC1D0B">
        <w:rPr>
          <w:color w:val="000000" w:themeColor="text1"/>
          <w:sz w:val="18"/>
          <w:szCs w:val="18"/>
        </w:rPr>
        <w:t xml:space="preserve">Không được trùng </w:t>
      </w:r>
      <w:r w:rsidR="00D36A8C">
        <w:rPr>
          <w:color w:val="000000" w:themeColor="text1"/>
          <w:sz w:val="18"/>
          <w:szCs w:val="18"/>
        </w:rPr>
        <w:t>MSKH</w:t>
      </w:r>
      <w:r w:rsidRPr="00EC1D0B">
        <w:rPr>
          <w:color w:val="000000" w:themeColor="text1"/>
          <w:sz w:val="18"/>
          <w:szCs w:val="18"/>
        </w:rPr>
        <w:t>.</w:t>
      </w:r>
    </w:p>
    <w:p w14:paraId="5B3494AE" w14:textId="4C0DBAB4" w:rsidR="00B75A61" w:rsidRPr="00EC1D0B" w:rsidRDefault="00B75A61">
      <w:pPr>
        <w:pStyle w:val="NormalWeb"/>
        <w:numPr>
          <w:ilvl w:val="0"/>
          <w:numId w:val="94"/>
        </w:numPr>
        <w:spacing w:before="120" w:beforeAutospacing="0" w:line="240" w:lineRule="exact"/>
        <w:rPr>
          <w:color w:val="000000" w:themeColor="text1"/>
          <w:sz w:val="18"/>
          <w:szCs w:val="18"/>
        </w:rPr>
      </w:pPr>
      <w:r w:rsidRPr="00EC1D0B">
        <w:rPr>
          <w:color w:val="000000" w:themeColor="text1"/>
          <w:sz w:val="18"/>
          <w:szCs w:val="18"/>
        </w:rPr>
        <w:t xml:space="preserve">Một </w:t>
      </w:r>
      <w:r w:rsidR="00D36A8C">
        <w:rPr>
          <w:color w:val="000000" w:themeColor="text1"/>
          <w:sz w:val="18"/>
          <w:szCs w:val="18"/>
        </w:rPr>
        <w:t>MSKH</w:t>
      </w:r>
      <w:r w:rsidRPr="00EC1D0B">
        <w:rPr>
          <w:color w:val="000000" w:themeColor="text1"/>
          <w:sz w:val="18"/>
          <w:szCs w:val="18"/>
        </w:rPr>
        <w:t xml:space="preserve"> chỉ được xử lý một lần.</w:t>
      </w:r>
    </w:p>
    <w:p w14:paraId="0C4C58B5" w14:textId="03094250" w:rsidR="00B75A61" w:rsidRPr="00680FC7" w:rsidRDefault="00B75A61">
      <w:pPr>
        <w:pStyle w:val="NormalWeb"/>
        <w:numPr>
          <w:ilvl w:val="0"/>
          <w:numId w:val="94"/>
        </w:numPr>
        <w:spacing w:before="120" w:beforeAutospacing="0" w:line="240" w:lineRule="exact"/>
        <w:rPr>
          <w:color w:val="000000" w:themeColor="text1"/>
          <w:sz w:val="18"/>
          <w:szCs w:val="18"/>
        </w:rPr>
      </w:pPr>
      <w:r w:rsidRPr="00EC1D0B">
        <w:rPr>
          <w:color w:val="000000" w:themeColor="text1"/>
          <w:sz w:val="18"/>
          <w:szCs w:val="18"/>
        </w:rPr>
        <w:t xml:space="preserve">Cho phép tra cứu theo </w:t>
      </w:r>
      <w:r w:rsidR="00D36A8C">
        <w:rPr>
          <w:color w:val="000000" w:themeColor="text1"/>
          <w:sz w:val="18"/>
          <w:szCs w:val="18"/>
        </w:rPr>
        <w:t>MSKH</w:t>
      </w:r>
      <w:r w:rsidRPr="00EC1D0B">
        <w:rPr>
          <w:color w:val="000000" w:themeColor="text1"/>
          <w:sz w:val="18"/>
          <w:szCs w:val="18"/>
        </w:rPr>
        <w:t>.</w:t>
      </w:r>
      <w:r w:rsidR="00D009C8" w:rsidRPr="00680FC7">
        <w:rPr>
          <w:noProof/>
        </w:rPr>
        <w:pict w14:anchorId="20010165">
          <v:rect id="_x0000_i1378" alt="" style="width:263.5pt;height:.05pt;mso-width-percent:0;mso-height-percent:0;mso-width-percent:0;mso-height-percent:0" o:hrpct="563" o:hralign="center" o:hrstd="t" o:hr="t" fillcolor="#a0a0a0" stroked="f"/>
        </w:pict>
      </w:r>
    </w:p>
    <w:p w14:paraId="67F3D006"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F3.6 Công Nợ Western Union</w:t>
      </w:r>
    </w:p>
    <w:p w14:paraId="0F805FD5"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9F928B6" w14:textId="0329BC2D" w:rsidR="00B75A61" w:rsidRPr="00D36A8C" w:rsidRDefault="00B75A61" w:rsidP="00D36A8C">
      <w:pPr>
        <w:pStyle w:val="NormalWeb"/>
        <w:spacing w:before="120" w:beforeAutospacing="0" w:line="240" w:lineRule="exact"/>
        <w:rPr>
          <w:rStyle w:val="HTMLCode"/>
          <w:rFonts w:ascii="Times New Roman" w:hAnsi="Times New Roman" w:cs="Times New Roman"/>
          <w:color w:val="000000" w:themeColor="text1"/>
          <w:sz w:val="18"/>
          <w:szCs w:val="18"/>
        </w:rPr>
      </w:pPr>
      <w:r w:rsidRPr="00EC1D0B">
        <w:rPr>
          <w:color w:val="000000" w:themeColor="text1"/>
          <w:sz w:val="18"/>
          <w:szCs w:val="18"/>
        </w:rPr>
        <w:t>Sau khi giao dịch được tạo:</w:t>
      </w:r>
      <w:r w:rsidR="00D36A8C">
        <w:rPr>
          <w:color w:val="000000" w:themeColor="text1"/>
          <w:sz w:val="18"/>
          <w:szCs w:val="18"/>
        </w:rPr>
        <w:t xml:space="preserve"> </w:t>
      </w:r>
      <w:r w:rsidRPr="00EC1D0B">
        <w:rPr>
          <w:rStyle w:val="HTMLCode"/>
          <w:color w:val="000000" w:themeColor="text1"/>
          <w:sz w:val="18"/>
          <w:szCs w:val="18"/>
        </w:rPr>
        <w:t>Chi nhánh xuất tiền</w:t>
      </w:r>
      <w:r w:rsidR="00D36A8C">
        <w:rPr>
          <w:rStyle w:val="HTMLCode"/>
          <w:rFonts w:ascii="Times New Roman" w:hAnsi="Times New Roman" w:cs="Times New Roman"/>
          <w:color w:val="000000" w:themeColor="text1"/>
          <w:sz w:val="18"/>
          <w:szCs w:val="18"/>
        </w:rPr>
        <w:t xml:space="preserve"> </w:t>
      </w:r>
      <w:r w:rsidRPr="00EC1D0B">
        <w:rPr>
          <w:color w:val="000000" w:themeColor="text1"/>
          <w:sz w:val="18"/>
          <w:szCs w:val="18"/>
        </w:rPr>
        <w:t>nhưng:</w:t>
      </w:r>
      <w:r w:rsidR="00D36A8C">
        <w:rPr>
          <w:color w:val="000000" w:themeColor="text1"/>
          <w:sz w:val="18"/>
          <w:szCs w:val="18"/>
        </w:rPr>
        <w:t xml:space="preserve"> </w:t>
      </w:r>
      <w:r w:rsidRPr="00EC1D0B">
        <w:rPr>
          <w:rStyle w:val="HTMLCode"/>
          <w:color w:val="000000" w:themeColor="text1"/>
          <w:sz w:val="18"/>
          <w:szCs w:val="18"/>
        </w:rPr>
        <w:t>WU chưa chuyển tiền về</w:t>
      </w:r>
    </w:p>
    <w:p w14:paraId="469BBAC3"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ghi nhận công nợ.</w:t>
      </w:r>
    </w:p>
    <w:p w14:paraId="5F58B337"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12F49C2">
          <v:rect id="_x0000_i1377" alt="" style="width:313.55pt;height:.05pt;mso-width-percent:0;mso-height-percent:0;mso-width-percent:0;mso-height-percent:0" o:hrpct="670" o:hralign="center" o:hrstd="t" o:hr="t" fillcolor="#a0a0a0" stroked="f"/>
        </w:pict>
      </w:r>
    </w:p>
    <w:p w14:paraId="68E01FCB"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79308E47" w14:textId="77777777" w:rsidR="00B75A61" w:rsidRPr="00EC1D0B" w:rsidRDefault="00B75A61">
      <w:pPr>
        <w:pStyle w:val="NormalWeb"/>
        <w:numPr>
          <w:ilvl w:val="0"/>
          <w:numId w:val="95"/>
        </w:numPr>
        <w:spacing w:before="120" w:beforeAutospacing="0" w:line="240" w:lineRule="exact"/>
        <w:rPr>
          <w:color w:val="000000" w:themeColor="text1"/>
          <w:sz w:val="18"/>
          <w:szCs w:val="18"/>
        </w:rPr>
      </w:pPr>
      <w:r w:rsidRPr="00EC1D0B">
        <w:rPr>
          <w:color w:val="000000" w:themeColor="text1"/>
          <w:sz w:val="18"/>
          <w:szCs w:val="18"/>
        </w:rPr>
        <w:t>Pending.</w:t>
      </w:r>
    </w:p>
    <w:p w14:paraId="56CF2A56" w14:textId="77777777" w:rsidR="00B75A61" w:rsidRPr="00EC1D0B" w:rsidRDefault="00B75A61">
      <w:pPr>
        <w:pStyle w:val="NormalWeb"/>
        <w:numPr>
          <w:ilvl w:val="0"/>
          <w:numId w:val="95"/>
        </w:numPr>
        <w:spacing w:before="120" w:beforeAutospacing="0" w:line="240" w:lineRule="exact"/>
        <w:rPr>
          <w:color w:val="000000" w:themeColor="text1"/>
          <w:sz w:val="18"/>
          <w:szCs w:val="18"/>
        </w:rPr>
      </w:pPr>
      <w:r w:rsidRPr="00EC1D0B">
        <w:rPr>
          <w:color w:val="000000" w:themeColor="text1"/>
          <w:sz w:val="18"/>
          <w:szCs w:val="18"/>
        </w:rPr>
        <w:t>Partially Settled.</w:t>
      </w:r>
    </w:p>
    <w:p w14:paraId="6497F856" w14:textId="77777777" w:rsidR="00B75A61" w:rsidRPr="00EC1D0B" w:rsidRDefault="00B75A61">
      <w:pPr>
        <w:pStyle w:val="NormalWeb"/>
        <w:numPr>
          <w:ilvl w:val="0"/>
          <w:numId w:val="95"/>
        </w:numPr>
        <w:spacing w:before="120" w:beforeAutospacing="0" w:line="240" w:lineRule="exact"/>
        <w:rPr>
          <w:color w:val="000000" w:themeColor="text1"/>
          <w:sz w:val="18"/>
          <w:szCs w:val="18"/>
        </w:rPr>
      </w:pPr>
      <w:r w:rsidRPr="00EC1D0B">
        <w:rPr>
          <w:color w:val="000000" w:themeColor="text1"/>
          <w:sz w:val="18"/>
          <w:szCs w:val="18"/>
        </w:rPr>
        <w:t>Settled.</w:t>
      </w:r>
    </w:p>
    <w:p w14:paraId="351EE5F1"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E718E1C">
          <v:rect id="_x0000_i1376" alt="" style="width:313.55pt;height:.05pt;mso-width-percent:0;mso-height-percent:0;mso-width-percent:0;mso-height-percent:0" o:hrpct="670" o:hralign="center" o:hrstd="t" o:hr="t" fillcolor="#a0a0a0" stroked="f"/>
        </w:pict>
      </w:r>
    </w:p>
    <w:p w14:paraId="7D681B33"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1DE86CC4" w14:textId="10DD8FB6" w:rsidR="00B75A61" w:rsidRPr="00EC1D0B" w:rsidRDefault="00B75A61">
      <w:pPr>
        <w:pStyle w:val="NormalWeb"/>
        <w:numPr>
          <w:ilvl w:val="0"/>
          <w:numId w:val="96"/>
        </w:numPr>
        <w:spacing w:before="120" w:beforeAutospacing="0" w:line="240" w:lineRule="exact"/>
        <w:rPr>
          <w:color w:val="000000" w:themeColor="text1"/>
          <w:sz w:val="18"/>
          <w:szCs w:val="18"/>
        </w:rPr>
      </w:pPr>
      <w:r w:rsidRPr="00EC1D0B">
        <w:rPr>
          <w:color w:val="000000" w:themeColor="text1"/>
          <w:sz w:val="18"/>
          <w:szCs w:val="18"/>
        </w:rPr>
        <w:t xml:space="preserve">Xem theo </w:t>
      </w:r>
      <w:r w:rsidR="00D36A8C">
        <w:rPr>
          <w:color w:val="000000" w:themeColor="text1"/>
          <w:sz w:val="18"/>
          <w:szCs w:val="18"/>
        </w:rPr>
        <w:t>MSKH</w:t>
      </w:r>
      <w:r w:rsidRPr="00EC1D0B">
        <w:rPr>
          <w:color w:val="000000" w:themeColor="text1"/>
          <w:sz w:val="18"/>
          <w:szCs w:val="18"/>
        </w:rPr>
        <w:t>.</w:t>
      </w:r>
    </w:p>
    <w:p w14:paraId="78A14AA1" w14:textId="77777777" w:rsidR="00B75A61" w:rsidRPr="00EC1D0B" w:rsidRDefault="00B75A61">
      <w:pPr>
        <w:pStyle w:val="NormalWeb"/>
        <w:numPr>
          <w:ilvl w:val="0"/>
          <w:numId w:val="96"/>
        </w:numPr>
        <w:spacing w:before="120" w:beforeAutospacing="0" w:line="240" w:lineRule="exact"/>
        <w:rPr>
          <w:color w:val="000000" w:themeColor="text1"/>
          <w:sz w:val="18"/>
          <w:szCs w:val="18"/>
        </w:rPr>
      </w:pPr>
      <w:r w:rsidRPr="00EC1D0B">
        <w:rPr>
          <w:color w:val="000000" w:themeColor="text1"/>
          <w:sz w:val="18"/>
          <w:szCs w:val="18"/>
        </w:rPr>
        <w:t>Xem theo chi nhánh.</w:t>
      </w:r>
    </w:p>
    <w:p w14:paraId="5EB901DD" w14:textId="77777777" w:rsidR="00B75A61" w:rsidRPr="00EC1D0B" w:rsidRDefault="00B75A61">
      <w:pPr>
        <w:pStyle w:val="NormalWeb"/>
        <w:numPr>
          <w:ilvl w:val="0"/>
          <w:numId w:val="96"/>
        </w:numPr>
        <w:spacing w:before="120" w:beforeAutospacing="0" w:line="240" w:lineRule="exact"/>
        <w:rPr>
          <w:color w:val="000000" w:themeColor="text1"/>
          <w:sz w:val="18"/>
          <w:szCs w:val="18"/>
        </w:rPr>
      </w:pPr>
      <w:r w:rsidRPr="00EC1D0B">
        <w:rPr>
          <w:color w:val="000000" w:themeColor="text1"/>
          <w:sz w:val="18"/>
          <w:szCs w:val="18"/>
        </w:rPr>
        <w:t>Xem toàn công ty.</w:t>
      </w:r>
    </w:p>
    <w:p w14:paraId="7A897364"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E877773">
          <v:rect id="_x0000_i1375" alt="" style="width:313.55pt;height:.05pt;mso-width-percent:0;mso-height-percent:0;mso-width-percent:0;mso-height-percent:0" o:hrpct="670" o:hralign="center" o:hrstd="t" o:hr="t" fillcolor="#a0a0a0" stroked="f"/>
        </w:pict>
      </w:r>
    </w:p>
    <w:p w14:paraId="061CCA0E"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F3.7 Cập Nhật Giao Dịch WU</w:t>
      </w:r>
    </w:p>
    <w:p w14:paraId="19801ED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32B7724"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được phép cập nhật giao dịch.</w:t>
      </w:r>
    </w:p>
    <w:p w14:paraId="15868EE6"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3734000E">
          <v:rect id="_x0000_i1374" alt="" style="width:313.55pt;height:.05pt;mso-width-percent:0;mso-height-percent:0;mso-width-percent:0;mso-height-percent:0" o:hrpct="670" o:hralign="center" o:hrstd="t" o:hr="t" fillcolor="#a0a0a0" stroked="f"/>
        </w:pict>
      </w:r>
    </w:p>
    <w:p w14:paraId="6624D9D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Điều kiện</w:t>
      </w:r>
    </w:p>
    <w:p w14:paraId="2EC596C6"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 nhập:</w:t>
      </w:r>
    </w:p>
    <w:p w14:paraId="6D35EDF6" w14:textId="77777777" w:rsidR="00B75A61" w:rsidRPr="00EC1D0B" w:rsidRDefault="00B75A61">
      <w:pPr>
        <w:pStyle w:val="NormalWeb"/>
        <w:numPr>
          <w:ilvl w:val="0"/>
          <w:numId w:val="97"/>
        </w:numPr>
        <w:spacing w:before="120" w:beforeAutospacing="0" w:line="240" w:lineRule="exact"/>
        <w:rPr>
          <w:color w:val="000000" w:themeColor="text1"/>
          <w:sz w:val="18"/>
          <w:szCs w:val="18"/>
        </w:rPr>
      </w:pPr>
      <w:r w:rsidRPr="00EC1D0B">
        <w:rPr>
          <w:color w:val="000000" w:themeColor="text1"/>
          <w:sz w:val="18"/>
          <w:szCs w:val="18"/>
        </w:rPr>
        <w:t>Lý do chỉnh sửa.</w:t>
      </w:r>
    </w:p>
    <w:p w14:paraId="48F6F3DF"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6A95C35">
          <v:rect id="_x0000_i1373" alt="" style="width:313.55pt;height:.05pt;mso-width-percent:0;mso-height-percent:0;mso-width-percent:0;mso-height-percent:0" o:hrpct="670" o:hralign="center" o:hrstd="t" o:hr="t" fillcolor="#a0a0a0" stroked="f"/>
        </w:pict>
      </w:r>
    </w:p>
    <w:p w14:paraId="44F69571"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Hệ thống lưu</w:t>
      </w:r>
    </w:p>
    <w:p w14:paraId="42CFEB50"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t>Before Data.</w:t>
      </w:r>
    </w:p>
    <w:p w14:paraId="3D833F0B"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t>After Data.</w:t>
      </w:r>
    </w:p>
    <w:p w14:paraId="6F1660CF"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t>User.</w:t>
      </w:r>
    </w:p>
    <w:p w14:paraId="488CE0E8"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t>Timestamp.</w:t>
      </w:r>
    </w:p>
    <w:p w14:paraId="5F9CF9EC"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t>Reason.</w:t>
      </w:r>
    </w:p>
    <w:p w14:paraId="242CC42E"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2DC78BC">
          <v:rect id="_x0000_i1372" alt="" style="width:313.55pt;height:.05pt;mso-width-percent:0;mso-height-percent:0;mso-width-percent:0;mso-height-percent:0" o:hrpct="670" o:hralign="center" o:hrstd="t" o:hr="t" fillcolor="#a0a0a0" stroked="f"/>
        </w:pict>
      </w:r>
    </w:p>
    <w:p w14:paraId="646ECC56"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09A1DEDB"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BR-F3.7-01</w:t>
      </w:r>
    </w:p>
    <w:p w14:paraId="21EF2258"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giao dịch.</w:t>
      </w:r>
    </w:p>
    <w:p w14:paraId="6E0558F1"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BR-F3.7-02</w:t>
      </w:r>
    </w:p>
    <w:p w14:paraId="5E32009F"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Update có kiểm soát.</w:t>
      </w:r>
    </w:p>
    <w:p w14:paraId="3F4EC355"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BR-F3.7-03</w:t>
      </w:r>
    </w:p>
    <w:p w14:paraId="4BA8591D"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Update phải tạo Version History.</w:t>
      </w:r>
    </w:p>
    <w:p w14:paraId="146F8115"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BR-F3.7-04</w:t>
      </w:r>
    </w:p>
    <w:p w14:paraId="14B7CA6A"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KTTH và GĐ được xem toàn bộ lịch sử thay đổi.</w:t>
      </w:r>
    </w:p>
    <w:p w14:paraId="69DCF86E"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B80F608">
          <v:rect id="_x0000_i1371" alt="" style="width:313.55pt;height:.05pt;mso-width-percent:0;mso-height-percent:0;mso-width-percent:0;mso-height-percent:0" o:hrpct="670" o:hralign="center" o:hrstd="t" o:hr="t" fillcolor="#a0a0a0" stroked="f"/>
        </w:pict>
      </w:r>
    </w:p>
    <w:p w14:paraId="5D338F71"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F3.8 Đối Chiếu WU Journal</w:t>
      </w:r>
    </w:p>
    <w:p w14:paraId="1E12C91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1B8D4BD"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KTTH upload báo cáo WU cuối ngày.</w:t>
      </w:r>
    </w:p>
    <w:p w14:paraId="3AC633A6"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parse dữ liệu và đối chiếu trên phạm vi toàn công ty.</w:t>
      </w:r>
    </w:p>
    <w:p w14:paraId="60B82ABD"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44346B7">
          <v:rect id="_x0000_i1370" alt="" style="width:313.55pt;height:.05pt;mso-width-percent:0;mso-height-percent:0;mso-width-percent:0;mso-height-percent:0" o:hrpct="670" o:hralign="center" o:hrstd="t" o:hr="t" fillcolor="#a0a0a0" stroked="f"/>
        </w:pict>
      </w:r>
    </w:p>
    <w:p w14:paraId="144C80C9"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Khóa đối chiếu</w:t>
      </w:r>
    </w:p>
    <w:p w14:paraId="55F5569E" w14:textId="6A3E2858" w:rsidR="00B75A61" w:rsidRPr="00EC1D0B" w:rsidRDefault="00D36A8C" w:rsidP="00EC1D0B">
      <w:pPr>
        <w:pStyle w:val="HTMLPreformatted"/>
        <w:spacing w:before="120" w:line="240" w:lineRule="exact"/>
        <w:rPr>
          <w:rStyle w:val="HTMLCode"/>
          <w:color w:val="000000" w:themeColor="text1"/>
          <w:sz w:val="18"/>
          <w:szCs w:val="18"/>
        </w:rPr>
      </w:pPr>
      <w:r>
        <w:rPr>
          <w:rStyle w:val="HTMLCode"/>
          <w:color w:val="000000" w:themeColor="text1"/>
          <w:sz w:val="18"/>
          <w:szCs w:val="18"/>
        </w:rPr>
        <w:t>MSKH</w:t>
      </w:r>
    </w:p>
    <w:p w14:paraId="4008BCB2"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C43E339">
          <v:rect id="_x0000_i1369" alt="" style="width:313.55pt;height:.05pt;mso-width-percent:0;mso-height-percent:0;mso-width-percent:0;mso-height-percent:0" o:hrpct="670" o:hralign="center" o:hrstd="t" o:hr="t" fillcolor="#a0a0a0" stroked="f"/>
        </w:pict>
      </w:r>
    </w:p>
    <w:p w14:paraId="2A3BD59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lastRenderedPageBreak/>
        <w:t>Kết quả</w:t>
      </w:r>
    </w:p>
    <w:p w14:paraId="547D4B3B"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MATCH</w:t>
      </w:r>
    </w:p>
    <w:p w14:paraId="65BC06AD"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AMOUNT_MISMATCH</w:t>
      </w:r>
    </w:p>
    <w:p w14:paraId="7958F86E"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CUSTOMER_MISMATCH</w:t>
      </w:r>
    </w:p>
    <w:p w14:paraId="653F8F24"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MISSING_IN_SYSTEM</w:t>
      </w:r>
    </w:p>
    <w:p w14:paraId="52634998"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MISSING_IN_WU</w:t>
      </w:r>
    </w:p>
    <w:p w14:paraId="460B2D2D"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B77DCFF">
          <v:rect id="_x0000_i1368" alt="" style="width:313.55pt;height:.05pt;mso-width-percent:0;mso-height-percent:0;mso-width-percent:0;mso-height-percent:0" o:hrpct="670" o:hralign="center" o:hrstd="t" o:hr="t" fillcolor="#a0a0a0" stroked="f"/>
        </w:pict>
      </w:r>
    </w:p>
    <w:p w14:paraId="35D0F2D6"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Cảnh báo</w:t>
      </w:r>
    </w:p>
    <w:p w14:paraId="2C00CD44"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Nếu:</w:t>
      </w:r>
    </w:p>
    <w:p w14:paraId="72CE55FF" w14:textId="09B4327A"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Tên khách giống nhau</w:t>
      </w:r>
    </w:p>
    <w:p w14:paraId="78543E75" w14:textId="6D2042EB"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nhưng</w:t>
      </w:r>
    </w:p>
    <w:p w14:paraId="52ECF947"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MSKH khác nhau</w:t>
      </w:r>
    </w:p>
    <w:p w14:paraId="6823EC7C"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sinh cảnh báo:</w:t>
      </w:r>
    </w:p>
    <w:p w14:paraId="45344D21"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POTENTIAL_DUPLICATE_CUSTOMER</w:t>
      </w:r>
    </w:p>
    <w:p w14:paraId="027FBD0A" w14:textId="77777777" w:rsidR="00B75A61"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42D2BC3">
          <v:rect id="_x0000_i1367" alt="" style="width:313.55pt;height:.05pt;mso-width-percent:0;mso-height-percent:0;mso-width-percent:0;mso-height-percent:0" o:hrpct="670" o:hralign="center" o:hrstd="t" o:hr="t" fillcolor="#a0a0a0" stroked="f"/>
        </w:pict>
      </w:r>
    </w:p>
    <w:p w14:paraId="7983D822"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520796B3"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Tất cả chi nhánh sử dụng chung tài khoản WU.</w:t>
      </w:r>
    </w:p>
    <w:p w14:paraId="78E3719A" w14:textId="7CDECA14"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Đối chiếu phải thực hiện trên phạm vi toàn bộ công ty.</w:t>
      </w:r>
    </w:p>
    <w:p w14:paraId="7D064617"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3.4 MODULE MONEYGRAM</w:t>
      </w:r>
    </w:p>
    <w:p w14:paraId="74BBD47E"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64D3D47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Module MoneyGram (MG) dùng để quản lý toàn bộ giao dịch nhận tiền MoneyGram tại các chi nhánh.</w:t>
      </w:r>
    </w:p>
    <w:p w14:paraId="2D89D7D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1C29C59F"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Quản lý Reference Number.</w:t>
      </w:r>
    </w:p>
    <w:p w14:paraId="098F23EE"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Quản lý giao dịch MoneyGram.</w:t>
      </w:r>
    </w:p>
    <w:p w14:paraId="536219A8"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Quản lý khách hàng nhận tiền.</w:t>
      </w:r>
    </w:p>
    <w:p w14:paraId="757F24B5"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Quản lý tỷ giá giao dịch.</w:t>
      </w:r>
    </w:p>
    <w:p w14:paraId="29B03C6D"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Hỗ trợ quyết định chi trả.</w:t>
      </w:r>
    </w:p>
    <w:p w14:paraId="690AE10F"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Theo dõi lợi nhuận chênh lệch tỷ giá.</w:t>
      </w:r>
    </w:p>
    <w:p w14:paraId="6168F6E1"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Theo dõi công nợ MoneyGram.</w:t>
      </w:r>
    </w:p>
    <w:p w14:paraId="12D40E4D"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Đối chiếu MoneyGram Journal.</w:t>
      </w:r>
    </w:p>
    <w:p w14:paraId="6C355D69"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Hỗ trợ kiểm toán và truy vết.</w:t>
      </w:r>
    </w:p>
    <w:p w14:paraId="564D833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lastRenderedPageBreak/>
        <w:t>MoneyGram có nghiệp vụ tương tự Western Union, nhưng cần được tách riêng để phục vụ báo cáo, đối chiếu và theo dõi công nợ riêng.</w:t>
      </w:r>
    </w:p>
    <w:p w14:paraId="76B0FCB2"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97D9F51">
          <v:rect id="_x0000_i1366" alt="" style="width:313.55pt;height:.05pt;mso-width-percent:0;mso-height-percent:0;mso-width-percent:0;mso-height-percent:0" o:hrpct="670" o:hralign="center" o:hrstd="t" o:hr="t" fillcolor="#a0a0a0" stroked="f"/>
        </w:pict>
      </w:r>
    </w:p>
    <w:p w14:paraId="7EDB3FAE"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F4.1 Tạo Giao Dịch MoneyGram</w:t>
      </w:r>
    </w:p>
    <w:p w14:paraId="3C27028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F99BD4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Khách hàng cung cấp mã giao dịch MoneyGram để nhận tiền.</w:t>
      </w:r>
    </w:p>
    <w:p w14:paraId="08002A4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Nhân viên chi nhánh tra cứu giao dịch MoneyGram và tạo giao dịch trên hệ thống nội bộ.</w:t>
      </w:r>
    </w:p>
    <w:p w14:paraId="0962066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212A00F">
          <v:rect id="_x0000_i1365" alt="" style="width:339.75pt;height:.05pt;mso-width-percent:0;mso-height-percent:0;mso-width-percent:0;mso-height-percent:0" o:hrpct="726" o:hralign="center" o:hrstd="t" o:hr="t" fillcolor="#a0a0a0" stroked="f"/>
        </w:pict>
      </w:r>
    </w:p>
    <w:p w14:paraId="109CBB3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khách hàng</w:t>
      </w:r>
    </w:p>
    <w:p w14:paraId="67C71B59" w14:textId="77777777" w:rsidR="005D78E7" w:rsidRPr="00EC1D0B" w:rsidRDefault="005D78E7">
      <w:pPr>
        <w:pStyle w:val="NormalWeb"/>
        <w:numPr>
          <w:ilvl w:val="0"/>
          <w:numId w:val="101"/>
        </w:numPr>
        <w:spacing w:before="120" w:beforeAutospacing="0" w:line="240" w:lineRule="exact"/>
        <w:rPr>
          <w:color w:val="000000" w:themeColor="text1"/>
          <w:sz w:val="18"/>
          <w:szCs w:val="18"/>
        </w:rPr>
      </w:pPr>
      <w:r w:rsidRPr="00EC1D0B">
        <w:rPr>
          <w:color w:val="000000" w:themeColor="text1"/>
          <w:sz w:val="18"/>
          <w:szCs w:val="18"/>
        </w:rPr>
        <w:t>Họ tên.</w:t>
      </w:r>
    </w:p>
    <w:p w14:paraId="0BCF19C9" w14:textId="0EDB8C0E" w:rsidR="005D78E7" w:rsidRPr="00D36A8C" w:rsidRDefault="005D78E7">
      <w:pPr>
        <w:pStyle w:val="NormalWeb"/>
        <w:numPr>
          <w:ilvl w:val="0"/>
          <w:numId w:val="101"/>
        </w:numPr>
        <w:spacing w:before="120" w:beforeAutospacing="0" w:line="240" w:lineRule="exact"/>
        <w:rPr>
          <w:color w:val="000000" w:themeColor="text1"/>
          <w:sz w:val="18"/>
          <w:szCs w:val="18"/>
        </w:rPr>
      </w:pPr>
      <w:r w:rsidRPr="00EC1D0B">
        <w:rPr>
          <w:color w:val="000000" w:themeColor="text1"/>
          <w:sz w:val="18"/>
          <w:szCs w:val="18"/>
        </w:rPr>
        <w:t>MSKH.</w:t>
      </w:r>
    </w:p>
    <w:p w14:paraId="231CFD14" w14:textId="77777777" w:rsidR="005D78E7" w:rsidRPr="00EC1D0B" w:rsidRDefault="005D78E7">
      <w:pPr>
        <w:pStyle w:val="NormalWeb"/>
        <w:numPr>
          <w:ilvl w:val="0"/>
          <w:numId w:val="101"/>
        </w:numPr>
        <w:spacing w:before="120" w:beforeAutospacing="0" w:line="240" w:lineRule="exact"/>
        <w:rPr>
          <w:color w:val="000000" w:themeColor="text1"/>
          <w:sz w:val="18"/>
          <w:szCs w:val="18"/>
        </w:rPr>
      </w:pPr>
      <w:r w:rsidRPr="00EC1D0B">
        <w:rPr>
          <w:color w:val="000000" w:themeColor="text1"/>
          <w:sz w:val="18"/>
          <w:szCs w:val="18"/>
        </w:rPr>
        <w:t>Ghi chú.</w:t>
      </w:r>
    </w:p>
    <w:p w14:paraId="2A259F90"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046E4F5">
          <v:rect id="_x0000_i1364" alt="" style="width:339.75pt;height:.05pt;mso-width-percent:0;mso-height-percent:0;mso-width-percent:0;mso-height-percent:0" o:hrpct="726" o:hralign="center" o:hrstd="t" o:hr="t" fillcolor="#a0a0a0" stroked="f"/>
        </w:pict>
      </w:r>
    </w:p>
    <w:p w14:paraId="0067331B"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MoneyGram</w:t>
      </w:r>
    </w:p>
    <w:p w14:paraId="1220337B"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Reference Number</w:t>
      </w:r>
    </w:p>
    <w:p w14:paraId="7863B0A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Mã giao dịch MoneyGram.</w:t>
      </w:r>
    </w:p>
    <w:p w14:paraId="237CDD01"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8D138B4">
          <v:rect id="_x0000_i1363" alt="" style="width:339.75pt;height:.05pt;mso-width-percent:0;mso-height-percent:0;mso-width-percent:0;mso-height-percent:0" o:hrpct="726" o:hralign="center" o:hrstd="t" o:hr="t" fillcolor="#a0a0a0" stroked="f"/>
        </w:pict>
      </w:r>
    </w:p>
    <w:p w14:paraId="08372F48"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Amount USD</w:t>
      </w:r>
    </w:p>
    <w:p w14:paraId="481D8E4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Số tiền USD MoneyGram cho phép.</w:t>
      </w:r>
    </w:p>
    <w:p w14:paraId="30E94C8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129E376"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 USD</w:t>
      </w:r>
    </w:p>
    <w:p w14:paraId="3F07E87B"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CD7901B">
          <v:rect id="_x0000_i1362" alt="" style="width:339.75pt;height:.05pt;mso-width-percent:0;mso-height-percent:0;mso-width-percent:0;mso-height-percent:0" o:hrpct="726" o:hralign="center" o:hrstd="t" o:hr="t" fillcolor="#a0a0a0" stroked="f"/>
        </w:pict>
      </w:r>
    </w:p>
    <w:p w14:paraId="2D6E7C8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Amount VND</w:t>
      </w:r>
    </w:p>
    <w:p w14:paraId="02ABC45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Số tiền VND MoneyGram cho phép.</w:t>
      </w:r>
    </w:p>
    <w:p w14:paraId="12984F7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782E6159"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25,730,000 VND</w:t>
      </w:r>
    </w:p>
    <w:p w14:paraId="26599C9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7F17EA1">
          <v:rect id="_x0000_i1361" alt="" style="width:339.75pt;height:.05pt;mso-width-percent:0;mso-height-percent:0;mso-width-percent:0;mso-height-percent:0" o:hrpct="726" o:hralign="center" o:hrstd="t" o:hr="t" fillcolor="#a0a0a0" stroked="f"/>
        </w:pict>
      </w:r>
    </w:p>
    <w:p w14:paraId="56D990CB"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Tỷ giá thực tế MoneyGram</w:t>
      </w:r>
    </w:p>
    <w:p w14:paraId="7394953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tính:</w:t>
      </w:r>
    </w:p>
    <w:p w14:paraId="262D0DD0"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MG Implied Rate = Amount VND / Amount USD</w:t>
      </w:r>
    </w:p>
    <w:p w14:paraId="2977AC4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F18A66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lastRenderedPageBreak/>
        <w:t>25,730,000 / 1,000 = 25,730</w:t>
      </w:r>
    </w:p>
    <w:p w14:paraId="1FB3FD35"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8914BED">
          <v:rect id="_x0000_i1360" alt="" style="width:339.75pt;height:.05pt;mso-width-percent:0;mso-height-percent:0;mso-width-percent:0;mso-height-percent:0" o:hrpct="726" o:hralign="center" o:hrstd="t" o:hr="t" fillcolor="#a0a0a0" stroked="f"/>
        </w:pict>
      </w:r>
    </w:p>
    <w:p w14:paraId="57059A9E"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So sánh tỷ giá</w:t>
      </w:r>
    </w:p>
    <w:p w14:paraId="0D097A5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hiển thị:</w:t>
      </w:r>
    </w:p>
    <w:p w14:paraId="78D3F4D4" w14:textId="62D1DB94"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MG Implied Rate</w:t>
      </w:r>
      <w:r w:rsidR="00D36A8C">
        <w:rPr>
          <w:rStyle w:val="HTMLCode"/>
          <w:color w:val="000000" w:themeColor="text1"/>
          <w:sz w:val="18"/>
          <w:szCs w:val="18"/>
        </w:rPr>
        <w:t xml:space="preserve"> v</w:t>
      </w:r>
      <w:r w:rsidRPr="00EC1D0B">
        <w:rPr>
          <w:rStyle w:val="HTMLCode"/>
          <w:color w:val="000000" w:themeColor="text1"/>
          <w:sz w:val="18"/>
          <w:szCs w:val="18"/>
        </w:rPr>
        <w:t>s</w:t>
      </w:r>
      <w:r w:rsidR="00D36A8C">
        <w:rPr>
          <w:rStyle w:val="HTMLCode"/>
          <w:color w:val="000000" w:themeColor="text1"/>
          <w:sz w:val="18"/>
          <w:szCs w:val="18"/>
        </w:rPr>
        <w:t xml:space="preserve"> </w:t>
      </w:r>
      <w:r w:rsidRPr="00EC1D0B">
        <w:rPr>
          <w:rStyle w:val="HTMLCode"/>
          <w:color w:val="000000" w:themeColor="text1"/>
          <w:sz w:val="18"/>
          <w:szCs w:val="18"/>
        </w:rPr>
        <w:t>WU/MG Rate</w:t>
      </w:r>
    </w:p>
    <w:p w14:paraId="76647308"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để hỗ trợ nhân viên ra quyết định.</w:t>
      </w:r>
    </w:p>
    <w:p w14:paraId="069DEA14"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65ACE64">
          <v:rect id="_x0000_i1359" alt="" style="width:339.75pt;height:.05pt;mso-width-percent:0;mso-height-percent:0;mso-width-percent:0;mso-height-percent:0" o:hrpct="726" o:hralign="center" o:hrstd="t" o:hr="t" fillcolor="#a0a0a0" stroked="f"/>
        </w:pict>
      </w:r>
    </w:p>
    <w:p w14:paraId="7329B197"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Paid Currency</w:t>
      </w:r>
    </w:p>
    <w:p w14:paraId="218EF42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Nhân viên lựa chọn:</w:t>
      </w:r>
    </w:p>
    <w:p w14:paraId="1D75FA52" w14:textId="0D7AB134"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r w:rsidR="00D36A8C">
        <w:rPr>
          <w:rStyle w:val="HTMLCode"/>
          <w:color w:val="000000" w:themeColor="text1"/>
          <w:sz w:val="18"/>
          <w:szCs w:val="18"/>
        </w:rPr>
        <w:t xml:space="preserve"> </w:t>
      </w:r>
      <w:r w:rsidRPr="00EC1D0B">
        <w:rPr>
          <w:rStyle w:val="HTMLCode"/>
          <w:color w:val="000000" w:themeColor="text1"/>
          <w:sz w:val="18"/>
          <w:szCs w:val="18"/>
        </w:rPr>
        <w:t>hoặc</w:t>
      </w:r>
      <w:r w:rsidR="00D36A8C">
        <w:rPr>
          <w:rStyle w:val="HTMLCode"/>
          <w:color w:val="000000" w:themeColor="text1"/>
          <w:sz w:val="18"/>
          <w:szCs w:val="18"/>
        </w:rPr>
        <w:t xml:space="preserve"> </w:t>
      </w:r>
      <w:r w:rsidRPr="00EC1D0B">
        <w:rPr>
          <w:rStyle w:val="HTMLCode"/>
          <w:color w:val="000000" w:themeColor="text1"/>
          <w:sz w:val="18"/>
          <w:szCs w:val="18"/>
        </w:rPr>
        <w:t>VND</w:t>
      </w:r>
    </w:p>
    <w:p w14:paraId="5210D6D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Đây là loại công nợ MoneyGram sẽ thanh toán về doanh nghiệp sau này.</w:t>
      </w:r>
    </w:p>
    <w:p w14:paraId="6B0E93D0"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16317E7">
          <v:rect id="_x0000_i1358" alt="" style="width:339.75pt;height:.05pt;mso-width-percent:0;mso-height-percent:0;mso-width-percent:0;mso-height-percent:0" o:hrpct="726" o:hralign="center" o:hrstd="t" o:hr="t" fillcolor="#a0a0a0" stroked="f"/>
        </w:pict>
      </w:r>
    </w:p>
    <w:p w14:paraId="29498069"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Pay Currency</w:t>
      </w:r>
    </w:p>
    <w:p w14:paraId="03CFFA90"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Nhân viên lựa chọn:</w:t>
      </w:r>
    </w:p>
    <w:p w14:paraId="3203DF50" w14:textId="0B373E5B"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r w:rsidR="00D36A8C">
        <w:rPr>
          <w:rStyle w:val="HTMLCode"/>
          <w:color w:val="000000" w:themeColor="text1"/>
          <w:sz w:val="18"/>
          <w:szCs w:val="18"/>
        </w:rPr>
        <w:t xml:space="preserve"> </w:t>
      </w:r>
      <w:r w:rsidRPr="00EC1D0B">
        <w:rPr>
          <w:rStyle w:val="HTMLCode"/>
          <w:color w:val="000000" w:themeColor="text1"/>
          <w:sz w:val="18"/>
          <w:szCs w:val="18"/>
        </w:rPr>
        <w:t>hoặc</w:t>
      </w:r>
      <w:r w:rsidR="00D36A8C">
        <w:rPr>
          <w:rStyle w:val="HTMLCode"/>
          <w:color w:val="000000" w:themeColor="text1"/>
          <w:sz w:val="18"/>
          <w:szCs w:val="18"/>
        </w:rPr>
        <w:t xml:space="preserve"> </w:t>
      </w:r>
      <w:r w:rsidRPr="00EC1D0B">
        <w:rPr>
          <w:rStyle w:val="HTMLCode"/>
          <w:color w:val="000000" w:themeColor="text1"/>
          <w:sz w:val="18"/>
          <w:szCs w:val="18"/>
        </w:rPr>
        <w:t>VND</w:t>
      </w:r>
    </w:p>
    <w:p w14:paraId="599ABC6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Đây là loại tiền thực tế chi nhánh trả cho khách hàng.</w:t>
      </w:r>
    </w:p>
    <w:p w14:paraId="2039B78C"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AED71A7">
          <v:rect id="_x0000_i1357" alt="" style="width:339.75pt;height:.05pt;mso-width-percent:0;mso-height-percent:0;mso-width-percent:0;mso-height-percent:0" o:hrpct="726" o:hralign="center" o:hrstd="t" o:hr="t" fillcolor="#a0a0a0" stroked="f"/>
        </w:pict>
      </w:r>
    </w:p>
    <w:p w14:paraId="61433552"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Applied Rate</w:t>
      </w:r>
    </w:p>
    <w:p w14:paraId="6A618538"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nhập giao dịch được phép điều chỉnh tỷ giá trong biên độ cho phép so với tỷ giá áp dụng.</w:t>
      </w:r>
    </w:p>
    <w:p w14:paraId="3A40ADE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lưu:</w:t>
      </w:r>
    </w:p>
    <w:p w14:paraId="5E5C5AB9" w14:textId="77777777" w:rsidR="005D78E7" w:rsidRPr="00EC1D0B" w:rsidRDefault="005D78E7">
      <w:pPr>
        <w:pStyle w:val="NormalWeb"/>
        <w:numPr>
          <w:ilvl w:val="0"/>
          <w:numId w:val="102"/>
        </w:numPr>
        <w:spacing w:before="120" w:beforeAutospacing="0" w:line="240" w:lineRule="exact"/>
        <w:rPr>
          <w:color w:val="000000" w:themeColor="text1"/>
          <w:sz w:val="18"/>
          <w:szCs w:val="18"/>
        </w:rPr>
      </w:pPr>
      <w:r w:rsidRPr="00EC1D0B">
        <w:rPr>
          <w:color w:val="000000" w:themeColor="text1"/>
          <w:sz w:val="18"/>
          <w:szCs w:val="18"/>
        </w:rPr>
        <w:t>HQ Rate.</w:t>
      </w:r>
    </w:p>
    <w:p w14:paraId="181142F3" w14:textId="77777777" w:rsidR="005D78E7" w:rsidRPr="00EC1D0B" w:rsidRDefault="005D78E7">
      <w:pPr>
        <w:pStyle w:val="NormalWeb"/>
        <w:numPr>
          <w:ilvl w:val="0"/>
          <w:numId w:val="102"/>
        </w:numPr>
        <w:spacing w:before="120" w:beforeAutospacing="0" w:line="240" w:lineRule="exact"/>
        <w:rPr>
          <w:color w:val="000000" w:themeColor="text1"/>
          <w:sz w:val="18"/>
          <w:szCs w:val="18"/>
        </w:rPr>
      </w:pPr>
      <w:r w:rsidRPr="00EC1D0B">
        <w:rPr>
          <w:color w:val="000000" w:themeColor="text1"/>
          <w:sz w:val="18"/>
          <w:szCs w:val="18"/>
        </w:rPr>
        <w:t>Branch Rate.</w:t>
      </w:r>
    </w:p>
    <w:p w14:paraId="694232A6" w14:textId="77777777" w:rsidR="005D78E7" w:rsidRPr="00EC1D0B" w:rsidRDefault="005D78E7">
      <w:pPr>
        <w:pStyle w:val="NormalWeb"/>
        <w:numPr>
          <w:ilvl w:val="0"/>
          <w:numId w:val="102"/>
        </w:numPr>
        <w:spacing w:before="120" w:beforeAutospacing="0" w:line="240" w:lineRule="exact"/>
        <w:rPr>
          <w:color w:val="000000" w:themeColor="text1"/>
          <w:sz w:val="18"/>
          <w:szCs w:val="18"/>
        </w:rPr>
      </w:pPr>
      <w:r w:rsidRPr="00EC1D0B">
        <w:rPr>
          <w:color w:val="000000" w:themeColor="text1"/>
          <w:sz w:val="18"/>
          <w:szCs w:val="18"/>
        </w:rPr>
        <w:t>Applied Rate.</w:t>
      </w:r>
    </w:p>
    <w:p w14:paraId="2B9E0A5C" w14:textId="77777777" w:rsidR="005D78E7" w:rsidRPr="00EC1D0B" w:rsidRDefault="005D78E7">
      <w:pPr>
        <w:pStyle w:val="NormalWeb"/>
        <w:numPr>
          <w:ilvl w:val="0"/>
          <w:numId w:val="102"/>
        </w:numPr>
        <w:spacing w:before="120" w:beforeAutospacing="0" w:line="240" w:lineRule="exact"/>
        <w:rPr>
          <w:color w:val="000000" w:themeColor="text1"/>
          <w:sz w:val="18"/>
          <w:szCs w:val="18"/>
        </w:rPr>
      </w:pPr>
      <w:r w:rsidRPr="00EC1D0B">
        <w:rPr>
          <w:color w:val="000000" w:themeColor="text1"/>
          <w:sz w:val="18"/>
          <w:szCs w:val="18"/>
        </w:rPr>
        <w:t>Allowed Margin.</w:t>
      </w:r>
    </w:p>
    <w:p w14:paraId="69002F28" w14:textId="77777777" w:rsidR="005D78E7" w:rsidRPr="00EC1D0B" w:rsidRDefault="005D78E7">
      <w:pPr>
        <w:pStyle w:val="NormalWeb"/>
        <w:numPr>
          <w:ilvl w:val="0"/>
          <w:numId w:val="102"/>
        </w:numPr>
        <w:spacing w:before="120" w:beforeAutospacing="0" w:line="240" w:lineRule="exact"/>
        <w:rPr>
          <w:color w:val="000000" w:themeColor="text1"/>
          <w:sz w:val="18"/>
          <w:szCs w:val="18"/>
        </w:rPr>
      </w:pPr>
      <w:r w:rsidRPr="00EC1D0B">
        <w:rPr>
          <w:color w:val="000000" w:themeColor="text1"/>
          <w:sz w:val="18"/>
          <w:szCs w:val="18"/>
        </w:rPr>
        <w:t>Rate Difference.</w:t>
      </w:r>
    </w:p>
    <w:p w14:paraId="471DF32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3DA725D">
          <v:rect id="_x0000_i1356" alt="" style="width:339.75pt;height:.05pt;mso-width-percent:0;mso-height-percent:0;mso-width-percent:0;mso-height-percent:0" o:hrpct="726" o:hralign="center" o:hrstd="t" o:hr="t" fillcolor="#a0a0a0" stroked="f"/>
        </w:pict>
      </w:r>
    </w:p>
    <w:p w14:paraId="63065FBB"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F4.2 Xử Lý Chi Trả</w:t>
      </w:r>
    </w:p>
    <w:p w14:paraId="06938219"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Trường hợp 1: Paid USD, trả khách USD</w:t>
      </w:r>
    </w:p>
    <w:p w14:paraId="63F2A18B"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6E2C2EA1"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USD chi nhánh giảm</w:t>
      </w:r>
    </w:p>
    <w:p w14:paraId="3005CE3A"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lastRenderedPageBreak/>
        <w:t>Công nợ MG USD tăng</w:t>
      </w:r>
    </w:p>
    <w:p w14:paraId="69C54496"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FC35E6B">
          <v:rect id="_x0000_i1355" alt="" style="width:339.75pt;height:.05pt;mso-width-percent:0;mso-height-percent:0;mso-width-percent:0;mso-height-percent:0" o:hrpct="726" o:hralign="center" o:hrstd="t" o:hr="t" fillcolor="#a0a0a0" stroked="f"/>
        </w:pict>
      </w:r>
    </w:p>
    <w:p w14:paraId="4FE50D33"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Trường hợp 2: Paid USD, trả khách VND</w:t>
      </w:r>
    </w:p>
    <w:p w14:paraId="21384E2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081ABB8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VND chi nhánh giảm</w:t>
      </w:r>
    </w:p>
    <w:p w14:paraId="04982A7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MG USD tăng</w:t>
      </w:r>
    </w:p>
    <w:p w14:paraId="5CA0FE13"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Phát sinh chênh lệch tỷ giá</w:t>
      </w:r>
    </w:p>
    <w:p w14:paraId="2740149E"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2EF4480">
          <v:rect id="_x0000_i1354" alt="" style="width:339.75pt;height:.05pt;mso-width-percent:0;mso-height-percent:0;mso-width-percent:0;mso-height-percent:0" o:hrpct="726" o:hralign="center" o:hrstd="t" o:hr="t" fillcolor="#a0a0a0" stroked="f"/>
        </w:pict>
      </w:r>
    </w:p>
    <w:p w14:paraId="6063B296"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Trường hợp 3: Paid VND, trả khách VND</w:t>
      </w:r>
    </w:p>
    <w:p w14:paraId="6BC6FF6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4C4012BD"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VND chi nhánh giảm</w:t>
      </w:r>
    </w:p>
    <w:p w14:paraId="511BC915"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MG VND tăng</w:t>
      </w:r>
    </w:p>
    <w:p w14:paraId="31FDFE1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BAA1935">
          <v:rect id="_x0000_i1353" alt="" style="width:339.75pt;height:.05pt;mso-width-percent:0;mso-height-percent:0;mso-width-percent:0;mso-height-percent:0" o:hrpct="726" o:hralign="center" o:hrstd="t" o:hr="t" fillcolor="#a0a0a0" stroked="f"/>
        </w:pict>
      </w:r>
    </w:p>
    <w:p w14:paraId="7809EC4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Trường hợp 4: Paid VND, trả khách USD</w:t>
      </w:r>
    </w:p>
    <w:p w14:paraId="2FB97E6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7A3270B5"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USD chi nhánh giảm</w:t>
      </w:r>
    </w:p>
    <w:p w14:paraId="7C1ABA4C"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MG VND tăng</w:t>
      </w:r>
    </w:p>
    <w:p w14:paraId="286A010D"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Phát sinh chênh lệch tỷ giá</w:t>
      </w:r>
    </w:p>
    <w:p w14:paraId="05B72AE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B640F58">
          <v:rect id="_x0000_i1352" alt="" style="width:339.75pt;height:.05pt;mso-width-percent:0;mso-height-percent:0;mso-width-percent:0;mso-height-percent:0" o:hrpct="726" o:hralign="center" o:hrstd="t" o:hr="t" fillcolor="#a0a0a0" stroked="f"/>
        </w:pict>
      </w:r>
    </w:p>
    <w:p w14:paraId="5EF608A8"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F4.3 Snapshot Tỷ Giá</w:t>
      </w:r>
    </w:p>
    <w:p w14:paraId="1FB6F0F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8472F10"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Mỗi giao dịch MoneyGram phải lưu đầy đủ thông tin tỷ giá tại thời điểm tạo giao dịch.</w:t>
      </w:r>
    </w:p>
    <w:p w14:paraId="6DE551E6"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77ED700">
          <v:rect id="_x0000_i1351" alt="" style="width:339.75pt;height:.05pt;mso-width-percent:0;mso-height-percent:0;mso-width-percent:0;mso-height-percent:0" o:hrpct="726" o:hralign="center" o:hrstd="t" o:hr="t" fillcolor="#a0a0a0" stroked="f"/>
        </w:pict>
      </w:r>
    </w:p>
    <w:p w14:paraId="1183E3A3"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snapshot</w:t>
      </w:r>
    </w:p>
    <w:p w14:paraId="0BC09A18"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Amount USD.</w:t>
      </w:r>
    </w:p>
    <w:p w14:paraId="76E42ED5"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Amount VND.</w:t>
      </w:r>
    </w:p>
    <w:p w14:paraId="2AE59059"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MG Implied Rate.</w:t>
      </w:r>
    </w:p>
    <w:p w14:paraId="43DF809F"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HQ Rate.</w:t>
      </w:r>
    </w:p>
    <w:p w14:paraId="705628E1"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Branch Rate.</w:t>
      </w:r>
    </w:p>
    <w:p w14:paraId="346B26C4"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Applied Rate.</w:t>
      </w:r>
    </w:p>
    <w:p w14:paraId="0DBAFDC1"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Allowed Margin.</w:t>
      </w:r>
    </w:p>
    <w:p w14:paraId="59A592B4"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Rate Difference.</w:t>
      </w:r>
    </w:p>
    <w:p w14:paraId="3FF9E912"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Paid Currency.</w:t>
      </w:r>
    </w:p>
    <w:p w14:paraId="716F1DAB"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lastRenderedPageBreak/>
        <w:t>Pay Currency.</w:t>
      </w:r>
    </w:p>
    <w:p w14:paraId="4ED229EC"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C7D5E1B">
          <v:rect id="_x0000_i1350" alt="" style="width:339.75pt;height:.05pt;mso-width-percent:0;mso-height-percent:0;mso-width-percent:0;mso-height-percent:0" o:hrpct="726" o:hralign="center" o:hrstd="t" o:hr="t" fillcolor="#a0a0a0" stroked="f"/>
        </w:pict>
      </w:r>
    </w:p>
    <w:p w14:paraId="6F9F25D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477C750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BR-F4.3-01</w:t>
      </w:r>
    </w:p>
    <w:p w14:paraId="0CA2CDB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Snapshot tỷ giá không tự thay đổi khi tỷ giá công ty thay đổi sau đó.</w:t>
      </w:r>
    </w:p>
    <w:p w14:paraId="5CBB7B9D"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BR-F4.3-02</w:t>
      </w:r>
    </w:p>
    <w:p w14:paraId="1F821978"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Báo cáo lịch sử phải sử dụng snapshot tại thời điểm giao dịch.</w:t>
      </w:r>
    </w:p>
    <w:p w14:paraId="5D17C57E"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50C08F6">
          <v:rect id="_x0000_i1349" alt="" style="width:339.75pt;height:.05pt;mso-width-percent:0;mso-height-percent:0;mso-width-percent:0;mso-height-percent:0" o:hrpct="726" o:hralign="center" o:hrstd="t" o:hr="t" fillcolor="#a0a0a0" stroked="f"/>
        </w:pict>
      </w:r>
    </w:p>
    <w:p w14:paraId="740055C0"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F4.4 Lợi Nhuận Chênh Lệch Tỷ Giá</w:t>
      </w:r>
    </w:p>
    <w:p w14:paraId="4BE6A4EE"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A5213C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tính lợi nhuận dự kiến từ chênh lệch tỷ giá.</w:t>
      </w:r>
    </w:p>
    <w:p w14:paraId="69CE9B67"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AF0B94B">
          <v:rect id="_x0000_i1348" alt="" style="width:339.75pt;height:.05pt;mso-width-percent:0;mso-height-percent:0;mso-width-percent:0;mso-height-percent:0" o:hrpct="726" o:hralign="center" o:hrstd="t" o:hr="t" fillcolor="#a0a0a0" stroked="f"/>
        </w:pict>
      </w:r>
    </w:p>
    <w:p w14:paraId="362CA8E4"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Công thức</w:t>
      </w:r>
    </w:p>
    <w:p w14:paraId="6A5810F0"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Profit = (MG Implied Rate - Applied Rate) × Amount USD</w:t>
      </w:r>
    </w:p>
    <w:p w14:paraId="4F8EA66C"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784A0AE">
          <v:rect id="_x0000_i1347" alt="" style="width:339.75pt;height:.05pt;mso-width-percent:0;mso-height-percent:0;mso-width-percent:0;mso-height-percent:0" o:hrpct="726" o:hralign="center" o:hrstd="t" o:hr="t" fillcolor="#a0a0a0" stroked="f"/>
        </w:pict>
      </w:r>
    </w:p>
    <w:p w14:paraId="2E9351E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64B9EE7F"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MG Implied Rate = 25,730</w:t>
      </w:r>
    </w:p>
    <w:p w14:paraId="4BFF6756"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Applied Rate = 25,650</w:t>
      </w:r>
    </w:p>
    <w:p w14:paraId="202C28FC"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Amount USD = 1,000</w:t>
      </w:r>
    </w:p>
    <w:p w14:paraId="592CFDB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Kết quả:</w:t>
      </w:r>
    </w:p>
    <w:p w14:paraId="2E0F7D0D"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Profit = 80,000 VND</w:t>
      </w:r>
    </w:p>
    <w:p w14:paraId="233D2E72"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C655A4C">
          <v:rect id="_x0000_i1346" alt="" style="width:339.75pt;height:.05pt;mso-width-percent:0;mso-height-percent:0;mso-width-percent:0;mso-height-percent:0" o:hrpct="726" o:hralign="center" o:hrstd="t" o:hr="t" fillcolor="#a0a0a0" stroked="f"/>
        </w:pict>
      </w:r>
    </w:p>
    <w:p w14:paraId="7D2B9344"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0BBD9F5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BR-F4.4-01</w:t>
      </w:r>
    </w:p>
    <w:p w14:paraId="0496042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Lợi nhuận chênh lệch tỷ giá chỉ là giá trị dự kiến tại thời điểm tạo giao dịch.</w:t>
      </w:r>
    </w:p>
    <w:p w14:paraId="0A2A0D36"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BR-F4.4-02</w:t>
      </w:r>
    </w:p>
    <w:p w14:paraId="0A49773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Báo cáo lợi nhuận phải sử dụng dữ liệu snapshot của giao dịch.</w:t>
      </w:r>
    </w:p>
    <w:p w14:paraId="3F6EF4A3"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0E285F8">
          <v:rect id="_x0000_i1345" alt="" style="width:339.75pt;height:.05pt;mso-width-percent:0;mso-height-percent:0;mso-width-percent:0;mso-height-percent:0" o:hrpct="726" o:hralign="center" o:hrstd="t" o:hr="t" fillcolor="#a0a0a0" stroked="f"/>
        </w:pict>
      </w:r>
    </w:p>
    <w:p w14:paraId="1EABD687"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F4.5 Quản Lý Reference Number</w:t>
      </w:r>
    </w:p>
    <w:p w14:paraId="4151AD3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56E1AD2"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Reference Number là khóa nghiệp vụ chính của giao dịch MoneyGram.</w:t>
      </w:r>
    </w:p>
    <w:p w14:paraId="1C07EB51"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5FADDFDA">
          <v:rect id="_x0000_i1344" alt="" style="width:339.75pt;height:.05pt;mso-width-percent:0;mso-height-percent:0;mso-width-percent:0;mso-height-percent:0" o:hrpct="726" o:hralign="center" o:hrstd="t" o:hr="t" fillcolor="#a0a0a0" stroked="f"/>
        </w:pict>
      </w:r>
    </w:p>
    <w:p w14:paraId="76DB540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7333C9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BR-F4.5-01</w:t>
      </w:r>
    </w:p>
    <w:p w14:paraId="63A8B24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trùng Reference Number trong cùng kỳ đối chiếu.</w:t>
      </w:r>
    </w:p>
    <w:p w14:paraId="59CCB29F"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BR-F4.5-02</w:t>
      </w:r>
    </w:p>
    <w:p w14:paraId="1CED73A0"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Một Reference Number chỉ được xử lý một lần.</w:t>
      </w:r>
    </w:p>
    <w:p w14:paraId="5C79903F"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BR-F4.5-03</w:t>
      </w:r>
    </w:p>
    <w:p w14:paraId="3E9FB9E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tra cứu theo Reference Number.</w:t>
      </w:r>
    </w:p>
    <w:p w14:paraId="10AB6D72"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BR-F4.5-04</w:t>
      </w:r>
    </w:p>
    <w:p w14:paraId="1B926D6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tra cứu theo MSKH.</w:t>
      </w:r>
    </w:p>
    <w:p w14:paraId="5B7CE59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BR-F4.5-05</w:t>
      </w:r>
    </w:p>
    <w:p w14:paraId="6180700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Tên khách hàng không được dùng làm khóa đối chiếu chính.</w:t>
      </w:r>
    </w:p>
    <w:p w14:paraId="17578448"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09FC924">
          <v:rect id="_x0000_i1343" alt="" style="width:339.75pt;height:.05pt;mso-width-percent:0;mso-height-percent:0;mso-width-percent:0;mso-height-percent:0" o:hrpct="726" o:hralign="center" o:hrstd="t" o:hr="t" fillcolor="#a0a0a0" stroked="f"/>
        </w:pict>
      </w:r>
    </w:p>
    <w:p w14:paraId="137A84AB"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F4.6 Công Nợ MoneyGram</w:t>
      </w:r>
    </w:p>
    <w:p w14:paraId="5E4044AC"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2976F4C"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Sau khi giao dịch được tạo:</w:t>
      </w:r>
    </w:p>
    <w:p w14:paraId="66959744"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Chi nhánh đã xuất tiền cho khách</w:t>
      </w:r>
    </w:p>
    <w:p w14:paraId="13D8F1A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nhưng:</w:t>
      </w:r>
    </w:p>
    <w:p w14:paraId="04BC8239"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MoneyGram chưa chuyển tiền về tài khoản doanh nghiệp</w:t>
      </w:r>
    </w:p>
    <w:p w14:paraId="4EDC684C"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 công nợ MoneyGram.</w:t>
      </w:r>
    </w:p>
    <w:p w14:paraId="789A1029"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73D6829">
          <v:rect id="_x0000_i1342" alt="" style="width:339.75pt;height:.05pt;mso-width-percent:0;mso-height-percent:0;mso-width-percent:0;mso-height-percent:0" o:hrpct="726" o:hralign="center" o:hrstd="t" o:hr="t" fillcolor="#a0a0a0" stroked="f"/>
        </w:pict>
      </w:r>
    </w:p>
    <w:p w14:paraId="496AEBF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Trạng thái công nợ</w:t>
      </w:r>
    </w:p>
    <w:p w14:paraId="25EAE19C" w14:textId="77777777" w:rsidR="005D78E7" w:rsidRPr="00EC1D0B" w:rsidRDefault="005D78E7">
      <w:pPr>
        <w:pStyle w:val="NormalWeb"/>
        <w:numPr>
          <w:ilvl w:val="0"/>
          <w:numId w:val="104"/>
        </w:numPr>
        <w:spacing w:before="120" w:beforeAutospacing="0" w:line="240" w:lineRule="exact"/>
        <w:rPr>
          <w:color w:val="000000" w:themeColor="text1"/>
          <w:sz w:val="18"/>
          <w:szCs w:val="18"/>
        </w:rPr>
      </w:pPr>
      <w:r w:rsidRPr="00EC1D0B">
        <w:rPr>
          <w:color w:val="000000" w:themeColor="text1"/>
          <w:sz w:val="18"/>
          <w:szCs w:val="18"/>
        </w:rPr>
        <w:t>Pending.</w:t>
      </w:r>
    </w:p>
    <w:p w14:paraId="3EDDDBB7" w14:textId="77777777" w:rsidR="005D78E7" w:rsidRPr="00EC1D0B" w:rsidRDefault="005D78E7">
      <w:pPr>
        <w:pStyle w:val="NormalWeb"/>
        <w:numPr>
          <w:ilvl w:val="0"/>
          <w:numId w:val="104"/>
        </w:numPr>
        <w:spacing w:before="120" w:beforeAutospacing="0" w:line="240" w:lineRule="exact"/>
        <w:rPr>
          <w:color w:val="000000" w:themeColor="text1"/>
          <w:sz w:val="18"/>
          <w:szCs w:val="18"/>
        </w:rPr>
      </w:pPr>
      <w:r w:rsidRPr="00EC1D0B">
        <w:rPr>
          <w:color w:val="000000" w:themeColor="text1"/>
          <w:sz w:val="18"/>
          <w:szCs w:val="18"/>
        </w:rPr>
        <w:t>Partially Settled.</w:t>
      </w:r>
    </w:p>
    <w:p w14:paraId="6042BE3D" w14:textId="77777777" w:rsidR="005D78E7" w:rsidRPr="00EC1D0B" w:rsidRDefault="005D78E7">
      <w:pPr>
        <w:pStyle w:val="NormalWeb"/>
        <w:numPr>
          <w:ilvl w:val="0"/>
          <w:numId w:val="104"/>
        </w:numPr>
        <w:spacing w:before="120" w:beforeAutospacing="0" w:line="240" w:lineRule="exact"/>
        <w:rPr>
          <w:color w:val="000000" w:themeColor="text1"/>
          <w:sz w:val="18"/>
          <w:szCs w:val="18"/>
        </w:rPr>
      </w:pPr>
      <w:r w:rsidRPr="00EC1D0B">
        <w:rPr>
          <w:color w:val="000000" w:themeColor="text1"/>
          <w:sz w:val="18"/>
          <w:szCs w:val="18"/>
        </w:rPr>
        <w:t>Settled.</w:t>
      </w:r>
    </w:p>
    <w:p w14:paraId="7B89244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30F3FB8">
          <v:rect id="_x0000_i1341" alt="" style="width:339.75pt;height:.05pt;mso-width-percent:0;mso-height-percent:0;mso-width-percent:0;mso-height-percent:0" o:hrpct="726" o:hralign="center" o:hrstd="t" o:hr="t" fillcolor="#a0a0a0" stroked="f"/>
        </w:pict>
      </w:r>
    </w:p>
    <w:p w14:paraId="57422DEE"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20E8F7D4" w14:textId="77777777" w:rsidR="005D78E7" w:rsidRPr="00EC1D0B" w:rsidRDefault="005D78E7">
      <w:pPr>
        <w:pStyle w:val="NormalWeb"/>
        <w:numPr>
          <w:ilvl w:val="0"/>
          <w:numId w:val="105"/>
        </w:numPr>
        <w:spacing w:before="120" w:beforeAutospacing="0" w:line="240" w:lineRule="exact"/>
        <w:rPr>
          <w:color w:val="000000" w:themeColor="text1"/>
          <w:sz w:val="18"/>
          <w:szCs w:val="18"/>
        </w:rPr>
      </w:pPr>
      <w:r w:rsidRPr="00EC1D0B">
        <w:rPr>
          <w:color w:val="000000" w:themeColor="text1"/>
          <w:sz w:val="18"/>
          <w:szCs w:val="18"/>
        </w:rPr>
        <w:t>Xem công nợ theo Reference Number.</w:t>
      </w:r>
    </w:p>
    <w:p w14:paraId="247836DD" w14:textId="77777777" w:rsidR="005D78E7" w:rsidRPr="00EC1D0B" w:rsidRDefault="005D78E7">
      <w:pPr>
        <w:pStyle w:val="NormalWeb"/>
        <w:numPr>
          <w:ilvl w:val="0"/>
          <w:numId w:val="105"/>
        </w:numPr>
        <w:spacing w:before="120" w:beforeAutospacing="0" w:line="240" w:lineRule="exact"/>
        <w:rPr>
          <w:color w:val="000000" w:themeColor="text1"/>
          <w:sz w:val="18"/>
          <w:szCs w:val="18"/>
        </w:rPr>
      </w:pPr>
      <w:r w:rsidRPr="00EC1D0B">
        <w:rPr>
          <w:color w:val="000000" w:themeColor="text1"/>
          <w:sz w:val="18"/>
          <w:szCs w:val="18"/>
        </w:rPr>
        <w:t>Xem công nợ theo chi nhánh.</w:t>
      </w:r>
    </w:p>
    <w:p w14:paraId="32DD94A0" w14:textId="77777777" w:rsidR="005D78E7" w:rsidRPr="00EC1D0B" w:rsidRDefault="005D78E7">
      <w:pPr>
        <w:pStyle w:val="NormalWeb"/>
        <w:numPr>
          <w:ilvl w:val="0"/>
          <w:numId w:val="105"/>
        </w:numPr>
        <w:spacing w:before="120" w:beforeAutospacing="0" w:line="240" w:lineRule="exact"/>
        <w:rPr>
          <w:color w:val="000000" w:themeColor="text1"/>
          <w:sz w:val="18"/>
          <w:szCs w:val="18"/>
        </w:rPr>
      </w:pPr>
      <w:r w:rsidRPr="00EC1D0B">
        <w:rPr>
          <w:color w:val="000000" w:themeColor="text1"/>
          <w:sz w:val="18"/>
          <w:szCs w:val="18"/>
        </w:rPr>
        <w:t>Xem công nợ toàn công ty.</w:t>
      </w:r>
    </w:p>
    <w:p w14:paraId="799B9DE1" w14:textId="77777777" w:rsidR="005D78E7" w:rsidRPr="00EC1D0B" w:rsidRDefault="005D78E7">
      <w:pPr>
        <w:pStyle w:val="NormalWeb"/>
        <w:numPr>
          <w:ilvl w:val="0"/>
          <w:numId w:val="105"/>
        </w:numPr>
        <w:spacing w:before="120" w:beforeAutospacing="0" w:line="240" w:lineRule="exact"/>
        <w:rPr>
          <w:color w:val="000000" w:themeColor="text1"/>
          <w:sz w:val="18"/>
          <w:szCs w:val="18"/>
        </w:rPr>
      </w:pPr>
      <w:r w:rsidRPr="00EC1D0B">
        <w:rPr>
          <w:color w:val="000000" w:themeColor="text1"/>
          <w:sz w:val="18"/>
          <w:szCs w:val="18"/>
        </w:rPr>
        <w:t>Xem công nợ theo trạng thái.</w:t>
      </w:r>
    </w:p>
    <w:p w14:paraId="6204C62F" w14:textId="77777777" w:rsidR="005D78E7" w:rsidRPr="00EC1D0B" w:rsidRDefault="005D78E7">
      <w:pPr>
        <w:pStyle w:val="NormalWeb"/>
        <w:numPr>
          <w:ilvl w:val="0"/>
          <w:numId w:val="105"/>
        </w:numPr>
        <w:spacing w:before="120" w:beforeAutospacing="0" w:line="240" w:lineRule="exact"/>
        <w:rPr>
          <w:color w:val="000000" w:themeColor="text1"/>
          <w:sz w:val="18"/>
          <w:szCs w:val="18"/>
        </w:rPr>
      </w:pPr>
      <w:r w:rsidRPr="00EC1D0B">
        <w:rPr>
          <w:color w:val="000000" w:themeColor="text1"/>
          <w:sz w:val="18"/>
          <w:szCs w:val="18"/>
        </w:rPr>
        <w:lastRenderedPageBreak/>
        <w:t>Xem công nợ theo loại tiền.</w:t>
      </w:r>
    </w:p>
    <w:p w14:paraId="6C33E63E"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9F72245">
          <v:rect id="_x0000_i1340" alt="" style="width:339.75pt;height:.05pt;mso-width-percent:0;mso-height-percent:0;mso-width-percent:0;mso-height-percent:0" o:hrpct="726" o:hralign="center" o:hrstd="t" o:hr="t" fillcolor="#a0a0a0" stroked="f"/>
        </w:pict>
      </w:r>
    </w:p>
    <w:p w14:paraId="1E14CB5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1EC8A06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BR-F4.6-01</w:t>
      </w:r>
    </w:p>
    <w:p w14:paraId="11BDFE7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MoneyGram đã tạo hợp lệ phải phát sinh công nợ.</w:t>
      </w:r>
    </w:p>
    <w:p w14:paraId="40D8B2F0"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BR-F4.6-02</w:t>
      </w:r>
    </w:p>
    <w:p w14:paraId="54557D80"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Công nợ tăng theo Paid Currency.</w:t>
      </w:r>
    </w:p>
    <w:p w14:paraId="6EBC68F2"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BR-F4.6-03</w:t>
      </w:r>
    </w:p>
    <w:p w14:paraId="4D12F6C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Khi tiền về ngân hàng, công nợ giảm và số dư ngân hàng tăng.</w:t>
      </w:r>
    </w:p>
    <w:p w14:paraId="6B91716D"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F519FFD">
          <v:rect id="_x0000_i1339" alt="" style="width:339.75pt;height:.05pt;mso-width-percent:0;mso-height-percent:0;mso-width-percent:0;mso-height-percent:0" o:hrpct="726" o:hralign="center" o:hrstd="t" o:hr="t" fillcolor="#a0a0a0" stroked="f"/>
        </w:pict>
      </w:r>
    </w:p>
    <w:p w14:paraId="45B95397"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F4.7 Cập Nhật Giao Dịch MoneyGram</w:t>
      </w:r>
    </w:p>
    <w:p w14:paraId="71C89E6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871810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được phép cập nhật giao dịch MoneyGram sau khi đã tạo, nhưng mọi cập nhật phải được truy vết đầy đủ.</w:t>
      </w:r>
    </w:p>
    <w:p w14:paraId="756FB871"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08718C1">
          <v:rect id="_x0000_i1338" alt="" style="width:313.55pt;height:.05pt;mso-width-percent:0;mso-height-percent:0;mso-width-percent:0;mso-height-percent:0" o:hrpct="670" o:hralign="center" o:hrstd="t" o:hr="t" fillcolor="#a0a0a0" stroked="f"/>
        </w:pict>
      </w:r>
    </w:p>
    <w:p w14:paraId="5A03AB27"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Các thông tin được phép cập nhật</w:t>
      </w:r>
    </w:p>
    <w:p w14:paraId="59C9EAC8"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Tên khách hàng.</w:t>
      </w:r>
    </w:p>
    <w:p w14:paraId="3240DEE9"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MSKH.</w:t>
      </w:r>
    </w:p>
    <w:p w14:paraId="7DB46BD4"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Thông tin giấy tờ.</w:t>
      </w:r>
    </w:p>
    <w:p w14:paraId="0D99A665"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Amount USD.</w:t>
      </w:r>
    </w:p>
    <w:p w14:paraId="5A912644"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Amount VND.</w:t>
      </w:r>
    </w:p>
    <w:p w14:paraId="0D75D3AD"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Paid Currency.</w:t>
      </w:r>
    </w:p>
    <w:p w14:paraId="7C464692"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Pay Currency.</w:t>
      </w:r>
    </w:p>
    <w:p w14:paraId="2F0E4E1E"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Applied Rate.</w:t>
      </w:r>
    </w:p>
    <w:p w14:paraId="52D7B122"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Ghi chú.</w:t>
      </w:r>
    </w:p>
    <w:p w14:paraId="37B35632"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39A6ECB">
          <v:rect id="_x0000_i1337" alt="" style="width:313.55pt;height:.05pt;mso-width-percent:0;mso-height-percent:0;mso-width-percent:0;mso-height-percent:0" o:hrpct="670" o:hralign="center" o:hrstd="t" o:hr="t" fillcolor="#a0a0a0" stroked="f"/>
        </w:pict>
      </w:r>
    </w:p>
    <w:p w14:paraId="75FE84C4"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Điều kiện cập nhật</w:t>
      </w:r>
    </w:p>
    <w:p w14:paraId="403853C8"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4BF2EDCE" w14:textId="77777777" w:rsidR="005D78E7" w:rsidRPr="00EC1D0B" w:rsidRDefault="005D78E7">
      <w:pPr>
        <w:pStyle w:val="NormalWeb"/>
        <w:numPr>
          <w:ilvl w:val="0"/>
          <w:numId w:val="107"/>
        </w:numPr>
        <w:spacing w:before="120" w:beforeAutospacing="0" w:line="240" w:lineRule="exact"/>
        <w:rPr>
          <w:color w:val="000000" w:themeColor="text1"/>
          <w:sz w:val="18"/>
          <w:szCs w:val="18"/>
        </w:rPr>
      </w:pPr>
      <w:r w:rsidRPr="00EC1D0B">
        <w:rPr>
          <w:color w:val="000000" w:themeColor="text1"/>
          <w:sz w:val="18"/>
          <w:szCs w:val="18"/>
        </w:rPr>
        <w:t>Nhập lý do chỉnh sửa.</w:t>
      </w:r>
    </w:p>
    <w:p w14:paraId="4199E2FC" w14:textId="77777777" w:rsidR="005D78E7" w:rsidRPr="00EC1D0B" w:rsidRDefault="005D78E7">
      <w:pPr>
        <w:pStyle w:val="NormalWeb"/>
        <w:numPr>
          <w:ilvl w:val="0"/>
          <w:numId w:val="107"/>
        </w:numPr>
        <w:spacing w:before="120" w:beforeAutospacing="0" w:line="240" w:lineRule="exact"/>
        <w:rPr>
          <w:color w:val="000000" w:themeColor="text1"/>
          <w:sz w:val="18"/>
          <w:szCs w:val="18"/>
        </w:rPr>
      </w:pPr>
      <w:r w:rsidRPr="00EC1D0B">
        <w:rPr>
          <w:color w:val="000000" w:themeColor="text1"/>
          <w:sz w:val="18"/>
          <w:szCs w:val="18"/>
        </w:rPr>
        <w:t>Lưu người cập nhật.</w:t>
      </w:r>
    </w:p>
    <w:p w14:paraId="47A5ADA5" w14:textId="77777777" w:rsidR="005D78E7" w:rsidRPr="00EC1D0B" w:rsidRDefault="005D78E7">
      <w:pPr>
        <w:pStyle w:val="NormalWeb"/>
        <w:numPr>
          <w:ilvl w:val="0"/>
          <w:numId w:val="107"/>
        </w:numPr>
        <w:spacing w:before="120" w:beforeAutospacing="0" w:line="240" w:lineRule="exact"/>
        <w:rPr>
          <w:color w:val="000000" w:themeColor="text1"/>
          <w:sz w:val="18"/>
          <w:szCs w:val="18"/>
        </w:rPr>
      </w:pPr>
      <w:r w:rsidRPr="00EC1D0B">
        <w:rPr>
          <w:color w:val="000000" w:themeColor="text1"/>
          <w:sz w:val="18"/>
          <w:szCs w:val="18"/>
        </w:rPr>
        <w:t>Lưu thời điểm cập nhật.</w:t>
      </w:r>
    </w:p>
    <w:p w14:paraId="3A037373" w14:textId="77777777" w:rsidR="005D78E7" w:rsidRPr="00EC1D0B" w:rsidRDefault="005D78E7">
      <w:pPr>
        <w:pStyle w:val="NormalWeb"/>
        <w:numPr>
          <w:ilvl w:val="0"/>
          <w:numId w:val="107"/>
        </w:numPr>
        <w:spacing w:before="120" w:beforeAutospacing="0" w:line="240" w:lineRule="exact"/>
        <w:rPr>
          <w:color w:val="000000" w:themeColor="text1"/>
          <w:sz w:val="18"/>
          <w:szCs w:val="18"/>
        </w:rPr>
      </w:pPr>
      <w:r w:rsidRPr="00EC1D0B">
        <w:rPr>
          <w:color w:val="000000" w:themeColor="text1"/>
          <w:sz w:val="18"/>
          <w:szCs w:val="18"/>
        </w:rPr>
        <w:t>Lưu dữ liệu trước và sau khi cập nhật.</w:t>
      </w:r>
    </w:p>
    <w:p w14:paraId="3170DAD2"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14817A25">
          <v:rect id="_x0000_i1336" alt="" style="width:313.55pt;height:.05pt;mso-width-percent:0;mso-height-percent:0;mso-width-percent:0;mso-height-percent:0" o:hrpct="670" o:hralign="center" o:hrstd="t" o:hr="t" fillcolor="#a0a0a0" stroked="f"/>
        </w:pict>
      </w:r>
    </w:p>
    <w:p w14:paraId="51876E2C"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Không cho phép</w:t>
      </w:r>
    </w:p>
    <w:p w14:paraId="539A7D8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không được phép:</w:t>
      </w:r>
    </w:p>
    <w:p w14:paraId="68CF75D1" w14:textId="77777777" w:rsidR="005D78E7" w:rsidRPr="00EC1D0B" w:rsidRDefault="005D78E7">
      <w:pPr>
        <w:pStyle w:val="NormalWeb"/>
        <w:numPr>
          <w:ilvl w:val="0"/>
          <w:numId w:val="108"/>
        </w:numPr>
        <w:spacing w:before="120" w:beforeAutospacing="0" w:line="240" w:lineRule="exact"/>
        <w:rPr>
          <w:color w:val="000000" w:themeColor="text1"/>
          <w:sz w:val="18"/>
          <w:szCs w:val="18"/>
        </w:rPr>
      </w:pPr>
      <w:r w:rsidRPr="00EC1D0B">
        <w:rPr>
          <w:color w:val="000000" w:themeColor="text1"/>
          <w:sz w:val="18"/>
          <w:szCs w:val="18"/>
        </w:rPr>
        <w:t>Xóa giao dịch.</w:t>
      </w:r>
    </w:p>
    <w:p w14:paraId="79E7CCD5" w14:textId="77777777" w:rsidR="005D78E7" w:rsidRPr="00EC1D0B" w:rsidRDefault="005D78E7">
      <w:pPr>
        <w:pStyle w:val="NormalWeb"/>
        <w:numPr>
          <w:ilvl w:val="0"/>
          <w:numId w:val="108"/>
        </w:numPr>
        <w:spacing w:before="120" w:beforeAutospacing="0" w:line="240" w:lineRule="exact"/>
        <w:rPr>
          <w:color w:val="000000" w:themeColor="text1"/>
          <w:sz w:val="18"/>
          <w:szCs w:val="18"/>
        </w:rPr>
      </w:pPr>
      <w:r w:rsidRPr="00EC1D0B">
        <w:rPr>
          <w:color w:val="000000" w:themeColor="text1"/>
          <w:sz w:val="18"/>
          <w:szCs w:val="18"/>
        </w:rPr>
        <w:t>Xóa lịch sử cập nhật.</w:t>
      </w:r>
    </w:p>
    <w:p w14:paraId="4CA9F586" w14:textId="77777777" w:rsidR="005D78E7" w:rsidRPr="00EC1D0B" w:rsidRDefault="005D78E7">
      <w:pPr>
        <w:pStyle w:val="NormalWeb"/>
        <w:numPr>
          <w:ilvl w:val="0"/>
          <w:numId w:val="108"/>
        </w:numPr>
        <w:spacing w:before="120" w:beforeAutospacing="0" w:line="240" w:lineRule="exact"/>
        <w:rPr>
          <w:color w:val="000000" w:themeColor="text1"/>
          <w:sz w:val="18"/>
          <w:szCs w:val="18"/>
        </w:rPr>
      </w:pPr>
      <w:r w:rsidRPr="00EC1D0B">
        <w:rPr>
          <w:color w:val="000000" w:themeColor="text1"/>
          <w:sz w:val="18"/>
          <w:szCs w:val="18"/>
        </w:rPr>
        <w:t>Xóa audit log.</w:t>
      </w:r>
    </w:p>
    <w:p w14:paraId="2F3CEFF8"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3FD9D5B">
          <v:rect id="_x0000_i1335" alt="" style="width:313.55pt;height:.05pt;mso-width-percent:0;mso-height-percent:0;mso-width-percent:0;mso-height-percent:0" o:hrpct="670" o:hralign="center" o:hrstd="t" o:hr="t" fillcolor="#a0a0a0" stroked="f"/>
        </w:pict>
      </w:r>
    </w:p>
    <w:p w14:paraId="4FCED236"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4C6348A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BR-F4.7-01</w:t>
      </w:r>
    </w:p>
    <w:p w14:paraId="17E6B26B"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cập nhật giao dịch phải tạo một phiên bản mới.</w:t>
      </w:r>
    </w:p>
    <w:p w14:paraId="0857697F"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BR-F4.7-02</w:t>
      </w:r>
    </w:p>
    <w:p w14:paraId="1C76F09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GĐ và KTTH có quyền xem toàn bộ lịch sử cập nhật.</w:t>
      </w:r>
    </w:p>
    <w:p w14:paraId="19F7FD2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BR-F4.7-03</w:t>
      </w:r>
    </w:p>
    <w:p w14:paraId="59B7EBD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Sau khi giao dịch đã được đối chiếu cuối ngày, nếu cần chỉnh sửa phải có quyền của KTTH hoặc GĐ.</w:t>
      </w:r>
    </w:p>
    <w:p w14:paraId="7FE001D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672A725">
          <v:rect id="_x0000_i1334" alt="" style="width:313.55pt;height:.05pt;mso-width-percent:0;mso-height-percent:0;mso-width-percent:0;mso-height-percent:0" o:hrpct="670" o:hralign="center" o:hrstd="t" o:hr="t" fillcolor="#a0a0a0" stroked="f"/>
        </w:pict>
      </w:r>
    </w:p>
    <w:p w14:paraId="4FB40B78"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F4.8 Đối Chiếu MoneyGram Journal</w:t>
      </w:r>
    </w:p>
    <w:p w14:paraId="4928DD6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FC3687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Cuối ngày, MoneyGram xuất báo cáo các giao dịch thực hiện trong ngày. Hệ thống phải cho phép upload và parse báo cáo để đối chiếu với dữ liệu nội bộ.</w:t>
      </w:r>
    </w:p>
    <w:p w14:paraId="468BEDE8"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Do các chi nhánh dùng chung tài khoản MoneyGram, báo cáo MoneyGram được đối chiếu trên phạm vi toàn công ty, không chỉ theo từng chi nhánh.</w:t>
      </w:r>
    </w:p>
    <w:p w14:paraId="0132B21B"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4B9D8E2">
          <v:rect id="_x0000_i1333" alt="" style="width:313.55pt;height:.05pt;mso-width-percent:0;mso-height-percent:0;mso-width-percent:0;mso-height-percent:0" o:hrpct="670" o:hralign="center" o:hrstd="t" o:hr="t" fillcolor="#a0a0a0" stroked="f"/>
        </w:pict>
      </w:r>
    </w:p>
    <w:p w14:paraId="10E75A9A"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Khóa đối chiếu</w:t>
      </w:r>
    </w:p>
    <w:p w14:paraId="168B808B"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Reference Number</w:t>
      </w:r>
    </w:p>
    <w:p w14:paraId="00CF1520"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A6736E9">
          <v:rect id="_x0000_i1332" alt="" style="width:313.55pt;height:.05pt;mso-width-percent:0;mso-height-percent:0;mso-width-percent:0;mso-height-percent:0" o:hrpct="670" o:hralign="center" o:hrstd="t" o:hr="t" fillcolor="#a0a0a0" stroked="f"/>
        </w:pict>
      </w:r>
    </w:p>
    <w:p w14:paraId="236A266F"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Nguồn dữ liệu đối chiếu</w:t>
      </w:r>
    </w:p>
    <w:p w14:paraId="3A513C31"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Dữ liệu nội bộ</w:t>
      </w:r>
    </w:p>
    <w:p w14:paraId="597EF28D"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Reference Number.</w:t>
      </w:r>
    </w:p>
    <w:p w14:paraId="762BE163"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MSKH.</w:t>
      </w:r>
    </w:p>
    <w:p w14:paraId="0C728ED3"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Tên khách hàng.</w:t>
      </w:r>
    </w:p>
    <w:p w14:paraId="21DDF1DF"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Chi nhánh.</w:t>
      </w:r>
    </w:p>
    <w:p w14:paraId="5A94BAD9"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Paid Currency.</w:t>
      </w:r>
    </w:p>
    <w:p w14:paraId="16D0F193"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lastRenderedPageBreak/>
        <w:t>Pay Currency.</w:t>
      </w:r>
    </w:p>
    <w:p w14:paraId="68D0469A"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Amount USD.</w:t>
      </w:r>
    </w:p>
    <w:p w14:paraId="1931769D"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Amount VND.</w:t>
      </w:r>
    </w:p>
    <w:p w14:paraId="19A01165"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Applied Rate.</w:t>
      </w:r>
    </w:p>
    <w:p w14:paraId="2CC8178D"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Người tạo.</w:t>
      </w:r>
    </w:p>
    <w:p w14:paraId="133C371F"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Thời gian tạo.</w:t>
      </w:r>
    </w:p>
    <w:p w14:paraId="081B4AE6"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Dữ liệu MoneyGram Journal</w:t>
      </w:r>
    </w:p>
    <w:p w14:paraId="1A151A98"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Reference Number.</w:t>
      </w:r>
    </w:p>
    <w:p w14:paraId="36AA062C"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Tên khách hàng.</w:t>
      </w:r>
    </w:p>
    <w:p w14:paraId="33BB8E5E"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Paid Currency.</w:t>
      </w:r>
    </w:p>
    <w:p w14:paraId="3D517175"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Amount.</w:t>
      </w:r>
    </w:p>
    <w:p w14:paraId="787A7004"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Currency.</w:t>
      </w:r>
    </w:p>
    <w:p w14:paraId="0C28337B"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Thời gian giao dịch.</w:t>
      </w:r>
    </w:p>
    <w:p w14:paraId="7D4BAA0E"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57578DE">
          <v:rect id="_x0000_i1331" alt="" style="width:313.55pt;height:.05pt;mso-width-percent:0;mso-height-percent:0;mso-width-percent:0;mso-height-percent:0" o:hrpct="670" o:hralign="center" o:hrstd="t" o:hr="t" fillcolor="#a0a0a0" stroked="f"/>
        </w:pict>
      </w:r>
    </w:p>
    <w:p w14:paraId="5AC7DA03"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Phạm vi đối chiếu</w:t>
      </w:r>
    </w:p>
    <w:p w14:paraId="400399C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đối chiếu:</w:t>
      </w:r>
    </w:p>
    <w:p w14:paraId="652E53D5"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Tổng số giao dịch toàn công ty.</w:t>
      </w:r>
    </w:p>
    <w:p w14:paraId="3D530099"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Tổng số tiền theo USD.</w:t>
      </w:r>
    </w:p>
    <w:p w14:paraId="344ACED7"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Tổng số tiền theo VND.</w:t>
      </w:r>
    </w:p>
    <w:p w14:paraId="34EDDF1B"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Từng giao dịch theo Reference Number.</w:t>
      </w:r>
    </w:p>
    <w:p w14:paraId="2494CFD9"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Tên khách hàng và MSKH.</w:t>
      </w:r>
    </w:p>
    <w:p w14:paraId="7BF684C8"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Giao dịch thiếu trong hệ thống.</w:t>
      </w:r>
    </w:p>
    <w:p w14:paraId="3B50DB67"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Giao dịch thiếu trong MoneyGram Journal.</w:t>
      </w:r>
    </w:p>
    <w:p w14:paraId="27FDC3B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8C32250">
          <v:rect id="_x0000_i1330" alt="" style="width:313.55pt;height:.05pt;mso-width-percent:0;mso-height-percent:0;mso-width-percent:0;mso-height-percent:0" o:hrpct="670" o:hralign="center" o:hrstd="t" o:hr="t" fillcolor="#a0a0a0" stroked="f"/>
        </w:pict>
      </w:r>
    </w:p>
    <w:p w14:paraId="4D4A911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Kết quả đối chiếu</w:t>
      </w:r>
    </w:p>
    <w:p w14:paraId="40ACBCA7"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MATCH.</w:t>
      </w:r>
    </w:p>
    <w:p w14:paraId="3DCE2D55"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AMOUNT_MISMATCH.</w:t>
      </w:r>
    </w:p>
    <w:p w14:paraId="29ADE77A"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CUSTOMER_MISMATCH.</w:t>
      </w:r>
    </w:p>
    <w:p w14:paraId="0F9605BF"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MISSING_IN_SYSTEM.</w:t>
      </w:r>
    </w:p>
    <w:p w14:paraId="09671C60"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MISSING_IN_MG.</w:t>
      </w:r>
    </w:p>
    <w:p w14:paraId="53B833E4"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DUPLICATE_CUSTOMER_NAME_DIFFERENT_MSKH.</w:t>
      </w:r>
    </w:p>
    <w:p w14:paraId="5CAB8153"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DUPLICATE_REFERENCE_NUMBER.</w:t>
      </w:r>
    </w:p>
    <w:p w14:paraId="3A8D42A4"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A9F0436">
          <v:rect id="_x0000_i1329" alt="" style="width:313.55pt;height:.05pt;mso-width-percent:0;mso-height-percent:0;mso-width-percent:0;mso-height-percent:0" o:hrpct="670" o:hralign="center" o:hrstd="t" o:hr="t" fillcolor="#a0a0a0" stroked="f"/>
        </w:pict>
      </w:r>
    </w:p>
    <w:p w14:paraId="58426039"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lastRenderedPageBreak/>
        <w:t>Quy tắc nghiệp vụ</w:t>
      </w:r>
    </w:p>
    <w:p w14:paraId="057251F6"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BR-F4.8-01</w:t>
      </w:r>
    </w:p>
    <w:p w14:paraId="0DBF096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Khóa đối chiếu chính là Reference Number.</w:t>
      </w:r>
    </w:p>
    <w:p w14:paraId="74D7C539"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BR-F4.8-02</w:t>
      </w:r>
    </w:p>
    <w:p w14:paraId="14B606A2"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Tên khách hàng chỉ dùng để cảnh báo, không dùng làm khóa đối chiếu chính.</w:t>
      </w:r>
    </w:p>
    <w:p w14:paraId="2629301F"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BR-F4.8-03</w:t>
      </w:r>
    </w:p>
    <w:p w14:paraId="1527E2B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Báo cáo đối chiếu phải tổng hợp trên toàn bộ chi nhánh vì công ty dùng chung tài khoản MoneyGram.</w:t>
      </w:r>
    </w:p>
    <w:p w14:paraId="36323F7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BR-F4.8-04</w:t>
      </w:r>
    </w:p>
    <w:p w14:paraId="40B93A5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Tất cả sai lệch phải được lưu lại để KTTH/GĐ xử lý.</w:t>
      </w:r>
    </w:p>
    <w:p w14:paraId="1CFF85A7"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BEF2032">
          <v:rect id="_x0000_i1328" alt="" style="width:313.55pt;height:.05pt;mso-width-percent:0;mso-height-percent:0;mso-width-percent:0;mso-height-percent:0" o:hrpct="670" o:hralign="center" o:hrstd="t" o:hr="t" fillcolor="#a0a0a0" stroked="f"/>
        </w:pict>
      </w:r>
    </w:p>
    <w:p w14:paraId="11B7290B"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F4.9 Báo Cáo MoneyGram</w:t>
      </w:r>
    </w:p>
    <w:p w14:paraId="3AAE4883"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B20A84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cung cấp báo cáo riêng cho giao dịch MoneyGram.</w:t>
      </w:r>
    </w:p>
    <w:p w14:paraId="3EE55C3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A5EE9A0">
          <v:rect id="_x0000_i1327" alt="" style="width:313.55pt;height:.05pt;mso-width-percent:0;mso-height-percent:0;mso-width-percent:0;mso-height-percent:0" o:hrpct="670" o:hralign="center" o:hrstd="t" o:hr="t" fillcolor="#a0a0a0" stroked="f"/>
        </w:pict>
      </w:r>
    </w:p>
    <w:p w14:paraId="000FF723"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cần có</w:t>
      </w:r>
    </w:p>
    <w:p w14:paraId="7F88B9ED"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số giao dịch MoneyGram.</w:t>
      </w:r>
    </w:p>
    <w:p w14:paraId="3B51AC7D"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MoneyGram Paid USD.</w:t>
      </w:r>
    </w:p>
    <w:p w14:paraId="47531465"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MoneyGram Paid VND.</w:t>
      </w:r>
    </w:p>
    <w:p w14:paraId="5942507D"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tiền đã trả khách bằng USD.</w:t>
      </w:r>
    </w:p>
    <w:p w14:paraId="6016B788"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tiền đã trả khách bằng VND.</w:t>
      </w:r>
    </w:p>
    <w:p w14:paraId="628BBA5D"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công nợ MoneyGram.</w:t>
      </w:r>
    </w:p>
    <w:p w14:paraId="25797973"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tiền MoneyGram đã về ngân hàng.</w:t>
      </w:r>
    </w:p>
    <w:p w14:paraId="4034E753"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chênh lệch tỷ giá.</w:t>
      </w:r>
    </w:p>
    <w:p w14:paraId="489B3DFC"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lợi nhuận dự kiến.</w:t>
      </w:r>
    </w:p>
    <w:p w14:paraId="06A5B66E"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Danh sách sai lệch đối chiếu.</w:t>
      </w:r>
    </w:p>
    <w:p w14:paraId="1E54512F"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EAD63B5">
          <v:rect id="_x0000_i1326" alt="" style="width:313.55pt;height:.05pt;mso-width-percent:0;mso-height-percent:0;mso-width-percent:0;mso-height-percent:0" o:hrpct="670" o:hralign="center" o:hrstd="t" o:hr="t" fillcolor="#a0a0a0" stroked="f"/>
        </w:pict>
      </w:r>
    </w:p>
    <w:p w14:paraId="23BB4CE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Bộ lọc</w:t>
      </w:r>
    </w:p>
    <w:p w14:paraId="6381B858"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Ngày.</w:t>
      </w:r>
    </w:p>
    <w:p w14:paraId="0289E8EE"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Chi nhánh.</w:t>
      </w:r>
    </w:p>
    <w:p w14:paraId="7FB9A795"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Người tạo.</w:t>
      </w:r>
    </w:p>
    <w:p w14:paraId="105EF705"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Paid Currency.</w:t>
      </w:r>
    </w:p>
    <w:p w14:paraId="263736D6"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Pay Currency.</w:t>
      </w:r>
    </w:p>
    <w:p w14:paraId="2F3F762D"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Trạng thái đối chiếu.</w:t>
      </w:r>
    </w:p>
    <w:p w14:paraId="30A56C4C"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lastRenderedPageBreak/>
        <w:t>Trạng thái công nợ.</w:t>
      </w:r>
    </w:p>
    <w:p w14:paraId="18BF88A3"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3.5 MODULE MUA/BÁN NGOẠI TỆ</w:t>
      </w:r>
    </w:p>
    <w:p w14:paraId="06E991E9"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498F501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Module Mua/Bán Ngoại Tệ dùng để quản lý toàn bộ hoạt động thu đổi ngoại tệ của công ty.</w:t>
      </w:r>
    </w:p>
    <w:p w14:paraId="19FF6D6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7714B7FF"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Quản lý giao dịch mua ngoại tệ từ khách hàng.</w:t>
      </w:r>
    </w:p>
    <w:p w14:paraId="70E39896"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Quản lý giao dịch bán ngoại tệ cho khách hàng.</w:t>
      </w:r>
    </w:p>
    <w:p w14:paraId="6661A25C"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Quản lý tồn ngoại tệ.</w:t>
      </w:r>
    </w:p>
    <w:p w14:paraId="4A9E849B"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Cập nhật Quỹ VND.</w:t>
      </w:r>
    </w:p>
    <w:p w14:paraId="3E51F857"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Cập nhật Quỹ USD.</w:t>
      </w:r>
    </w:p>
    <w:p w14:paraId="69B0E6C3"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Cập nhật Quỹ A.</w:t>
      </w:r>
    </w:p>
    <w:p w14:paraId="4291B9C8"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Theo dõi doanh thu ngoại hối.</w:t>
      </w:r>
    </w:p>
    <w:p w14:paraId="6B90F98E"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Theo dõi lãi/lỗ ngoại hối.</w:t>
      </w:r>
    </w:p>
    <w:p w14:paraId="33C2BCDD"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Hỗ trợ đối chiếu quỹ ngoại tệ.</w:t>
      </w:r>
    </w:p>
    <w:p w14:paraId="50D442ED"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Hỗ trợ kiểm toán và truy vết.</w:t>
      </w:r>
    </w:p>
    <w:p w14:paraId="7A18535D"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4E4AF0A">
          <v:rect id="_x0000_i1325" alt="" style="width:313.55pt;height:.05pt;mso-width-percent:0;mso-height-percent:0;mso-width-percent:0;mso-height-percent:0" o:hrpct="670" o:hralign="center" o:hrstd="t" o:hr="t" fillcolor="#a0a0a0" stroked="f"/>
        </w:pict>
      </w:r>
    </w:p>
    <w:p w14:paraId="12430BC0"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F5.1 Tạo Giao Dịch Mua Ngoại Tệ</w:t>
      </w:r>
    </w:p>
    <w:p w14:paraId="31268D0F"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EFE36C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Mua ngoại tệ là nghiệp vụ:</w:t>
      </w:r>
    </w:p>
    <w:p w14:paraId="6988C204"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hàng bán ngoại tệ cho công ty</w:t>
      </w:r>
    </w:p>
    <w:p w14:paraId="3E87FD1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Công ty nhận ngoại tệ và chi tiền VND cho khách.</w:t>
      </w:r>
    </w:p>
    <w:p w14:paraId="0205ACA2"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DF5A5DD">
          <v:rect id="_x0000_i1324" alt="" style="width:339.75pt;height:.05pt;mso-width-percent:0;mso-height-percent:0;mso-width-percent:0;mso-height-percent:0" o:hrpct="726" o:hralign="center" o:hrstd="t" o:hr="t" fillcolor="#a0a0a0" stroked="f"/>
        </w:pict>
      </w:r>
    </w:p>
    <w:p w14:paraId="2EBC82B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giao dịch</w:t>
      </w:r>
    </w:p>
    <w:p w14:paraId="10EE90DB"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Thông tin khách hàng</w:t>
      </w:r>
    </w:p>
    <w:p w14:paraId="2B37CFCA"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Họ tên.</w:t>
      </w:r>
    </w:p>
    <w:p w14:paraId="172B54FF"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Số giấy tờ.</w:t>
      </w:r>
    </w:p>
    <w:p w14:paraId="74688197"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Loại giấy tờ.</w:t>
      </w:r>
    </w:p>
    <w:p w14:paraId="68407E95"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Quốc tịch.</w:t>
      </w:r>
    </w:p>
    <w:p w14:paraId="0D44F638"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Số điện thoại.</w:t>
      </w:r>
    </w:p>
    <w:p w14:paraId="29A67EE3"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Ghi chú.</w:t>
      </w:r>
    </w:p>
    <w:p w14:paraId="735E9B4F"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9EF427D">
          <v:rect id="_x0000_i1323" alt="" style="width:339.75pt;height:.05pt;mso-width-percent:0;mso-height-percent:0;mso-width-percent:0;mso-height-percent:0" o:hrpct="726" o:hralign="center" o:hrstd="t" o:hr="t" fillcolor="#a0a0a0" stroked="f"/>
        </w:pict>
      </w:r>
    </w:p>
    <w:p w14:paraId="0F792588"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lastRenderedPageBreak/>
        <w:t>Thông tin ngoại tệ</w:t>
      </w:r>
    </w:p>
    <w:p w14:paraId="35A1813D" w14:textId="77777777" w:rsidR="005D78E7" w:rsidRPr="00EC1D0B" w:rsidRDefault="005D78E7">
      <w:pPr>
        <w:pStyle w:val="NormalWeb"/>
        <w:numPr>
          <w:ilvl w:val="0"/>
          <w:numId w:val="117"/>
        </w:numPr>
        <w:spacing w:before="120" w:beforeAutospacing="0" w:line="240" w:lineRule="exact"/>
        <w:rPr>
          <w:color w:val="000000" w:themeColor="text1"/>
          <w:sz w:val="18"/>
          <w:szCs w:val="18"/>
        </w:rPr>
      </w:pPr>
      <w:r w:rsidRPr="00EC1D0B">
        <w:rPr>
          <w:color w:val="000000" w:themeColor="text1"/>
          <w:sz w:val="18"/>
          <w:szCs w:val="18"/>
        </w:rPr>
        <w:t>Loại tiền.</w:t>
      </w:r>
    </w:p>
    <w:p w14:paraId="0FE7C8CB" w14:textId="77777777" w:rsidR="005D78E7" w:rsidRPr="00EC1D0B" w:rsidRDefault="005D78E7">
      <w:pPr>
        <w:pStyle w:val="NormalWeb"/>
        <w:numPr>
          <w:ilvl w:val="0"/>
          <w:numId w:val="117"/>
        </w:numPr>
        <w:spacing w:before="120" w:beforeAutospacing="0" w:line="240" w:lineRule="exact"/>
        <w:rPr>
          <w:color w:val="000000" w:themeColor="text1"/>
          <w:sz w:val="18"/>
          <w:szCs w:val="18"/>
        </w:rPr>
      </w:pPr>
      <w:r w:rsidRPr="00EC1D0B">
        <w:rPr>
          <w:color w:val="000000" w:themeColor="text1"/>
          <w:sz w:val="18"/>
          <w:szCs w:val="18"/>
        </w:rPr>
        <w:t>Số lượng ngoại tệ.</w:t>
      </w:r>
    </w:p>
    <w:p w14:paraId="4A0EE01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37B7FC7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w:t>
      </w:r>
    </w:p>
    <w:p w14:paraId="285C6154" w14:textId="77777777" w:rsidR="005D78E7" w:rsidRPr="00EC1D0B" w:rsidRDefault="005D78E7" w:rsidP="00EC1D0B">
      <w:pPr>
        <w:pStyle w:val="HTMLPreformatted"/>
        <w:spacing w:before="120" w:line="240" w:lineRule="exact"/>
        <w:rPr>
          <w:rStyle w:val="HTMLCode"/>
          <w:color w:val="000000" w:themeColor="text1"/>
          <w:sz w:val="18"/>
          <w:szCs w:val="18"/>
        </w:rPr>
      </w:pPr>
    </w:p>
    <w:p w14:paraId="7B0EAB07"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500 EUR</w:t>
      </w:r>
    </w:p>
    <w:p w14:paraId="7CC431BC"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0657FCE">
          <v:rect id="_x0000_i1322" alt="" style="width:339.75pt;height:.05pt;mso-width-percent:0;mso-height-percent:0;mso-width-percent:0;mso-height-percent:0" o:hrpct="726" o:hralign="center" o:hrstd="t" o:hr="t" fillcolor="#a0a0a0" stroked="f"/>
        </w:pict>
      </w:r>
    </w:p>
    <w:p w14:paraId="0DB505C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Tỷ giá mua</w:t>
      </w:r>
    </w:p>
    <w:p w14:paraId="74ABE00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xác định:</w:t>
      </w:r>
    </w:p>
    <w:p w14:paraId="00BEA851"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Buy Rate</w:t>
      </w:r>
    </w:p>
    <w:p w14:paraId="2D4BE63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theo:</w:t>
      </w:r>
    </w:p>
    <w:p w14:paraId="53CCC8EB" w14:textId="77777777" w:rsidR="005D78E7" w:rsidRPr="00EC1D0B" w:rsidRDefault="005D78E7">
      <w:pPr>
        <w:pStyle w:val="NormalWeb"/>
        <w:numPr>
          <w:ilvl w:val="0"/>
          <w:numId w:val="118"/>
        </w:numPr>
        <w:spacing w:before="120" w:beforeAutospacing="0" w:line="240" w:lineRule="exact"/>
        <w:rPr>
          <w:color w:val="000000" w:themeColor="text1"/>
          <w:sz w:val="18"/>
          <w:szCs w:val="18"/>
        </w:rPr>
      </w:pPr>
      <w:r w:rsidRPr="00EC1D0B">
        <w:rPr>
          <w:color w:val="000000" w:themeColor="text1"/>
          <w:sz w:val="18"/>
          <w:szCs w:val="18"/>
        </w:rPr>
        <w:t>Loại tiền.</w:t>
      </w:r>
    </w:p>
    <w:p w14:paraId="7244B007" w14:textId="77777777" w:rsidR="005D78E7" w:rsidRPr="00EC1D0B" w:rsidRDefault="005D78E7">
      <w:pPr>
        <w:pStyle w:val="NormalWeb"/>
        <w:numPr>
          <w:ilvl w:val="0"/>
          <w:numId w:val="118"/>
        </w:numPr>
        <w:spacing w:before="120" w:beforeAutospacing="0" w:line="240" w:lineRule="exact"/>
        <w:rPr>
          <w:color w:val="000000" w:themeColor="text1"/>
          <w:sz w:val="18"/>
          <w:szCs w:val="18"/>
        </w:rPr>
      </w:pPr>
      <w:r w:rsidRPr="00EC1D0B">
        <w:rPr>
          <w:color w:val="000000" w:themeColor="text1"/>
          <w:sz w:val="18"/>
          <w:szCs w:val="18"/>
        </w:rPr>
        <w:t>Tier giao dịch.</w:t>
      </w:r>
    </w:p>
    <w:p w14:paraId="5021FE2B" w14:textId="77777777" w:rsidR="005D78E7" w:rsidRPr="00EC1D0B" w:rsidRDefault="005D78E7">
      <w:pPr>
        <w:pStyle w:val="NormalWeb"/>
        <w:numPr>
          <w:ilvl w:val="0"/>
          <w:numId w:val="118"/>
        </w:numPr>
        <w:spacing w:before="120" w:beforeAutospacing="0" w:line="240" w:lineRule="exact"/>
        <w:rPr>
          <w:color w:val="000000" w:themeColor="text1"/>
          <w:sz w:val="18"/>
          <w:szCs w:val="18"/>
        </w:rPr>
      </w:pPr>
      <w:r w:rsidRPr="00EC1D0B">
        <w:rPr>
          <w:color w:val="000000" w:themeColor="text1"/>
          <w:sz w:val="18"/>
          <w:szCs w:val="18"/>
        </w:rPr>
        <w:t>HQ Rate.</w:t>
      </w:r>
    </w:p>
    <w:p w14:paraId="43209A9A" w14:textId="77777777" w:rsidR="005D78E7" w:rsidRPr="00EC1D0B" w:rsidRDefault="005D78E7">
      <w:pPr>
        <w:pStyle w:val="NormalWeb"/>
        <w:numPr>
          <w:ilvl w:val="0"/>
          <w:numId w:val="118"/>
        </w:numPr>
        <w:spacing w:before="120" w:beforeAutospacing="0" w:line="240" w:lineRule="exact"/>
        <w:rPr>
          <w:color w:val="000000" w:themeColor="text1"/>
          <w:sz w:val="18"/>
          <w:szCs w:val="18"/>
        </w:rPr>
      </w:pPr>
      <w:r w:rsidRPr="00EC1D0B">
        <w:rPr>
          <w:color w:val="000000" w:themeColor="text1"/>
          <w:sz w:val="18"/>
          <w:szCs w:val="18"/>
        </w:rPr>
        <w:t>Branch Rate.</w:t>
      </w:r>
    </w:p>
    <w:p w14:paraId="54D7DDC3"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66362B7">
          <v:rect id="_x0000_i1321" alt="" style="width:339.75pt;height:.05pt;mso-width-percent:0;mso-height-percent:0;mso-width-percent:0;mso-height-percent:0" o:hrpct="726" o:hralign="center" o:hrstd="t" o:hr="t" fillcolor="#a0a0a0" stroked="f"/>
        </w:pict>
      </w:r>
    </w:p>
    <w:p w14:paraId="7863572E"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Applied Rate</w:t>
      </w:r>
    </w:p>
    <w:p w14:paraId="16147BA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thực tế được sử dụng cho giao dịch.</w:t>
      </w:r>
    </w:p>
    <w:p w14:paraId="2AD82D0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điều chỉnh trong biên độ cho phép.</w:t>
      </w:r>
    </w:p>
    <w:p w14:paraId="424529D5"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501B123">
          <v:rect id="_x0000_i1320" alt="" style="width:339.75pt;height:.05pt;mso-width-percent:0;mso-height-percent:0;mso-width-percent:0;mso-height-percent:0" o:hrpct="726" o:hralign="center" o:hrstd="t" o:hr="t" fillcolor="#a0a0a0" stroked="f"/>
        </w:pict>
      </w:r>
    </w:p>
    <w:p w14:paraId="7262AF9C"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4EF7EEB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48003B5" w14:textId="2A4DE1F9"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500 EUR</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29,000</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14,500,000 VND</w:t>
      </w:r>
    </w:p>
    <w:p w14:paraId="3E1AF0F9"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D63A179">
          <v:rect id="_x0000_i1319" alt="" style="width:339.75pt;height:.05pt;mso-width-percent:0;mso-height-percent:0;mso-width-percent:0;mso-height-percent:0" o:hrpct="726" o:hralign="center" o:hrstd="t" o:hr="t" fillcolor="#a0a0a0" stroked="f"/>
        </w:pict>
      </w:r>
    </w:p>
    <w:p w14:paraId="2A9B5F7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Tác động quỹ</w:t>
      </w:r>
    </w:p>
    <w:p w14:paraId="25AA3E5C"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Quỹ VND</w:t>
      </w:r>
    </w:p>
    <w:p w14:paraId="0F271901"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Giảm</w:t>
      </w:r>
    </w:p>
    <w:p w14:paraId="69F6FD13"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1C91B52">
          <v:rect id="_x0000_i1318" alt="" style="width:339.75pt;height:.05pt;mso-width-percent:0;mso-height-percent:0;mso-width-percent:0;mso-height-percent:0" o:hrpct="726" o:hralign="center" o:hrstd="t" o:hr="t" fillcolor="#a0a0a0" stroked="f"/>
        </w:pict>
      </w:r>
    </w:p>
    <w:p w14:paraId="4357A73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Quỹ A</w:t>
      </w:r>
    </w:p>
    <w:p w14:paraId="14B665E9"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Tăng 500 EUR</w:t>
      </w:r>
    </w:p>
    <w:p w14:paraId="34706453"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1A720E88">
          <v:rect id="_x0000_i1317" alt="" style="width:339.75pt;height:.05pt;mso-width-percent:0;mso-height-percent:0;mso-width-percent:0;mso-height-percent:0" o:hrpct="726" o:hralign="center" o:hrstd="t" o:hr="t" fillcolor="#a0a0a0" stroked="f"/>
        </w:pict>
      </w:r>
    </w:p>
    <w:p w14:paraId="56C5A555"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F5.2 Tạo Giao Dịch Bán Ngoại Tệ</w:t>
      </w:r>
    </w:p>
    <w:p w14:paraId="77649E4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A18A89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Bán ngoại tệ là nghiệp vụ:</w:t>
      </w:r>
    </w:p>
    <w:p w14:paraId="4F08758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hàng mua ngoại tệ từ công ty</w:t>
      </w:r>
    </w:p>
    <w:p w14:paraId="1290CF1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Khách thanh toán VND và nhận ngoại tệ.</w:t>
      </w:r>
    </w:p>
    <w:p w14:paraId="5865C7E0"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DA32D42">
          <v:rect id="_x0000_i1316" alt="" style="width:339.75pt;height:.05pt;mso-width-percent:0;mso-height-percent:0;mso-width-percent:0;mso-height-percent:0" o:hrpct="726" o:hralign="center" o:hrstd="t" o:hr="t" fillcolor="#a0a0a0" stroked="f"/>
        </w:pict>
      </w:r>
    </w:p>
    <w:p w14:paraId="53B1B564"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giao dịch</w:t>
      </w:r>
    </w:p>
    <w:p w14:paraId="63888F13"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Loại tiền</w:t>
      </w:r>
    </w:p>
    <w:p w14:paraId="08E5AC4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E0E5071"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p>
    <w:p w14:paraId="3630F18B"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w:t>
      </w:r>
    </w:p>
    <w:p w14:paraId="0EAF29F5"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JPY</w:t>
      </w:r>
    </w:p>
    <w:p w14:paraId="70E941E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0DB88F9">
          <v:rect id="_x0000_i1315" alt="" style="width:339.75pt;height:.05pt;mso-width-percent:0;mso-height-percent:0;mso-width-percent:0;mso-height-percent:0" o:hrpct="726" o:hralign="center" o:hrstd="t" o:hr="t" fillcolor="#a0a0a0" stroked="f"/>
        </w:pict>
      </w:r>
    </w:p>
    <w:p w14:paraId="3F92AAC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Số lượng</w:t>
      </w:r>
    </w:p>
    <w:p w14:paraId="78ADE54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42430C2C"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 USD</w:t>
      </w:r>
    </w:p>
    <w:p w14:paraId="2136D338"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554514F">
          <v:rect id="_x0000_i1314" alt="" style="width:339.75pt;height:.05pt;mso-width-percent:0;mso-height-percent:0;mso-width-percent:0;mso-height-percent:0" o:hrpct="726" o:hralign="center" o:hrstd="t" o:hr="t" fillcolor="#a0a0a0" stroked="f"/>
        </w:pict>
      </w:r>
    </w:p>
    <w:p w14:paraId="4F51E003"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Tỷ giá bán</w:t>
      </w:r>
    </w:p>
    <w:p w14:paraId="130BB6AC"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xác định:</w:t>
      </w:r>
    </w:p>
    <w:p w14:paraId="436BA75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Sell Rate</w:t>
      </w:r>
    </w:p>
    <w:p w14:paraId="13FECF88"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DFB990E">
          <v:rect id="_x0000_i1313" alt="" style="width:339.75pt;height:.05pt;mso-width-percent:0;mso-height-percent:0;mso-width-percent:0;mso-height-percent:0" o:hrpct="726" o:hralign="center" o:hrstd="t" o:hr="t" fillcolor="#a0a0a0" stroked="f"/>
        </w:pict>
      </w:r>
    </w:p>
    <w:p w14:paraId="316C469C"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Applied Rate</w:t>
      </w:r>
    </w:p>
    <w:p w14:paraId="21DD9CF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thực tế áp dụng.</w:t>
      </w:r>
    </w:p>
    <w:p w14:paraId="4DDBCF2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điều chỉnh trong biên độ cho phép.</w:t>
      </w:r>
    </w:p>
    <w:p w14:paraId="04A7DF92"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8DCCB1A">
          <v:rect id="_x0000_i1312" alt="" style="width:339.75pt;height:.05pt;mso-width-percent:0;mso-height-percent:0;mso-width-percent:0;mso-height-percent:0" o:hrpct="726" o:hralign="center" o:hrstd="t" o:hr="t" fillcolor="#a0a0a0" stroked="f"/>
        </w:pict>
      </w:r>
    </w:p>
    <w:p w14:paraId="37389EEF"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123607D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35E727A9" w14:textId="698C6F6E"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 USD</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26,100</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26,100,000 VND</w:t>
      </w:r>
    </w:p>
    <w:p w14:paraId="7FE957B5"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4071520">
          <v:rect id="_x0000_i1311" alt="" style="width:339.75pt;height:.05pt;mso-width-percent:0;mso-height-percent:0;mso-width-percent:0;mso-height-percent:0" o:hrpct="726" o:hralign="center" o:hrstd="t" o:hr="t" fillcolor="#a0a0a0" stroked="f"/>
        </w:pict>
      </w:r>
    </w:p>
    <w:p w14:paraId="35D6A860"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lastRenderedPageBreak/>
        <w:t>Tác động quỹ</w:t>
      </w:r>
    </w:p>
    <w:p w14:paraId="07063AD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Quỹ VND</w:t>
      </w:r>
    </w:p>
    <w:p w14:paraId="150B833A"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Tăng</w:t>
      </w:r>
    </w:p>
    <w:p w14:paraId="75B601FD"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5A60B34">
          <v:rect id="_x0000_i1310" alt="" style="width:339.75pt;height:.05pt;mso-width-percent:0;mso-height-percent:0;mso-width-percent:0;mso-height-percent:0" o:hrpct="726" o:hralign="center" o:hrstd="t" o:hr="t" fillcolor="#a0a0a0" stroked="f"/>
        </w:pict>
      </w:r>
    </w:p>
    <w:p w14:paraId="62773068"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Quỹ A</w:t>
      </w:r>
    </w:p>
    <w:p w14:paraId="1188FC65"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Giảm 1,000 USD</w:t>
      </w:r>
    </w:p>
    <w:p w14:paraId="4F4776C6"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30F9E33">
          <v:rect id="_x0000_i1309" alt="" style="width:339.75pt;height:.05pt;mso-width-percent:0;mso-height-percent:0;mso-width-percent:0;mso-height-percent:0" o:hrpct="726" o:hralign="center" o:hrstd="t" o:hr="t" fillcolor="#a0a0a0" stroked="f"/>
        </w:pict>
      </w:r>
    </w:p>
    <w:p w14:paraId="03A459BB"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F5.3 Quản Lý Quỹ A</w:t>
      </w:r>
    </w:p>
    <w:p w14:paraId="53131F9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FAEE63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Quỹ A là sổ theo dõi tồn ngoại tệ toàn công ty.</w:t>
      </w:r>
    </w:p>
    <w:p w14:paraId="13C21B48"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A1A9CCA">
          <v:rect id="_x0000_i1308" alt="" style="width:339.75pt;height:.05pt;mso-width-percent:0;mso-height-percent:0;mso-width-percent:0;mso-height-percent:0" o:hrpct="726" o:hralign="center" o:hrstd="t" o:hr="t" fillcolor="#a0a0a0" stroked="f"/>
        </w:pict>
      </w:r>
    </w:p>
    <w:p w14:paraId="189D4A16"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Loại tiền hỗ trợ</w:t>
      </w:r>
    </w:p>
    <w:p w14:paraId="652FF8EB"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USD</w:t>
      </w:r>
    </w:p>
    <w:p w14:paraId="7C6D41C9"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EUR</w:t>
      </w:r>
    </w:p>
    <w:p w14:paraId="0681A3E0"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JPY</w:t>
      </w:r>
    </w:p>
    <w:p w14:paraId="36787269"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GBP</w:t>
      </w:r>
    </w:p>
    <w:p w14:paraId="45C9FC2A"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SGD</w:t>
      </w:r>
    </w:p>
    <w:p w14:paraId="70DB9ED0"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AUD</w:t>
      </w:r>
    </w:p>
    <w:p w14:paraId="34687D4F"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CNY</w:t>
      </w:r>
    </w:p>
    <w:p w14:paraId="279C212F"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KRW</w:t>
      </w:r>
    </w:p>
    <w:p w14:paraId="2BB1C79D"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THB</w:t>
      </w:r>
    </w:p>
    <w:p w14:paraId="5E43AD12"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HKD</w:t>
      </w:r>
    </w:p>
    <w:p w14:paraId="65537FF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bổ sung loại tiền mới.</w:t>
      </w:r>
    </w:p>
    <w:p w14:paraId="4F617E00"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FDC01F2">
          <v:rect id="_x0000_i1307" alt="" style="width:339.75pt;height:.05pt;mso-width-percent:0;mso-height-percent:0;mso-width-percent:0;mso-height-percent:0" o:hrpct="726" o:hralign="center" o:hrstd="t" o:hr="t" fillcolor="#a0a0a0" stroked="f"/>
        </w:pict>
      </w:r>
    </w:p>
    <w:p w14:paraId="6A2B9A3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Chỉ tiêu theo dõi</w:t>
      </w:r>
    </w:p>
    <w:p w14:paraId="25C8367B"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Đối với từng loại tiền:</w:t>
      </w:r>
    </w:p>
    <w:p w14:paraId="0CDEC1E3" w14:textId="77777777" w:rsidR="005D78E7" w:rsidRPr="00EC1D0B" w:rsidRDefault="005D78E7">
      <w:pPr>
        <w:pStyle w:val="NormalWeb"/>
        <w:numPr>
          <w:ilvl w:val="0"/>
          <w:numId w:val="120"/>
        </w:numPr>
        <w:spacing w:before="120" w:beforeAutospacing="0" w:line="240" w:lineRule="exact"/>
        <w:rPr>
          <w:color w:val="000000" w:themeColor="text1"/>
          <w:sz w:val="18"/>
          <w:szCs w:val="18"/>
        </w:rPr>
      </w:pPr>
      <w:r w:rsidRPr="00EC1D0B">
        <w:rPr>
          <w:color w:val="000000" w:themeColor="text1"/>
          <w:sz w:val="18"/>
          <w:szCs w:val="18"/>
        </w:rPr>
        <w:t>Tồn đầu kỳ.</w:t>
      </w:r>
    </w:p>
    <w:p w14:paraId="58C0D397" w14:textId="77777777" w:rsidR="005D78E7" w:rsidRPr="00EC1D0B" w:rsidRDefault="005D78E7">
      <w:pPr>
        <w:pStyle w:val="NormalWeb"/>
        <w:numPr>
          <w:ilvl w:val="0"/>
          <w:numId w:val="120"/>
        </w:numPr>
        <w:spacing w:before="120" w:beforeAutospacing="0" w:line="240" w:lineRule="exact"/>
        <w:rPr>
          <w:color w:val="000000" w:themeColor="text1"/>
          <w:sz w:val="18"/>
          <w:szCs w:val="18"/>
        </w:rPr>
      </w:pPr>
      <w:r w:rsidRPr="00EC1D0B">
        <w:rPr>
          <w:color w:val="000000" w:themeColor="text1"/>
          <w:sz w:val="18"/>
          <w:szCs w:val="18"/>
        </w:rPr>
        <w:t>Nhập trong kỳ.</w:t>
      </w:r>
    </w:p>
    <w:p w14:paraId="7882358C" w14:textId="77777777" w:rsidR="005D78E7" w:rsidRPr="00EC1D0B" w:rsidRDefault="005D78E7">
      <w:pPr>
        <w:pStyle w:val="NormalWeb"/>
        <w:numPr>
          <w:ilvl w:val="0"/>
          <w:numId w:val="120"/>
        </w:numPr>
        <w:spacing w:before="120" w:beforeAutospacing="0" w:line="240" w:lineRule="exact"/>
        <w:rPr>
          <w:color w:val="000000" w:themeColor="text1"/>
          <w:sz w:val="18"/>
          <w:szCs w:val="18"/>
        </w:rPr>
      </w:pPr>
      <w:r w:rsidRPr="00EC1D0B">
        <w:rPr>
          <w:color w:val="000000" w:themeColor="text1"/>
          <w:sz w:val="18"/>
          <w:szCs w:val="18"/>
        </w:rPr>
        <w:t>Xuất trong kỳ.</w:t>
      </w:r>
    </w:p>
    <w:p w14:paraId="364D3911" w14:textId="77777777" w:rsidR="005D78E7" w:rsidRPr="00EC1D0B" w:rsidRDefault="005D78E7">
      <w:pPr>
        <w:pStyle w:val="NormalWeb"/>
        <w:numPr>
          <w:ilvl w:val="0"/>
          <w:numId w:val="120"/>
        </w:numPr>
        <w:spacing w:before="120" w:beforeAutospacing="0" w:line="240" w:lineRule="exact"/>
        <w:rPr>
          <w:color w:val="000000" w:themeColor="text1"/>
          <w:sz w:val="18"/>
          <w:szCs w:val="18"/>
        </w:rPr>
      </w:pPr>
      <w:r w:rsidRPr="00EC1D0B">
        <w:rPr>
          <w:color w:val="000000" w:themeColor="text1"/>
          <w:sz w:val="18"/>
          <w:szCs w:val="18"/>
        </w:rPr>
        <w:t>Tồn cuối kỳ.</w:t>
      </w:r>
    </w:p>
    <w:p w14:paraId="4B9308BB"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AC7F800">
          <v:rect id="_x0000_i1306" alt="" style="width:339.75pt;height:.05pt;mso-width-percent:0;mso-height-percent:0;mso-width-percent:0;mso-height-percent:0" o:hrpct="726" o:hralign="center" o:hrstd="t" o:hr="t" fillcolor="#a0a0a0" stroked="f"/>
        </w:pict>
      </w:r>
    </w:p>
    <w:p w14:paraId="62C2D9AE"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lastRenderedPageBreak/>
        <w:t>Ví dụ</w:t>
      </w:r>
    </w:p>
    <w:p w14:paraId="6825C9B1"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EUR</w:t>
      </w:r>
    </w:p>
    <w:p w14:paraId="0CB77135"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Đầu kỳ: 5,000 EUR</w:t>
      </w:r>
    </w:p>
    <w:p w14:paraId="747EB2ED" w14:textId="77777777" w:rsidR="005D78E7" w:rsidRPr="00EC1D0B" w:rsidRDefault="005D78E7" w:rsidP="00EC1D0B">
      <w:pPr>
        <w:pStyle w:val="HTMLPreformatted"/>
        <w:spacing w:before="120" w:line="240" w:lineRule="exact"/>
        <w:rPr>
          <w:rStyle w:val="HTMLCode"/>
          <w:color w:val="000000" w:themeColor="text1"/>
          <w:sz w:val="18"/>
          <w:szCs w:val="18"/>
        </w:rPr>
      </w:pPr>
    </w:p>
    <w:p w14:paraId="3BA32289"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Nhập: 2,000 EUR</w:t>
      </w:r>
    </w:p>
    <w:p w14:paraId="7C70C5F2" w14:textId="77777777" w:rsidR="005D78E7" w:rsidRPr="00EC1D0B" w:rsidRDefault="005D78E7" w:rsidP="00EC1D0B">
      <w:pPr>
        <w:pStyle w:val="HTMLPreformatted"/>
        <w:spacing w:before="120" w:line="240" w:lineRule="exact"/>
        <w:rPr>
          <w:rStyle w:val="HTMLCode"/>
          <w:color w:val="000000" w:themeColor="text1"/>
          <w:sz w:val="18"/>
          <w:szCs w:val="18"/>
        </w:rPr>
      </w:pPr>
    </w:p>
    <w:p w14:paraId="0D66CF80"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Xuất: 1,000 EUR</w:t>
      </w:r>
    </w:p>
    <w:p w14:paraId="3C331B45" w14:textId="77777777" w:rsidR="005D78E7" w:rsidRPr="00EC1D0B" w:rsidRDefault="005D78E7" w:rsidP="00EC1D0B">
      <w:pPr>
        <w:pStyle w:val="HTMLPreformatted"/>
        <w:spacing w:before="120" w:line="240" w:lineRule="exact"/>
        <w:rPr>
          <w:rStyle w:val="HTMLCode"/>
          <w:color w:val="000000" w:themeColor="text1"/>
          <w:sz w:val="18"/>
          <w:szCs w:val="18"/>
        </w:rPr>
      </w:pPr>
    </w:p>
    <w:p w14:paraId="0FAA01A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Cuối kỳ: 6,000 EUR</w:t>
      </w:r>
    </w:p>
    <w:p w14:paraId="080D55FB"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31FDB98">
          <v:rect id="_x0000_i1305" alt="" style="width:339.75pt;height:.05pt;mso-width-percent:0;mso-height-percent:0;mso-width-percent:0;mso-height-percent:0" o:hrpct="726" o:hralign="center" o:hrstd="t" o:hr="t" fillcolor="#a0a0a0" stroked="f"/>
        </w:pict>
      </w:r>
    </w:p>
    <w:p w14:paraId="02A84585"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F5.4 Snapshot Tỷ Giá</w:t>
      </w:r>
    </w:p>
    <w:p w14:paraId="0C7FAFCC"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987EC9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mua/bán ngoại tệ phải lưu snapshot tỷ giá.</w:t>
      </w:r>
    </w:p>
    <w:p w14:paraId="0E8C58A2"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89E77F5">
          <v:rect id="_x0000_i1304" alt="" style="width:339.75pt;height:.05pt;mso-width-percent:0;mso-height-percent:0;mso-width-percent:0;mso-height-percent:0" o:hrpct="726" o:hralign="center" o:hrstd="t" o:hr="t" fillcolor="#a0a0a0" stroked="f"/>
        </w:pict>
      </w:r>
    </w:p>
    <w:p w14:paraId="3930E5C7"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23EBD7DA"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HQ Rate.</w:t>
      </w:r>
    </w:p>
    <w:p w14:paraId="29C48C2E"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Branch Rate.</w:t>
      </w:r>
    </w:p>
    <w:p w14:paraId="74428D36"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Applied Rate.</w:t>
      </w:r>
    </w:p>
    <w:p w14:paraId="38303BEA"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Tier áp dụng.</w:t>
      </w:r>
    </w:p>
    <w:p w14:paraId="2D775E0B"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Loại tiền.</w:t>
      </w:r>
    </w:p>
    <w:p w14:paraId="575FA443"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Số lượng ngoại tệ.</w:t>
      </w:r>
    </w:p>
    <w:p w14:paraId="0B2D7722"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A98AFEC">
          <v:rect id="_x0000_i1303" alt="" style="width:339.75pt;height:.05pt;mso-width-percent:0;mso-height-percent:0;mso-width-percent:0;mso-height-percent:0" o:hrpct="726" o:hralign="center" o:hrstd="t" o:hr="t" fillcolor="#a0a0a0" stroked="f"/>
        </w:pict>
      </w:r>
    </w:p>
    <w:p w14:paraId="6A40103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36BA148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Snapshot không thay đổi sau khi giao dịch được tạo.</w:t>
      </w:r>
    </w:p>
    <w:p w14:paraId="1BB221AA"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1C02607">
          <v:rect id="_x0000_i1302" alt="" style="width:339.75pt;height:.05pt;mso-width-percent:0;mso-height-percent:0;mso-width-percent:0;mso-height-percent:0" o:hrpct="726" o:hralign="center" o:hrstd="t" o:hr="t" fillcolor="#a0a0a0" stroked="f"/>
        </w:pict>
      </w:r>
    </w:p>
    <w:p w14:paraId="1BC22717"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F5.5 Tính Lãi/Lỗ Ngoại Hối</w:t>
      </w:r>
    </w:p>
    <w:p w14:paraId="026256E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1ACA29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theo dõi lợi nhuận phát sinh từ hoạt động mua bán ngoại tệ.</w:t>
      </w:r>
    </w:p>
    <w:p w14:paraId="26E5C643"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C46954F">
          <v:rect id="_x0000_i1301" alt="" style="width:339.75pt;height:.05pt;mso-width-percent:0;mso-height-percent:0;mso-width-percent:0;mso-height-percent:0" o:hrpct="726" o:hralign="center" o:hrstd="t" o:hr="t" fillcolor="#a0a0a0" stroked="f"/>
        </w:pict>
      </w:r>
    </w:p>
    <w:p w14:paraId="57F3AF30"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Giá vốn ngoại tệ</w:t>
      </w:r>
    </w:p>
    <w:p w14:paraId="3A949CC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Mỗi loại tiền phải được theo dõi:</w:t>
      </w:r>
    </w:p>
    <w:p w14:paraId="724F5E0C"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Average Cost</w:t>
      </w:r>
    </w:p>
    <w:p w14:paraId="69D7F7C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hoặc</w:t>
      </w:r>
    </w:p>
    <w:p w14:paraId="1D4A870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lastRenderedPageBreak/>
        <w:t>FIFO</w:t>
      </w:r>
    </w:p>
    <w:p w14:paraId="4F2A242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(cấu hình khi triển khai).</w:t>
      </w:r>
    </w:p>
    <w:p w14:paraId="1EB9D080"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A404B6E">
          <v:rect id="_x0000_i1300" alt="" style="width:339.75pt;height:.05pt;mso-width-percent:0;mso-height-percent:0;mso-width-percent:0;mso-height-percent:0" o:hrpct="726" o:hralign="center" o:hrstd="t" o:hr="t" fillcolor="#a0a0a0" stroked="f"/>
        </w:pict>
      </w:r>
    </w:p>
    <w:p w14:paraId="59807A4B"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Công thức</w:t>
      </w:r>
    </w:p>
    <w:p w14:paraId="30E06723"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Lãi/Lỗ giao dịch bán</w:t>
      </w:r>
    </w:p>
    <w:p w14:paraId="66D6C76D" w14:textId="61071035"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Lợi nhuận</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Giá bán</w:t>
      </w:r>
      <w:r w:rsidR="003B1D19" w:rsidRPr="00EC1D0B">
        <w:rPr>
          <w:rStyle w:val="HTMLCode"/>
          <w:color w:val="000000" w:themeColor="text1"/>
          <w:sz w:val="18"/>
          <w:szCs w:val="18"/>
        </w:rPr>
        <w:t xml:space="preserve"> - </w:t>
      </w:r>
      <w:r w:rsidRPr="00EC1D0B">
        <w:rPr>
          <w:rStyle w:val="HTMLCode"/>
          <w:color w:val="000000" w:themeColor="text1"/>
          <w:sz w:val="18"/>
          <w:szCs w:val="18"/>
        </w:rPr>
        <w:t>Giá vốn</w:t>
      </w:r>
    </w:p>
    <w:p w14:paraId="58AD7F9B"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23C9B68">
          <v:rect id="_x0000_i1299" alt="" style="width:313.55pt;height:.05pt;mso-width-percent:0;mso-height-percent:0;mso-width-percent:0;mso-height-percent:0" o:hrpct="670" o:hralign="center" o:hrstd="t" o:hr="t" fillcolor="#a0a0a0" stroked="f"/>
        </w:pict>
      </w:r>
    </w:p>
    <w:p w14:paraId="13054370"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4BF8E94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Mua</w:t>
      </w:r>
    </w:p>
    <w:p w14:paraId="2719BDC8"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 USD</w:t>
      </w:r>
    </w:p>
    <w:p w14:paraId="21926099" w14:textId="77777777" w:rsidR="005D78E7" w:rsidRPr="00EC1D0B" w:rsidRDefault="005D78E7" w:rsidP="00EC1D0B">
      <w:pPr>
        <w:pStyle w:val="HTMLPreformatted"/>
        <w:spacing w:before="120" w:line="240" w:lineRule="exact"/>
        <w:rPr>
          <w:rStyle w:val="HTMLCode"/>
          <w:color w:val="000000" w:themeColor="text1"/>
          <w:sz w:val="18"/>
          <w:szCs w:val="18"/>
        </w:rPr>
      </w:pPr>
    </w:p>
    <w:p w14:paraId="0790973E"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25,800</w:t>
      </w:r>
    </w:p>
    <w:p w14:paraId="5106C7D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Giá vốn:</w:t>
      </w:r>
    </w:p>
    <w:p w14:paraId="0C2D644A"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25,800,000 VND</w:t>
      </w:r>
    </w:p>
    <w:p w14:paraId="446D34E9"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56190CF">
          <v:rect id="_x0000_i1298" alt="" style="width:313.55pt;height:.05pt;mso-width-percent:0;mso-height-percent:0;mso-width-percent:0;mso-height-percent:0" o:hrpct="670" o:hralign="center" o:hrstd="t" o:hr="t" fillcolor="#a0a0a0" stroked="f"/>
        </w:pict>
      </w:r>
    </w:p>
    <w:p w14:paraId="2C93BA2B"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Bán</w:t>
      </w:r>
    </w:p>
    <w:p w14:paraId="3A59D033"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 USD</w:t>
      </w:r>
    </w:p>
    <w:p w14:paraId="2295006F" w14:textId="77777777" w:rsidR="005D78E7" w:rsidRPr="00EC1D0B" w:rsidRDefault="005D78E7" w:rsidP="00EC1D0B">
      <w:pPr>
        <w:pStyle w:val="HTMLPreformatted"/>
        <w:spacing w:before="120" w:line="240" w:lineRule="exact"/>
        <w:rPr>
          <w:rStyle w:val="HTMLCode"/>
          <w:color w:val="000000" w:themeColor="text1"/>
          <w:sz w:val="18"/>
          <w:szCs w:val="18"/>
        </w:rPr>
      </w:pPr>
    </w:p>
    <w:p w14:paraId="493E55E0"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26,000</w:t>
      </w:r>
    </w:p>
    <w:p w14:paraId="77714B0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Doanh thu:</w:t>
      </w:r>
    </w:p>
    <w:p w14:paraId="5057ADB9"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26,000,000 VND</w:t>
      </w:r>
    </w:p>
    <w:p w14:paraId="4EB060CE"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8E451C0">
          <v:rect id="_x0000_i1297" alt="" style="width:313.55pt;height:.05pt;mso-width-percent:0;mso-height-percent:0;mso-width-percent:0;mso-height-percent:0" o:hrpct="670" o:hralign="center" o:hrstd="t" o:hr="t" fillcolor="#a0a0a0" stroked="f"/>
        </w:pict>
      </w:r>
    </w:p>
    <w:p w14:paraId="5F7EAD6E"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Lợi nhuận</w:t>
      </w:r>
    </w:p>
    <w:p w14:paraId="19D032B3"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200,000 VND</w:t>
      </w:r>
    </w:p>
    <w:p w14:paraId="6335B96B"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501036B">
          <v:rect id="_x0000_i1296" alt="" style="width:313.55pt;height:.05pt;mso-width-percent:0;mso-height-percent:0;mso-width-percent:0;mso-height-percent:0" o:hrpct="670" o:hralign="center" o:hrstd="t" o:hr="t" fillcolor="#a0a0a0" stroked="f"/>
        </w:pict>
      </w:r>
    </w:p>
    <w:p w14:paraId="1F172726"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F5.6 Kiểm Soát Tồn Ngoại Tệ</w:t>
      </w:r>
    </w:p>
    <w:p w14:paraId="56459826"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46EABE40"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BR-F5.6-01</w:t>
      </w:r>
    </w:p>
    <w:p w14:paraId="36916BE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bán vượt tồn quỹ.</w:t>
      </w:r>
    </w:p>
    <w:p w14:paraId="03E6324D"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714EFE6">
          <v:rect id="_x0000_i1295" alt="" style="width:313.55pt;height:.05pt;mso-width-percent:0;mso-height-percent:0;mso-width-percent:0;mso-height-percent:0" o:hrpct="670" o:hralign="center" o:hrstd="t" o:hr="t" fillcolor="#a0a0a0" stroked="f"/>
        </w:pict>
      </w:r>
    </w:p>
    <w:p w14:paraId="3124673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BR-F5.6-02</w:t>
      </w:r>
    </w:p>
    <w:p w14:paraId="5C98D8D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tồn âm ngoại tệ.</w:t>
      </w:r>
    </w:p>
    <w:p w14:paraId="6EC36F7E"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648B14B9">
          <v:rect id="_x0000_i1294" alt="" style="width:313.55pt;height:.05pt;mso-width-percent:0;mso-height-percent:0;mso-width-percent:0;mso-height-percent:0" o:hrpct="670" o:hralign="center" o:hrstd="t" o:hr="t" fillcolor="#a0a0a0" stroked="f"/>
        </w:pict>
      </w:r>
    </w:p>
    <w:p w14:paraId="5A99283D"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BR-F5.6-03</w:t>
      </w:r>
    </w:p>
    <w:p w14:paraId="40A9828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biến động Quỹ A phải phát sinh từ:</w:t>
      </w:r>
    </w:p>
    <w:p w14:paraId="4202459F" w14:textId="77777777" w:rsidR="005D78E7" w:rsidRPr="00EC1D0B" w:rsidRDefault="005D78E7">
      <w:pPr>
        <w:pStyle w:val="NormalWeb"/>
        <w:numPr>
          <w:ilvl w:val="0"/>
          <w:numId w:val="122"/>
        </w:numPr>
        <w:spacing w:before="120" w:beforeAutospacing="0" w:line="240" w:lineRule="exact"/>
        <w:rPr>
          <w:color w:val="000000" w:themeColor="text1"/>
          <w:sz w:val="18"/>
          <w:szCs w:val="18"/>
        </w:rPr>
      </w:pPr>
      <w:r w:rsidRPr="00EC1D0B">
        <w:rPr>
          <w:color w:val="000000" w:themeColor="text1"/>
          <w:sz w:val="18"/>
          <w:szCs w:val="18"/>
        </w:rPr>
        <w:t>Mua ngoại tệ.</w:t>
      </w:r>
    </w:p>
    <w:p w14:paraId="6C35BBE7" w14:textId="77777777" w:rsidR="005D78E7" w:rsidRPr="00EC1D0B" w:rsidRDefault="005D78E7">
      <w:pPr>
        <w:pStyle w:val="NormalWeb"/>
        <w:numPr>
          <w:ilvl w:val="0"/>
          <w:numId w:val="122"/>
        </w:numPr>
        <w:spacing w:before="120" w:beforeAutospacing="0" w:line="240" w:lineRule="exact"/>
        <w:rPr>
          <w:color w:val="000000" w:themeColor="text1"/>
          <w:sz w:val="18"/>
          <w:szCs w:val="18"/>
        </w:rPr>
      </w:pPr>
      <w:r w:rsidRPr="00EC1D0B">
        <w:rPr>
          <w:color w:val="000000" w:themeColor="text1"/>
          <w:sz w:val="18"/>
          <w:szCs w:val="18"/>
        </w:rPr>
        <w:t>Bán ngoại tệ.</w:t>
      </w:r>
    </w:p>
    <w:p w14:paraId="64767045" w14:textId="77777777" w:rsidR="005D78E7" w:rsidRPr="00EC1D0B" w:rsidRDefault="005D78E7">
      <w:pPr>
        <w:pStyle w:val="NormalWeb"/>
        <w:numPr>
          <w:ilvl w:val="0"/>
          <w:numId w:val="122"/>
        </w:numPr>
        <w:spacing w:before="120" w:beforeAutospacing="0" w:line="240" w:lineRule="exact"/>
        <w:rPr>
          <w:color w:val="000000" w:themeColor="text1"/>
          <w:sz w:val="18"/>
          <w:szCs w:val="18"/>
        </w:rPr>
      </w:pPr>
      <w:r w:rsidRPr="00EC1D0B">
        <w:rPr>
          <w:color w:val="000000" w:themeColor="text1"/>
          <w:sz w:val="18"/>
          <w:szCs w:val="18"/>
        </w:rPr>
        <w:t>Điều động vốn.</w:t>
      </w:r>
    </w:p>
    <w:p w14:paraId="2EBE01BA" w14:textId="77777777" w:rsidR="005D78E7" w:rsidRPr="00EC1D0B" w:rsidRDefault="005D78E7">
      <w:pPr>
        <w:pStyle w:val="NormalWeb"/>
        <w:numPr>
          <w:ilvl w:val="0"/>
          <w:numId w:val="122"/>
        </w:numPr>
        <w:spacing w:before="120" w:beforeAutospacing="0" w:line="240" w:lineRule="exact"/>
        <w:rPr>
          <w:color w:val="000000" w:themeColor="text1"/>
          <w:sz w:val="18"/>
          <w:szCs w:val="18"/>
        </w:rPr>
      </w:pPr>
      <w:r w:rsidRPr="00EC1D0B">
        <w:rPr>
          <w:color w:val="000000" w:themeColor="text1"/>
          <w:sz w:val="18"/>
          <w:szCs w:val="18"/>
        </w:rPr>
        <w:t>Điều chỉnh quỹ được phê duyệt.</w:t>
      </w:r>
    </w:p>
    <w:p w14:paraId="4A54FD4F"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9691816">
          <v:rect id="_x0000_i1293" alt="" style="width:313.55pt;height:.05pt;mso-width-percent:0;mso-height-percent:0;mso-width-percent:0;mso-height-percent:0" o:hrpct="670" o:hralign="center" o:hrstd="t" o:hr="t" fillcolor="#a0a0a0" stroked="f"/>
        </w:pict>
      </w:r>
    </w:p>
    <w:p w14:paraId="39869724"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F5.7 Cập Nhật Giao Dịch</w:t>
      </w:r>
    </w:p>
    <w:p w14:paraId="7B6118F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706BFB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được phép cập nhật giao dịch.</w:t>
      </w:r>
    </w:p>
    <w:p w14:paraId="38F604E2"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AA9D331">
          <v:rect id="_x0000_i1292" alt="" style="width:313.55pt;height:.05pt;mso-width-percent:0;mso-height-percent:0;mso-width-percent:0;mso-height-percent:0" o:hrpct="670" o:hralign="center" o:hrstd="t" o:hr="t" fillcolor="#a0a0a0" stroked="f"/>
        </w:pict>
      </w:r>
    </w:p>
    <w:p w14:paraId="5126226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Điều kiện</w:t>
      </w:r>
    </w:p>
    <w:p w14:paraId="3F037EA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041E71FC" w14:textId="77777777" w:rsidR="005D78E7" w:rsidRPr="00EC1D0B" w:rsidRDefault="005D78E7">
      <w:pPr>
        <w:pStyle w:val="NormalWeb"/>
        <w:numPr>
          <w:ilvl w:val="0"/>
          <w:numId w:val="123"/>
        </w:numPr>
        <w:spacing w:before="120" w:beforeAutospacing="0" w:line="240" w:lineRule="exact"/>
        <w:rPr>
          <w:color w:val="000000" w:themeColor="text1"/>
          <w:sz w:val="18"/>
          <w:szCs w:val="18"/>
        </w:rPr>
      </w:pPr>
      <w:r w:rsidRPr="00EC1D0B">
        <w:rPr>
          <w:color w:val="000000" w:themeColor="text1"/>
          <w:sz w:val="18"/>
          <w:szCs w:val="18"/>
        </w:rPr>
        <w:t>Nhập lý do chỉnh sửa.</w:t>
      </w:r>
    </w:p>
    <w:p w14:paraId="1F07958F" w14:textId="77777777" w:rsidR="005D78E7" w:rsidRPr="00EC1D0B" w:rsidRDefault="005D78E7">
      <w:pPr>
        <w:pStyle w:val="NormalWeb"/>
        <w:numPr>
          <w:ilvl w:val="0"/>
          <w:numId w:val="123"/>
        </w:numPr>
        <w:spacing w:before="120" w:beforeAutospacing="0" w:line="240" w:lineRule="exact"/>
        <w:rPr>
          <w:color w:val="000000" w:themeColor="text1"/>
          <w:sz w:val="18"/>
          <w:szCs w:val="18"/>
        </w:rPr>
      </w:pPr>
      <w:r w:rsidRPr="00EC1D0B">
        <w:rPr>
          <w:color w:val="000000" w:themeColor="text1"/>
          <w:sz w:val="18"/>
          <w:szCs w:val="18"/>
        </w:rPr>
        <w:t>Ghi nhận người chỉnh sửa.</w:t>
      </w:r>
    </w:p>
    <w:p w14:paraId="01014D98" w14:textId="77777777" w:rsidR="005D78E7" w:rsidRPr="00EC1D0B" w:rsidRDefault="005D78E7">
      <w:pPr>
        <w:pStyle w:val="NormalWeb"/>
        <w:numPr>
          <w:ilvl w:val="0"/>
          <w:numId w:val="123"/>
        </w:numPr>
        <w:spacing w:before="120" w:beforeAutospacing="0" w:line="240" w:lineRule="exact"/>
        <w:rPr>
          <w:color w:val="000000" w:themeColor="text1"/>
          <w:sz w:val="18"/>
          <w:szCs w:val="18"/>
        </w:rPr>
      </w:pPr>
      <w:r w:rsidRPr="00EC1D0B">
        <w:rPr>
          <w:color w:val="000000" w:themeColor="text1"/>
          <w:sz w:val="18"/>
          <w:szCs w:val="18"/>
        </w:rPr>
        <w:t>Ghi nhận thời gian chỉnh sửa.</w:t>
      </w:r>
    </w:p>
    <w:p w14:paraId="2A0A6E00"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20CDD35">
          <v:rect id="_x0000_i1291" alt="" style="width:313.55pt;height:.05pt;mso-width-percent:0;mso-height-percent:0;mso-width-percent:0;mso-height-percent:0" o:hrpct="670" o:hralign="center" o:hrstd="t" o:hr="t" fillcolor="#a0a0a0" stroked="f"/>
        </w:pict>
      </w:r>
    </w:p>
    <w:p w14:paraId="6D2ACF2A"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Hệ thống lưu</w:t>
      </w:r>
    </w:p>
    <w:p w14:paraId="1E5A6972"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Before Data.</w:t>
      </w:r>
    </w:p>
    <w:p w14:paraId="0D8BFAC8"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After Data.</w:t>
      </w:r>
    </w:p>
    <w:p w14:paraId="4E207F41"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User.</w:t>
      </w:r>
    </w:p>
    <w:p w14:paraId="4FBECE15"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Timestamp.</w:t>
      </w:r>
    </w:p>
    <w:p w14:paraId="65F4E3ED"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Reason.</w:t>
      </w:r>
    </w:p>
    <w:p w14:paraId="7ED8F54D"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924701A">
          <v:rect id="_x0000_i1290" alt="" style="width:313.55pt;height:.05pt;mso-width-percent:0;mso-height-percent:0;mso-width-percent:0;mso-height-percent:0" o:hrpct="670" o:hralign="center" o:hrstd="t" o:hr="t" fillcolor="#a0a0a0" stroked="f"/>
        </w:pict>
      </w:r>
    </w:p>
    <w:p w14:paraId="644794F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292B9E1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BR-F5.7-01</w:t>
      </w:r>
    </w:p>
    <w:p w14:paraId="095C3BE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giao dịch.</w:t>
      </w:r>
    </w:p>
    <w:p w14:paraId="3272260B"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BR-F5.7-02</w:t>
      </w:r>
    </w:p>
    <w:p w14:paraId="602A3EC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cập nhật phải tạo Version History.</w:t>
      </w:r>
    </w:p>
    <w:p w14:paraId="4FB71668"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lastRenderedPageBreak/>
        <w:t>BR-F5.7-03</w:t>
      </w:r>
    </w:p>
    <w:p w14:paraId="3DE383E0"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Sau khi đã đối chiếu cuối ngày, việc chỉnh sửa yêu cầu quyền KTTH hoặc GĐ.</w:t>
      </w:r>
    </w:p>
    <w:p w14:paraId="5C46F806"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752D8E9">
          <v:rect id="_x0000_i1289" alt="" style="width:313.55pt;height:.05pt;mso-width-percent:0;mso-height-percent:0;mso-width-percent:0;mso-height-percent:0" o:hrpct="670" o:hralign="center" o:hrstd="t" o:hr="t" fillcolor="#a0a0a0" stroked="f"/>
        </w:pict>
      </w:r>
    </w:p>
    <w:p w14:paraId="29A5DB3E"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F5.8 Báo Cáo Ngoại Tệ</w:t>
      </w:r>
    </w:p>
    <w:p w14:paraId="5AD8A3E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giao dịch</w:t>
      </w:r>
    </w:p>
    <w:p w14:paraId="4415A319" w14:textId="77777777" w:rsidR="005D78E7" w:rsidRPr="00EC1D0B" w:rsidRDefault="005D78E7">
      <w:pPr>
        <w:pStyle w:val="NormalWeb"/>
        <w:numPr>
          <w:ilvl w:val="0"/>
          <w:numId w:val="125"/>
        </w:numPr>
        <w:spacing w:before="120" w:beforeAutospacing="0" w:line="240" w:lineRule="exact"/>
        <w:rPr>
          <w:color w:val="000000" w:themeColor="text1"/>
          <w:sz w:val="18"/>
          <w:szCs w:val="18"/>
        </w:rPr>
      </w:pPr>
      <w:r w:rsidRPr="00EC1D0B">
        <w:rPr>
          <w:color w:val="000000" w:themeColor="text1"/>
          <w:sz w:val="18"/>
          <w:szCs w:val="18"/>
        </w:rPr>
        <w:t>Danh sách giao dịch mua ngoại tệ.</w:t>
      </w:r>
    </w:p>
    <w:p w14:paraId="0D1ED46C" w14:textId="77777777" w:rsidR="005D78E7" w:rsidRPr="00EC1D0B" w:rsidRDefault="005D78E7">
      <w:pPr>
        <w:pStyle w:val="NormalWeb"/>
        <w:numPr>
          <w:ilvl w:val="0"/>
          <w:numId w:val="125"/>
        </w:numPr>
        <w:spacing w:before="120" w:beforeAutospacing="0" w:line="240" w:lineRule="exact"/>
        <w:rPr>
          <w:color w:val="000000" w:themeColor="text1"/>
          <w:sz w:val="18"/>
          <w:szCs w:val="18"/>
        </w:rPr>
      </w:pPr>
      <w:r w:rsidRPr="00EC1D0B">
        <w:rPr>
          <w:color w:val="000000" w:themeColor="text1"/>
          <w:sz w:val="18"/>
          <w:szCs w:val="18"/>
        </w:rPr>
        <w:t>Danh sách giao dịch bán ngoại tệ.</w:t>
      </w:r>
    </w:p>
    <w:p w14:paraId="72C7DAA5" w14:textId="77777777" w:rsidR="005D78E7" w:rsidRPr="00EC1D0B" w:rsidRDefault="005D78E7">
      <w:pPr>
        <w:pStyle w:val="NormalWeb"/>
        <w:numPr>
          <w:ilvl w:val="0"/>
          <w:numId w:val="125"/>
        </w:numPr>
        <w:spacing w:before="120" w:beforeAutospacing="0" w:line="240" w:lineRule="exact"/>
        <w:rPr>
          <w:color w:val="000000" w:themeColor="text1"/>
          <w:sz w:val="18"/>
          <w:szCs w:val="18"/>
        </w:rPr>
      </w:pPr>
      <w:r w:rsidRPr="00EC1D0B">
        <w:rPr>
          <w:color w:val="000000" w:themeColor="text1"/>
          <w:sz w:val="18"/>
          <w:szCs w:val="18"/>
        </w:rPr>
        <w:t>Giao dịch theo loại tiền.</w:t>
      </w:r>
    </w:p>
    <w:p w14:paraId="781BDA9B" w14:textId="77777777" w:rsidR="005D78E7" w:rsidRPr="00EC1D0B" w:rsidRDefault="005D78E7">
      <w:pPr>
        <w:pStyle w:val="NormalWeb"/>
        <w:numPr>
          <w:ilvl w:val="0"/>
          <w:numId w:val="125"/>
        </w:numPr>
        <w:spacing w:before="120" w:beforeAutospacing="0" w:line="240" w:lineRule="exact"/>
        <w:rPr>
          <w:color w:val="000000" w:themeColor="text1"/>
          <w:sz w:val="18"/>
          <w:szCs w:val="18"/>
        </w:rPr>
      </w:pPr>
      <w:r w:rsidRPr="00EC1D0B">
        <w:rPr>
          <w:color w:val="000000" w:themeColor="text1"/>
          <w:sz w:val="18"/>
          <w:szCs w:val="18"/>
        </w:rPr>
        <w:t>Giao dịch theo chi nhánh.</w:t>
      </w:r>
    </w:p>
    <w:p w14:paraId="5F9E7773"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2D3BC10">
          <v:rect id="_x0000_i1288" alt="" style="width:313.55pt;height:.05pt;mso-width-percent:0;mso-height-percent:0;mso-width-percent:0;mso-height-percent:0" o:hrpct="670" o:hralign="center" o:hrstd="t" o:hr="t" fillcolor="#a0a0a0" stroked="f"/>
        </w:pict>
      </w:r>
    </w:p>
    <w:p w14:paraId="5D595C74"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tồn ngoại tệ</w:t>
      </w:r>
    </w:p>
    <w:p w14:paraId="483CBAA3" w14:textId="77777777" w:rsidR="005D78E7" w:rsidRPr="00EC1D0B" w:rsidRDefault="005D78E7">
      <w:pPr>
        <w:pStyle w:val="NormalWeb"/>
        <w:numPr>
          <w:ilvl w:val="0"/>
          <w:numId w:val="126"/>
        </w:numPr>
        <w:spacing w:before="120" w:beforeAutospacing="0" w:line="240" w:lineRule="exact"/>
        <w:rPr>
          <w:color w:val="000000" w:themeColor="text1"/>
          <w:sz w:val="18"/>
          <w:szCs w:val="18"/>
        </w:rPr>
      </w:pPr>
      <w:r w:rsidRPr="00EC1D0B">
        <w:rPr>
          <w:color w:val="000000" w:themeColor="text1"/>
          <w:sz w:val="18"/>
          <w:szCs w:val="18"/>
        </w:rPr>
        <w:t>Tồn USD.</w:t>
      </w:r>
    </w:p>
    <w:p w14:paraId="5CD0D9A7" w14:textId="77777777" w:rsidR="005D78E7" w:rsidRPr="00EC1D0B" w:rsidRDefault="005D78E7">
      <w:pPr>
        <w:pStyle w:val="NormalWeb"/>
        <w:numPr>
          <w:ilvl w:val="0"/>
          <w:numId w:val="126"/>
        </w:numPr>
        <w:spacing w:before="120" w:beforeAutospacing="0" w:line="240" w:lineRule="exact"/>
        <w:rPr>
          <w:color w:val="000000" w:themeColor="text1"/>
          <w:sz w:val="18"/>
          <w:szCs w:val="18"/>
        </w:rPr>
      </w:pPr>
      <w:r w:rsidRPr="00EC1D0B">
        <w:rPr>
          <w:color w:val="000000" w:themeColor="text1"/>
          <w:sz w:val="18"/>
          <w:szCs w:val="18"/>
        </w:rPr>
        <w:t>Tồn EUR.</w:t>
      </w:r>
    </w:p>
    <w:p w14:paraId="533ABEB9" w14:textId="77777777" w:rsidR="005D78E7" w:rsidRPr="00EC1D0B" w:rsidRDefault="005D78E7">
      <w:pPr>
        <w:pStyle w:val="NormalWeb"/>
        <w:numPr>
          <w:ilvl w:val="0"/>
          <w:numId w:val="126"/>
        </w:numPr>
        <w:spacing w:before="120" w:beforeAutospacing="0" w:line="240" w:lineRule="exact"/>
        <w:rPr>
          <w:color w:val="000000" w:themeColor="text1"/>
          <w:sz w:val="18"/>
          <w:szCs w:val="18"/>
        </w:rPr>
      </w:pPr>
      <w:r w:rsidRPr="00EC1D0B">
        <w:rPr>
          <w:color w:val="000000" w:themeColor="text1"/>
          <w:sz w:val="18"/>
          <w:szCs w:val="18"/>
        </w:rPr>
        <w:t>Tồn JPY.</w:t>
      </w:r>
    </w:p>
    <w:p w14:paraId="0FB39DFF" w14:textId="77777777" w:rsidR="005D78E7" w:rsidRPr="00EC1D0B" w:rsidRDefault="005D78E7">
      <w:pPr>
        <w:pStyle w:val="NormalWeb"/>
        <w:numPr>
          <w:ilvl w:val="0"/>
          <w:numId w:val="126"/>
        </w:numPr>
        <w:spacing w:before="120" w:beforeAutospacing="0" w:line="240" w:lineRule="exact"/>
        <w:rPr>
          <w:color w:val="000000" w:themeColor="text1"/>
          <w:sz w:val="18"/>
          <w:szCs w:val="18"/>
        </w:rPr>
      </w:pPr>
      <w:r w:rsidRPr="00EC1D0B">
        <w:rPr>
          <w:color w:val="000000" w:themeColor="text1"/>
          <w:sz w:val="18"/>
          <w:szCs w:val="18"/>
        </w:rPr>
        <w:t>Tồn từng loại tiền.</w:t>
      </w:r>
    </w:p>
    <w:p w14:paraId="78C0EA7E"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B46CE8B">
          <v:rect id="_x0000_i1287" alt="" style="width:313.55pt;height:.05pt;mso-width-percent:0;mso-height-percent:0;mso-width-percent:0;mso-height-percent:0" o:hrpct="670" o:hralign="center" o:hrstd="t" o:hr="t" fillcolor="#a0a0a0" stroked="f"/>
        </w:pict>
      </w:r>
    </w:p>
    <w:p w14:paraId="1BF0E01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lãi/lỗ</w:t>
      </w:r>
    </w:p>
    <w:p w14:paraId="02D1464C" w14:textId="77777777" w:rsidR="005D78E7" w:rsidRPr="00EC1D0B" w:rsidRDefault="005D78E7">
      <w:pPr>
        <w:pStyle w:val="NormalWeb"/>
        <w:numPr>
          <w:ilvl w:val="0"/>
          <w:numId w:val="127"/>
        </w:numPr>
        <w:spacing w:before="120" w:beforeAutospacing="0" w:line="240" w:lineRule="exact"/>
        <w:rPr>
          <w:color w:val="000000" w:themeColor="text1"/>
          <w:sz w:val="18"/>
          <w:szCs w:val="18"/>
        </w:rPr>
      </w:pPr>
      <w:r w:rsidRPr="00EC1D0B">
        <w:rPr>
          <w:color w:val="000000" w:themeColor="text1"/>
          <w:sz w:val="18"/>
          <w:szCs w:val="18"/>
        </w:rPr>
        <w:t>Lãi/lỗ theo giao dịch.</w:t>
      </w:r>
    </w:p>
    <w:p w14:paraId="31827BB8" w14:textId="77777777" w:rsidR="005D78E7" w:rsidRPr="00EC1D0B" w:rsidRDefault="005D78E7">
      <w:pPr>
        <w:pStyle w:val="NormalWeb"/>
        <w:numPr>
          <w:ilvl w:val="0"/>
          <w:numId w:val="127"/>
        </w:numPr>
        <w:spacing w:before="120" w:beforeAutospacing="0" w:line="240" w:lineRule="exact"/>
        <w:rPr>
          <w:color w:val="000000" w:themeColor="text1"/>
          <w:sz w:val="18"/>
          <w:szCs w:val="18"/>
        </w:rPr>
      </w:pPr>
      <w:r w:rsidRPr="00EC1D0B">
        <w:rPr>
          <w:color w:val="000000" w:themeColor="text1"/>
          <w:sz w:val="18"/>
          <w:szCs w:val="18"/>
        </w:rPr>
        <w:t>Lãi/lỗ theo loại tiền.</w:t>
      </w:r>
    </w:p>
    <w:p w14:paraId="75D11ED4" w14:textId="77777777" w:rsidR="005D78E7" w:rsidRPr="00EC1D0B" w:rsidRDefault="005D78E7">
      <w:pPr>
        <w:pStyle w:val="NormalWeb"/>
        <w:numPr>
          <w:ilvl w:val="0"/>
          <w:numId w:val="127"/>
        </w:numPr>
        <w:spacing w:before="120" w:beforeAutospacing="0" w:line="240" w:lineRule="exact"/>
        <w:rPr>
          <w:color w:val="000000" w:themeColor="text1"/>
          <w:sz w:val="18"/>
          <w:szCs w:val="18"/>
        </w:rPr>
      </w:pPr>
      <w:r w:rsidRPr="00EC1D0B">
        <w:rPr>
          <w:color w:val="000000" w:themeColor="text1"/>
          <w:sz w:val="18"/>
          <w:szCs w:val="18"/>
        </w:rPr>
        <w:t>Lãi/lỗ theo chi nhánh.</w:t>
      </w:r>
    </w:p>
    <w:p w14:paraId="7298ABD1" w14:textId="77777777" w:rsidR="005D78E7" w:rsidRPr="00EC1D0B" w:rsidRDefault="005D78E7">
      <w:pPr>
        <w:pStyle w:val="NormalWeb"/>
        <w:numPr>
          <w:ilvl w:val="0"/>
          <w:numId w:val="127"/>
        </w:numPr>
        <w:spacing w:before="120" w:beforeAutospacing="0" w:line="240" w:lineRule="exact"/>
        <w:rPr>
          <w:color w:val="000000" w:themeColor="text1"/>
          <w:sz w:val="18"/>
          <w:szCs w:val="18"/>
        </w:rPr>
      </w:pPr>
      <w:r w:rsidRPr="00EC1D0B">
        <w:rPr>
          <w:color w:val="000000" w:themeColor="text1"/>
          <w:sz w:val="18"/>
          <w:szCs w:val="18"/>
        </w:rPr>
        <w:t>Lãi/lỗ toàn công ty.</w:t>
      </w:r>
    </w:p>
    <w:p w14:paraId="6604540E" w14:textId="77777777" w:rsidR="005D78E7"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F3107F5">
          <v:rect id="_x0000_i1286" alt="" style="width:313.55pt;height:.05pt;mso-width-percent:0;mso-height-percent:0;mso-width-percent:0;mso-height-percent:0" o:hrpct="670" o:hralign="center" o:hrstd="t" o:hr="t" fillcolor="#a0a0a0" stroked="f"/>
        </w:pict>
      </w:r>
    </w:p>
    <w:p w14:paraId="4F1982EA"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quản trị</w:t>
      </w:r>
    </w:p>
    <w:p w14:paraId="20C01F14" w14:textId="77777777" w:rsidR="005D78E7" w:rsidRPr="00EC1D0B" w:rsidRDefault="005D78E7">
      <w:pPr>
        <w:pStyle w:val="NormalWeb"/>
        <w:numPr>
          <w:ilvl w:val="0"/>
          <w:numId w:val="128"/>
        </w:numPr>
        <w:spacing w:before="120" w:beforeAutospacing="0" w:line="240" w:lineRule="exact"/>
        <w:rPr>
          <w:color w:val="000000" w:themeColor="text1"/>
          <w:sz w:val="18"/>
          <w:szCs w:val="18"/>
        </w:rPr>
      </w:pPr>
      <w:r w:rsidRPr="00EC1D0B">
        <w:rPr>
          <w:color w:val="000000" w:themeColor="text1"/>
          <w:sz w:val="18"/>
          <w:szCs w:val="18"/>
        </w:rPr>
        <w:t>Giá trị Quỹ A quy đổi VND.</w:t>
      </w:r>
    </w:p>
    <w:p w14:paraId="05751477" w14:textId="77777777" w:rsidR="005D78E7" w:rsidRPr="00EC1D0B" w:rsidRDefault="005D78E7">
      <w:pPr>
        <w:pStyle w:val="NormalWeb"/>
        <w:numPr>
          <w:ilvl w:val="0"/>
          <w:numId w:val="128"/>
        </w:numPr>
        <w:spacing w:before="120" w:beforeAutospacing="0" w:line="240" w:lineRule="exact"/>
        <w:rPr>
          <w:color w:val="000000" w:themeColor="text1"/>
          <w:sz w:val="18"/>
          <w:szCs w:val="18"/>
        </w:rPr>
      </w:pPr>
      <w:r w:rsidRPr="00EC1D0B">
        <w:rPr>
          <w:color w:val="000000" w:themeColor="text1"/>
          <w:sz w:val="18"/>
          <w:szCs w:val="18"/>
        </w:rPr>
        <w:t>Tỷ trọng từng loại ngoại tệ.</w:t>
      </w:r>
    </w:p>
    <w:p w14:paraId="779ED6AB" w14:textId="77777777" w:rsidR="005D78E7" w:rsidRPr="00EC1D0B" w:rsidRDefault="005D78E7">
      <w:pPr>
        <w:pStyle w:val="NormalWeb"/>
        <w:numPr>
          <w:ilvl w:val="0"/>
          <w:numId w:val="128"/>
        </w:numPr>
        <w:spacing w:before="120" w:beforeAutospacing="0" w:line="240" w:lineRule="exact"/>
        <w:rPr>
          <w:color w:val="000000" w:themeColor="text1"/>
          <w:sz w:val="18"/>
          <w:szCs w:val="18"/>
        </w:rPr>
      </w:pPr>
      <w:r w:rsidRPr="00EC1D0B">
        <w:rPr>
          <w:color w:val="000000" w:themeColor="text1"/>
          <w:sz w:val="18"/>
          <w:szCs w:val="18"/>
        </w:rPr>
        <w:t>Biến động tồn ngoại tệ theo thời gian.</w:t>
      </w:r>
    </w:p>
    <w:p w14:paraId="20DB2D25"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3.6 MODULE ĐIỀU ĐỘNG VỐN</w:t>
      </w:r>
    </w:p>
    <w:p w14:paraId="135FB18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592AF7D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Điều Động Vốn dùng để quản lý việc luân chuyển tiền giữa các đơn vị trong công ty.</w:t>
      </w:r>
    </w:p>
    <w:p w14:paraId="6071C9F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085EF08A"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Điều động vốn từ Quỹ chung đến Chi nhánh.</w:t>
      </w:r>
    </w:p>
    <w:p w14:paraId="3D3E9AC0"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Điều động vốn từ Chi nhánh về Quỹ chung.</w:t>
      </w:r>
    </w:p>
    <w:p w14:paraId="25C38F91"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lastRenderedPageBreak/>
        <w:t>Điều động vốn giữa các Chi nhánh.</w:t>
      </w:r>
    </w:p>
    <w:p w14:paraId="5A678305"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Theo dõi tiền đang vận chuyển.</w:t>
      </w:r>
    </w:p>
    <w:p w14:paraId="501A2C62"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Quản lý xác nhận hai chiều.</w:t>
      </w:r>
    </w:p>
    <w:p w14:paraId="17259614"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Kiểm soát sai lệch khi nhận tiền.</w:t>
      </w:r>
    </w:p>
    <w:p w14:paraId="17FB3504"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Cập nhật số dư quỹ chính xác.</w:t>
      </w:r>
    </w:p>
    <w:p w14:paraId="1B2D9354"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Hỗ trợ đối chiếu và kiểm toán.</w:t>
      </w:r>
    </w:p>
    <w:p w14:paraId="3E79ABD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C5419AB">
          <v:rect id="_x0000_i1285" alt="" style="width:339.75pt;height:.05pt;mso-width-percent:0;mso-height-percent:0;mso-width-percent:0;mso-height-percent:0" o:hrpct="726" o:hralign="center" o:hrstd="t" o:hr="t" fillcolor="#a0a0a0" stroked="f"/>
        </w:pict>
      </w:r>
    </w:p>
    <w:p w14:paraId="5CC17ADE"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F6.1 Tạo Yêu Cầu Điều Động</w:t>
      </w:r>
    </w:p>
    <w:p w14:paraId="05937FD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69C829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Đơn vị gửi tạo yêu cầu điều động vốn.</w:t>
      </w:r>
    </w:p>
    <w:p w14:paraId="3D49F39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8C06118">
          <v:rect id="_x0000_i1284" alt="" style="width:339.75pt;height:.05pt;mso-width-percent:0;mso-height-percent:0;mso-width-percent:0;mso-height-percent:0" o:hrpct="726" o:hralign="center" o:hrstd="t" o:hr="t" fillcolor="#a0a0a0" stroked="f"/>
        </w:pict>
      </w:r>
    </w:p>
    <w:p w14:paraId="59134F9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Loại điều động</w:t>
      </w:r>
    </w:p>
    <w:p w14:paraId="54E1E66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Quỹ chung → Chi nhánh</w:t>
      </w:r>
    </w:p>
    <w:p w14:paraId="7950788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Chi nhánh → Quỹ chung</w:t>
      </w:r>
    </w:p>
    <w:p w14:paraId="1F2D741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Chi nhánh → Chi nhánh</w:t>
      </w:r>
    </w:p>
    <w:p w14:paraId="2DCC73E6"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AB75231">
          <v:rect id="_x0000_i1283" alt="" style="width:339.75pt;height:.05pt;mso-width-percent:0;mso-height-percent:0;mso-width-percent:0;mso-height-percent:0" o:hrpct="726" o:hralign="center" o:hrstd="t" o:hr="t" fillcolor="#a0a0a0" stroked="f"/>
        </w:pict>
      </w:r>
    </w:p>
    <w:p w14:paraId="1786FF9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Loại tiền</w:t>
      </w:r>
    </w:p>
    <w:p w14:paraId="3108372C" w14:textId="77777777" w:rsidR="003B1D19" w:rsidRPr="00EC1D0B" w:rsidRDefault="003B1D19">
      <w:pPr>
        <w:pStyle w:val="NormalWeb"/>
        <w:numPr>
          <w:ilvl w:val="0"/>
          <w:numId w:val="130"/>
        </w:numPr>
        <w:spacing w:before="120" w:beforeAutospacing="0" w:line="240" w:lineRule="exact"/>
        <w:rPr>
          <w:color w:val="000000" w:themeColor="text1"/>
          <w:sz w:val="18"/>
          <w:szCs w:val="18"/>
        </w:rPr>
      </w:pPr>
      <w:r w:rsidRPr="00EC1D0B">
        <w:rPr>
          <w:color w:val="000000" w:themeColor="text1"/>
          <w:sz w:val="18"/>
          <w:szCs w:val="18"/>
        </w:rPr>
        <w:t>VND</w:t>
      </w:r>
    </w:p>
    <w:p w14:paraId="23395B5E" w14:textId="77777777" w:rsidR="003B1D19" w:rsidRPr="00EC1D0B" w:rsidRDefault="003B1D19">
      <w:pPr>
        <w:pStyle w:val="NormalWeb"/>
        <w:numPr>
          <w:ilvl w:val="0"/>
          <w:numId w:val="130"/>
        </w:numPr>
        <w:spacing w:before="120" w:beforeAutospacing="0" w:line="240" w:lineRule="exact"/>
        <w:rPr>
          <w:color w:val="000000" w:themeColor="text1"/>
          <w:sz w:val="18"/>
          <w:szCs w:val="18"/>
        </w:rPr>
      </w:pPr>
      <w:r w:rsidRPr="00EC1D0B">
        <w:rPr>
          <w:color w:val="000000" w:themeColor="text1"/>
          <w:sz w:val="18"/>
          <w:szCs w:val="18"/>
        </w:rPr>
        <w:t>USD</w:t>
      </w:r>
    </w:p>
    <w:p w14:paraId="6A72EA74" w14:textId="77777777" w:rsidR="003B1D19" w:rsidRPr="00EC1D0B" w:rsidRDefault="003B1D19">
      <w:pPr>
        <w:pStyle w:val="NormalWeb"/>
        <w:numPr>
          <w:ilvl w:val="0"/>
          <w:numId w:val="130"/>
        </w:numPr>
        <w:spacing w:before="120" w:beforeAutospacing="0" w:line="240" w:lineRule="exact"/>
        <w:rPr>
          <w:color w:val="000000" w:themeColor="text1"/>
          <w:sz w:val="18"/>
          <w:szCs w:val="18"/>
        </w:rPr>
      </w:pPr>
      <w:r w:rsidRPr="00EC1D0B">
        <w:rPr>
          <w:color w:val="000000" w:themeColor="text1"/>
          <w:sz w:val="18"/>
          <w:szCs w:val="18"/>
        </w:rPr>
        <w:t>Ngoại tệ</w:t>
      </w:r>
    </w:p>
    <w:p w14:paraId="55996504"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50539DD">
          <v:rect id="_x0000_i1282" alt="" style="width:339.75pt;height:.05pt;mso-width-percent:0;mso-height-percent:0;mso-width-percent:0;mso-height-percent:0" o:hrpct="726" o:hralign="center" o:hrstd="t" o:hr="t" fillcolor="#a0a0a0" stroked="f"/>
        </w:pict>
      </w:r>
    </w:p>
    <w:p w14:paraId="78C5347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giao dịch</w:t>
      </w:r>
    </w:p>
    <w:p w14:paraId="407B06F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Đơn vị gửi</w:t>
      </w:r>
    </w:p>
    <w:p w14:paraId="4AC7C32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C9634D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NCT</w:t>
      </w:r>
    </w:p>
    <w:p w14:paraId="5976D4A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E2F6BF0">
          <v:rect id="_x0000_i1281" alt="" style="width:339.75pt;height:.05pt;mso-width-percent:0;mso-height-percent:0;mso-width-percent:0;mso-height-percent:0" o:hrpct="726" o:hralign="center" o:hrstd="t" o:hr="t" fillcolor="#a0a0a0" stroked="f"/>
        </w:pict>
      </w:r>
    </w:p>
    <w:p w14:paraId="3EC8164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Đơn vị nhận</w:t>
      </w:r>
    </w:p>
    <w:p w14:paraId="1D0C84C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44F9DD8"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Tao Đàn</w:t>
      </w:r>
    </w:p>
    <w:p w14:paraId="7D67141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B834731">
          <v:rect id="_x0000_i1280" alt="" style="width:339.75pt;height:.05pt;mso-width-percent:0;mso-height-percent:0;mso-width-percent:0;mso-height-percent:0" o:hrpct="726" o:hralign="center" o:hrstd="t" o:hr="t" fillcolor="#a0a0a0" stroked="f"/>
        </w:pict>
      </w:r>
    </w:p>
    <w:p w14:paraId="767BF35A"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Loại tiền</w:t>
      </w:r>
    </w:p>
    <w:p w14:paraId="0C33BAE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37962FD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lastRenderedPageBreak/>
        <w:t>USD</w:t>
      </w:r>
    </w:p>
    <w:p w14:paraId="17B56774"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0CB2965">
          <v:rect id="_x0000_i1279" alt="" style="width:339.75pt;height:.05pt;mso-width-percent:0;mso-height-percent:0;mso-width-percent:0;mso-height-percent:0" o:hrpct="726" o:hralign="center" o:hrstd="t" o:hr="t" fillcolor="#a0a0a0" stroked="f"/>
        </w:pict>
      </w:r>
    </w:p>
    <w:p w14:paraId="254E90A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Số lượng</w:t>
      </w:r>
    </w:p>
    <w:p w14:paraId="5210236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502AB388"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5,000 USD</w:t>
      </w:r>
    </w:p>
    <w:p w14:paraId="11363A1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9229200">
          <v:rect id="_x0000_i1278" alt="" style="width:339.75pt;height:.05pt;mso-width-percent:0;mso-height-percent:0;mso-width-percent:0;mso-height-percent:0" o:hrpct="726" o:hralign="center" o:hrstd="t" o:hr="t" fillcolor="#a0a0a0" stroked="f"/>
        </w:pict>
      </w:r>
    </w:p>
    <w:p w14:paraId="685EEAA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Ghi chú</w:t>
      </w:r>
    </w:p>
    <w:p w14:paraId="1C5CFD4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Lý do điều động.</w:t>
      </w:r>
    </w:p>
    <w:p w14:paraId="366C98B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5E1ED43">
          <v:rect id="_x0000_i1277" alt="" style="width:339.75pt;height:.05pt;mso-width-percent:0;mso-height-percent:0;mso-width-percent:0;mso-height-percent:0" o:hrpct="726" o:hralign="center" o:hrstd="t" o:hr="t" fillcolor="#a0a0a0" stroked="f"/>
        </w:pict>
      </w:r>
    </w:p>
    <w:p w14:paraId="7F2C09E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Người tạo</w:t>
      </w:r>
    </w:p>
    <w:p w14:paraId="5785108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Tự động ghi nhận.</w:t>
      </w:r>
    </w:p>
    <w:p w14:paraId="26D7DFA4"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DC356F7">
          <v:rect id="_x0000_i1276" alt="" style="width:339.75pt;height:.05pt;mso-width-percent:0;mso-height-percent:0;mso-width-percent:0;mso-height-percent:0" o:hrpct="726" o:hralign="center" o:hrstd="t" o:hr="t" fillcolor="#a0a0a0" stroked="f"/>
        </w:pict>
      </w:r>
    </w:p>
    <w:p w14:paraId="42AB4CD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40AF27F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tạo giao dịch điều động.</w:t>
      </w:r>
    </w:p>
    <w:p w14:paraId="1A9D55D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Trạng thái:</w:t>
      </w:r>
    </w:p>
    <w:p w14:paraId="20F2356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Pending</w:t>
      </w:r>
    </w:p>
    <w:p w14:paraId="06F686C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3DE5EBA">
          <v:rect id="_x0000_i1275" alt="" style="width:339.75pt;height:.05pt;mso-width-percent:0;mso-height-percent:0;mso-width-percent:0;mso-height-percent:0" o:hrpct="726" o:hralign="center" o:hrstd="t" o:hr="t" fillcolor="#a0a0a0" stroked="f"/>
        </w:pict>
      </w:r>
    </w:p>
    <w:p w14:paraId="3A9D7781"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F6.2 Xác Nhận Điều Động</w:t>
      </w:r>
    </w:p>
    <w:p w14:paraId="45FE695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C1B90B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Đơn vị nhận xác nhận số tiền thực tế nhận được.</w:t>
      </w:r>
    </w:p>
    <w:p w14:paraId="588B5DB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3D8BF6C">
          <v:rect id="_x0000_i1274" alt="" style="width:339.75pt;height:.05pt;mso-width-percent:0;mso-height-percent:0;mso-width-percent:0;mso-height-percent:0" o:hrpct="726" o:hralign="center" o:hrstd="t" o:hr="t" fillcolor="#a0a0a0" stroked="f"/>
        </w:pict>
      </w:r>
    </w:p>
    <w:p w14:paraId="75985B1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xác nhận</w:t>
      </w:r>
    </w:p>
    <w:p w14:paraId="70EBD1CE" w14:textId="77777777" w:rsidR="003B1D19" w:rsidRPr="00EC1D0B" w:rsidRDefault="003B1D19">
      <w:pPr>
        <w:pStyle w:val="NormalWeb"/>
        <w:numPr>
          <w:ilvl w:val="0"/>
          <w:numId w:val="131"/>
        </w:numPr>
        <w:spacing w:before="120" w:beforeAutospacing="0" w:line="240" w:lineRule="exact"/>
        <w:rPr>
          <w:color w:val="000000" w:themeColor="text1"/>
          <w:sz w:val="18"/>
          <w:szCs w:val="18"/>
        </w:rPr>
      </w:pPr>
      <w:r w:rsidRPr="00EC1D0B">
        <w:rPr>
          <w:color w:val="000000" w:themeColor="text1"/>
          <w:sz w:val="18"/>
          <w:szCs w:val="18"/>
        </w:rPr>
        <w:t>Số lượng nhận thực tế.</w:t>
      </w:r>
    </w:p>
    <w:p w14:paraId="21DCB21D" w14:textId="77777777" w:rsidR="003B1D19" w:rsidRPr="00EC1D0B" w:rsidRDefault="003B1D19">
      <w:pPr>
        <w:pStyle w:val="NormalWeb"/>
        <w:numPr>
          <w:ilvl w:val="0"/>
          <w:numId w:val="131"/>
        </w:numPr>
        <w:spacing w:before="120" w:beforeAutospacing="0" w:line="240" w:lineRule="exact"/>
        <w:rPr>
          <w:color w:val="000000" w:themeColor="text1"/>
          <w:sz w:val="18"/>
          <w:szCs w:val="18"/>
        </w:rPr>
      </w:pPr>
      <w:r w:rsidRPr="00EC1D0B">
        <w:rPr>
          <w:color w:val="000000" w:themeColor="text1"/>
          <w:sz w:val="18"/>
          <w:szCs w:val="18"/>
        </w:rPr>
        <w:t>Ghi chú.</w:t>
      </w:r>
    </w:p>
    <w:p w14:paraId="2AA9DA21" w14:textId="77777777" w:rsidR="003B1D19" w:rsidRPr="00EC1D0B" w:rsidRDefault="003B1D19">
      <w:pPr>
        <w:pStyle w:val="NormalWeb"/>
        <w:numPr>
          <w:ilvl w:val="0"/>
          <w:numId w:val="131"/>
        </w:numPr>
        <w:spacing w:before="120" w:beforeAutospacing="0" w:line="240" w:lineRule="exact"/>
        <w:rPr>
          <w:color w:val="000000" w:themeColor="text1"/>
          <w:sz w:val="18"/>
          <w:szCs w:val="18"/>
        </w:rPr>
      </w:pPr>
      <w:r w:rsidRPr="00EC1D0B">
        <w:rPr>
          <w:color w:val="000000" w:themeColor="text1"/>
          <w:sz w:val="18"/>
          <w:szCs w:val="18"/>
        </w:rPr>
        <w:t>Người xác nhận.</w:t>
      </w:r>
    </w:p>
    <w:p w14:paraId="5121E46D" w14:textId="77777777" w:rsidR="003B1D19" w:rsidRPr="00EC1D0B" w:rsidRDefault="003B1D19">
      <w:pPr>
        <w:pStyle w:val="NormalWeb"/>
        <w:numPr>
          <w:ilvl w:val="0"/>
          <w:numId w:val="131"/>
        </w:numPr>
        <w:spacing w:before="120" w:beforeAutospacing="0" w:line="240" w:lineRule="exact"/>
        <w:rPr>
          <w:color w:val="000000" w:themeColor="text1"/>
          <w:sz w:val="18"/>
          <w:szCs w:val="18"/>
        </w:rPr>
      </w:pPr>
      <w:r w:rsidRPr="00EC1D0B">
        <w:rPr>
          <w:color w:val="000000" w:themeColor="text1"/>
          <w:sz w:val="18"/>
          <w:szCs w:val="18"/>
        </w:rPr>
        <w:t>Thời gian xác nhận.</w:t>
      </w:r>
    </w:p>
    <w:p w14:paraId="1C450B88"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7FB2669">
          <v:rect id="_x0000_i1273" alt="" style="width:339.75pt;height:.05pt;mso-width-percent:0;mso-height-percent:0;mso-width-percent:0;mso-height-percent:0" o:hrpct="726" o:hralign="center" o:hrstd="t" o:hr="t" fillcolor="#a0a0a0" stroked="f"/>
        </w:pict>
      </w:r>
    </w:p>
    <w:p w14:paraId="1FD8236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41D29C0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Confirmed</w:t>
      </w:r>
    </w:p>
    <w:p w14:paraId="47B7A2B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nhận đầy đủ.</w:t>
      </w:r>
    </w:p>
    <w:p w14:paraId="6AE908FC"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0E00723">
          <v:rect id="_x0000_i1272" alt="" style="width:339.75pt;height:.05pt;mso-width-percent:0;mso-height-percent:0;mso-width-percent:0;mso-height-percent:0" o:hrpct="726" o:hralign="center" o:hrstd="t" o:hr="t" fillcolor="#a0a0a0" stroked="f"/>
        </w:pict>
      </w:r>
    </w:p>
    <w:p w14:paraId="090A9D9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lastRenderedPageBreak/>
        <w:t>Rejected</w:t>
      </w:r>
    </w:p>
    <w:p w14:paraId="774C6EDD"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Từ chối nhận.</w:t>
      </w:r>
    </w:p>
    <w:p w14:paraId="4A45F94A"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787B374">
          <v:rect id="_x0000_i1271" alt="" style="width:339.75pt;height:.05pt;mso-width-percent:0;mso-height-percent:0;mso-width-percent:0;mso-height-percent:0" o:hrpct="726" o:hralign="center" o:hrstd="t" o:hr="t" fillcolor="#a0a0a0" stroked="f"/>
        </w:pict>
      </w:r>
    </w:p>
    <w:p w14:paraId="7979600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4065C5B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đơn vị nhận mới được xác nhận.</w:t>
      </w:r>
    </w:p>
    <w:p w14:paraId="1B5E907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50F1909">
          <v:rect id="_x0000_i1270" alt="" style="width:339.75pt;height:.05pt;mso-width-percent:0;mso-height-percent:0;mso-width-percent:0;mso-height-percent:0" o:hrpct="726" o:hralign="center" o:hrstd="t" o:hr="t" fillcolor="#a0a0a0" stroked="f"/>
        </w:pict>
      </w:r>
    </w:p>
    <w:p w14:paraId="15D7F0CE"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F6.3 Cập Nhật Quỹ</w:t>
      </w:r>
    </w:p>
    <w:p w14:paraId="183DD9B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7D5206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thực hiện khi giao dịch được xác nhận.</w:t>
      </w:r>
    </w:p>
    <w:p w14:paraId="66483B9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76BE125">
          <v:rect id="_x0000_i1269" alt="" style="width:339.75pt;height:.05pt;mso-width-percent:0;mso-height-percent:0;mso-width-percent:0;mso-height-percent:0" o:hrpct="726" o:hralign="center" o:hrstd="t" o:hr="t" fillcolor="#a0a0a0" stroked="f"/>
        </w:pict>
      </w:r>
    </w:p>
    <w:p w14:paraId="7C22466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Trường hợp Confirmed</w:t>
      </w:r>
    </w:p>
    <w:p w14:paraId="49F49D2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Đơn vị gửi</w:t>
      </w:r>
    </w:p>
    <w:p w14:paraId="483D23F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Giảm quỹ.</w:t>
      </w:r>
    </w:p>
    <w:p w14:paraId="6C99121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E178B43">
          <v:rect id="_x0000_i1268" alt="" style="width:339.75pt;height:.05pt;mso-width-percent:0;mso-height-percent:0;mso-width-percent:0;mso-height-percent:0" o:hrpct="726" o:hralign="center" o:hrstd="t" o:hr="t" fillcolor="#a0a0a0" stroked="f"/>
        </w:pict>
      </w:r>
    </w:p>
    <w:p w14:paraId="4758F7D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Đơn vị nhận</w:t>
      </w:r>
    </w:p>
    <w:p w14:paraId="3B29D9F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Tăng quỹ.</w:t>
      </w:r>
    </w:p>
    <w:p w14:paraId="4F9AA14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729C2B3">
          <v:rect id="_x0000_i1267" alt="" style="width:339.75pt;height:.05pt;mso-width-percent:0;mso-height-percent:0;mso-width-percent:0;mso-height-percent:0" o:hrpct="726" o:hralign="center" o:hrstd="t" o:hr="t" fillcolor="#a0a0a0" stroked="f"/>
        </w:pict>
      </w:r>
    </w:p>
    <w:p w14:paraId="7A2B145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Ngoại tệ</w:t>
      </w:r>
    </w:p>
    <w:p w14:paraId="61B9044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Nếu loại tiền là ngoại tệ:</w:t>
      </w:r>
    </w:p>
    <w:p w14:paraId="11E534F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w:t>
      </w:r>
    </w:p>
    <w:p w14:paraId="212DAB2B"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JPY</w:t>
      </w:r>
    </w:p>
    <w:p w14:paraId="700C5660"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GBP</w:t>
      </w:r>
    </w:p>
    <w:p w14:paraId="245AA533"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448066D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cập nhật:</w:t>
      </w:r>
    </w:p>
    <w:p w14:paraId="0CF5899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A</w:t>
      </w:r>
    </w:p>
    <w:p w14:paraId="42AB3C2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và quỹ ngoại tệ của đơn vị nhận.</w:t>
      </w:r>
    </w:p>
    <w:p w14:paraId="3E2F215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CA3390F">
          <v:rect id="_x0000_i1266" alt="" style="width:339.75pt;height:.05pt;mso-width-percent:0;mso-height-percent:0;mso-width-percent:0;mso-height-percent:0" o:hrpct="726" o:hralign="center" o:hrstd="t" o:hr="t" fillcolor="#a0a0a0" stroked="f"/>
        </w:pict>
      </w:r>
    </w:p>
    <w:p w14:paraId="311E246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6C664BB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BR-F6.3-01</w:t>
      </w:r>
    </w:p>
    <w:p w14:paraId="2B72B6D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cập nhật quỹ khi giao dịch còn Pending.</w:t>
      </w:r>
    </w:p>
    <w:p w14:paraId="6ADC50F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lastRenderedPageBreak/>
        <w:t>BR-F6.3-02</w:t>
      </w:r>
    </w:p>
    <w:p w14:paraId="211AA97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cập nhật quỹ khi giao dịch Rejected.</w:t>
      </w:r>
    </w:p>
    <w:p w14:paraId="16E3E14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43E6DFF">
          <v:rect id="_x0000_i1265" alt="" style="width:339.75pt;height:.05pt;mso-width-percent:0;mso-height-percent:0;mso-width-percent:0;mso-height-percent:0" o:hrpct="726" o:hralign="center" o:hrstd="t" o:hr="t" fillcolor="#a0a0a0" stroked="f"/>
        </w:pict>
      </w:r>
    </w:p>
    <w:p w14:paraId="3F45DFE5"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F6.4 Trạng Thái Điều Động</w:t>
      </w:r>
    </w:p>
    <w:p w14:paraId="76AB272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Pending</w:t>
      </w:r>
    </w:p>
    <w:p w14:paraId="1F09467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tạo.</w:t>
      </w:r>
    </w:p>
    <w:p w14:paraId="41E18B3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Chưa xác nhận.</w:t>
      </w:r>
    </w:p>
    <w:p w14:paraId="04A68F1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EA03EED">
          <v:rect id="_x0000_i1264" alt="" style="width:339.75pt;height:.05pt;mso-width-percent:0;mso-height-percent:0;mso-width-percent:0;mso-height-percent:0" o:hrpct="726" o:hralign="center" o:hrstd="t" o:hr="t" fillcolor="#a0a0a0" stroked="f"/>
        </w:pict>
      </w:r>
    </w:p>
    <w:p w14:paraId="04CCB54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Confirmed</w:t>
      </w:r>
    </w:p>
    <w:p w14:paraId="3C53670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nhận tiền.</w:t>
      </w:r>
    </w:p>
    <w:p w14:paraId="66A3F8D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26A153E">
          <v:rect id="_x0000_i1263" alt="" style="width:339.75pt;height:.05pt;mso-width-percent:0;mso-height-percent:0;mso-width-percent:0;mso-height-percent:0" o:hrpct="726" o:hralign="center" o:hrstd="t" o:hr="t" fillcolor="#a0a0a0" stroked="f"/>
        </w:pict>
      </w:r>
    </w:p>
    <w:p w14:paraId="3B8D472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Rejected</w:t>
      </w:r>
    </w:p>
    <w:p w14:paraId="35EEE20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Từ chối nhận.</w:t>
      </w:r>
    </w:p>
    <w:p w14:paraId="286312D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17700E2">
          <v:rect id="_x0000_i1262" alt="" style="width:339.75pt;height:.05pt;mso-width-percent:0;mso-height-percent:0;mso-width-percent:0;mso-height-percent:0" o:hrpct="726" o:hralign="center" o:hrstd="t" o:hr="t" fillcolor="#a0a0a0" stroked="f"/>
        </w:pict>
      </w:r>
    </w:p>
    <w:p w14:paraId="7BD6C78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Cancelled</w:t>
      </w:r>
    </w:p>
    <w:p w14:paraId="79B25951"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Bên gửi hủy trước khi bên nhận xác nhận.</w:t>
      </w:r>
    </w:p>
    <w:p w14:paraId="4A19643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89DC03E">
          <v:rect id="_x0000_i1261" alt="" style="width:339.75pt;height:.05pt;mso-width-percent:0;mso-height-percent:0;mso-width-percent:0;mso-height-percent:0" o:hrpct="726" o:hralign="center" o:hrstd="t" o:hr="t" fillcolor="#a0a0a0" stroked="f"/>
        </w:pict>
      </w:r>
    </w:p>
    <w:p w14:paraId="4B27AD6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Closed</w:t>
      </w:r>
    </w:p>
    <w:p w14:paraId="4C347DE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hoàn tất đối chiếu.</w:t>
      </w:r>
    </w:p>
    <w:p w14:paraId="14CE917C"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283BC8A">
          <v:rect id="_x0000_i1260" alt="" style="width:339.75pt;height:.05pt;mso-width-percent:0;mso-height-percent:0;mso-width-percent:0;mso-height-percent:0" o:hrpct="726" o:hralign="center" o:hrstd="t" o:hr="t" fillcolor="#a0a0a0" stroked="f"/>
        </w:pict>
      </w:r>
    </w:p>
    <w:p w14:paraId="53B00CF9"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F6.5 Theo Dõi Tiền Đang Điều Động</w:t>
      </w:r>
    </w:p>
    <w:p w14:paraId="23EE9EE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451B8D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theo dõi số tiền đã gửi nhưng chưa được xác nhận.</w:t>
      </w:r>
    </w:p>
    <w:p w14:paraId="1E2DC6B0"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A4A4558">
          <v:rect id="_x0000_i1259" alt="" style="width:339.75pt;height:.05pt;mso-width-percent:0;mso-height-percent:0;mso-width-percent:0;mso-height-percent:0" o:hrpct="726" o:hralign="center" o:hrstd="t" o:hr="t" fillcolor="#a0a0a0" stroked="f"/>
        </w:pict>
      </w:r>
    </w:p>
    <w:p w14:paraId="5D2BFD97"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7BAC77C6"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Tổng VND đang điều động.</w:t>
      </w:r>
    </w:p>
    <w:p w14:paraId="227BD2AE"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Tổng USD đang điều động.</w:t>
      </w:r>
    </w:p>
    <w:p w14:paraId="034E1855"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Tổng ngoại tệ đang điều động.</w:t>
      </w:r>
    </w:p>
    <w:p w14:paraId="6608346B"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Theo chi nhánh.</w:t>
      </w:r>
    </w:p>
    <w:p w14:paraId="63CFC7E9"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Toàn công ty.</w:t>
      </w:r>
    </w:p>
    <w:p w14:paraId="35351AB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02837C13">
          <v:rect id="_x0000_i1258" alt="" style="width:339.75pt;height:.05pt;mso-width-percent:0;mso-height-percent:0;mso-width-percent:0;mso-height-percent:0" o:hrpct="726" o:hralign="center" o:hrstd="t" o:hr="t" fillcolor="#a0a0a0" stroked="f"/>
        </w:pict>
      </w:r>
    </w:p>
    <w:p w14:paraId="514F065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đích</w:t>
      </w:r>
    </w:p>
    <w:p w14:paraId="5FB24CD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Phục vụ:</w:t>
      </w:r>
    </w:p>
    <w:p w14:paraId="563A6770" w14:textId="77777777" w:rsidR="003B1D19" w:rsidRPr="00EC1D0B" w:rsidRDefault="003B1D19">
      <w:pPr>
        <w:pStyle w:val="NormalWeb"/>
        <w:numPr>
          <w:ilvl w:val="0"/>
          <w:numId w:val="133"/>
        </w:numPr>
        <w:spacing w:before="120" w:beforeAutospacing="0" w:line="240" w:lineRule="exact"/>
        <w:rPr>
          <w:color w:val="000000" w:themeColor="text1"/>
          <w:sz w:val="18"/>
          <w:szCs w:val="18"/>
        </w:rPr>
      </w:pPr>
      <w:r w:rsidRPr="00EC1D0B">
        <w:rPr>
          <w:color w:val="000000" w:themeColor="text1"/>
          <w:sz w:val="18"/>
          <w:szCs w:val="18"/>
        </w:rPr>
        <w:t>Dashboard.</w:t>
      </w:r>
    </w:p>
    <w:p w14:paraId="199F0849" w14:textId="77777777" w:rsidR="003B1D19" w:rsidRPr="00EC1D0B" w:rsidRDefault="003B1D19">
      <w:pPr>
        <w:pStyle w:val="NormalWeb"/>
        <w:numPr>
          <w:ilvl w:val="0"/>
          <w:numId w:val="133"/>
        </w:numPr>
        <w:spacing w:before="120" w:beforeAutospacing="0" w:line="240" w:lineRule="exact"/>
        <w:rPr>
          <w:color w:val="000000" w:themeColor="text1"/>
          <w:sz w:val="18"/>
          <w:szCs w:val="18"/>
        </w:rPr>
      </w:pPr>
      <w:r w:rsidRPr="00EC1D0B">
        <w:rPr>
          <w:color w:val="000000" w:themeColor="text1"/>
          <w:sz w:val="18"/>
          <w:szCs w:val="18"/>
        </w:rPr>
        <w:t>Báo cáo vốn.</w:t>
      </w:r>
    </w:p>
    <w:p w14:paraId="050D8EC6" w14:textId="77777777" w:rsidR="003B1D19" w:rsidRPr="00EC1D0B" w:rsidRDefault="003B1D19">
      <w:pPr>
        <w:pStyle w:val="NormalWeb"/>
        <w:numPr>
          <w:ilvl w:val="0"/>
          <w:numId w:val="133"/>
        </w:numPr>
        <w:spacing w:before="120" w:beforeAutospacing="0" w:line="240" w:lineRule="exact"/>
        <w:rPr>
          <w:color w:val="000000" w:themeColor="text1"/>
          <w:sz w:val="18"/>
          <w:szCs w:val="18"/>
        </w:rPr>
      </w:pPr>
      <w:r w:rsidRPr="00EC1D0B">
        <w:rPr>
          <w:color w:val="000000" w:themeColor="text1"/>
          <w:sz w:val="18"/>
          <w:szCs w:val="18"/>
        </w:rPr>
        <w:t>Kiểm soát dòng tiền.</w:t>
      </w:r>
    </w:p>
    <w:p w14:paraId="742AE28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F45A145">
          <v:rect id="_x0000_i1257" alt="" style="width:339.75pt;height:.05pt;mso-width-percent:0;mso-height-percent:0;mso-width-percent:0;mso-height-percent:0" o:hrpct="726" o:hralign="center" o:hrstd="t" o:hr="t" fillcolor="#a0a0a0" stroked="f"/>
        </w:pict>
      </w:r>
    </w:p>
    <w:p w14:paraId="2C41090B"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F6.6 Kiểm Soát Sai Lệch</w:t>
      </w:r>
    </w:p>
    <w:p w14:paraId="5604C71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056538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Đơn vị nhận có thể xác nhận số tiền khác với số tiền gửi.</w:t>
      </w:r>
    </w:p>
    <w:p w14:paraId="5ACF7F9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369D45A">
          <v:rect id="_x0000_i1256" alt="" style="width:339.75pt;height:.05pt;mso-width-percent:0;mso-height-percent:0;mso-width-percent:0;mso-height-percent:0" o:hrpct="726" o:hralign="center" o:hrstd="t" o:hr="t" fillcolor="#a0a0a0" stroked="f"/>
        </w:pict>
      </w:r>
    </w:p>
    <w:p w14:paraId="655FA9D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2204587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Gửi:</w:t>
      </w:r>
    </w:p>
    <w:p w14:paraId="1BC32E5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100,000,000 VND</w:t>
      </w:r>
    </w:p>
    <w:p w14:paraId="29D4A5C8"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Nhận:</w:t>
      </w:r>
    </w:p>
    <w:p w14:paraId="5DE8A0A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99,500,000 VND</w:t>
      </w:r>
    </w:p>
    <w:p w14:paraId="40680CF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EB64BDD">
          <v:rect id="_x0000_i1255" alt="" style="width:339.75pt;height:.05pt;mso-width-percent:0;mso-height-percent:0;mso-width-percent:0;mso-height-percent:0" o:hrpct="726" o:hralign="center" o:hrstd="t" o:hr="t" fillcolor="#a0a0a0" stroked="f"/>
        </w:pict>
      </w:r>
    </w:p>
    <w:p w14:paraId="72C5776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Hệ thống</w:t>
      </w:r>
    </w:p>
    <w:p w14:paraId="1C8396C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Tự động ghi nhận:</w:t>
      </w:r>
    </w:p>
    <w:p w14:paraId="7F3CCFDF"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Sai lệch</w:t>
      </w:r>
    </w:p>
    <w:p w14:paraId="5AFF8DF4" w14:textId="77777777" w:rsidR="003B1D19" w:rsidRPr="00EC1D0B" w:rsidRDefault="003B1D19" w:rsidP="00EC1D0B">
      <w:pPr>
        <w:pStyle w:val="HTMLPreformatted"/>
        <w:spacing w:before="120" w:line="240" w:lineRule="exact"/>
        <w:rPr>
          <w:rStyle w:val="HTMLCode"/>
          <w:color w:val="000000" w:themeColor="text1"/>
          <w:sz w:val="18"/>
          <w:szCs w:val="18"/>
        </w:rPr>
      </w:pPr>
    </w:p>
    <w:p w14:paraId="18F5B1B8"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500,000 VND</w:t>
      </w:r>
    </w:p>
    <w:p w14:paraId="24AF9EC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169EE3C">
          <v:rect id="_x0000_i1254" alt="" style="width:339.75pt;height:.05pt;mso-width-percent:0;mso-height-percent:0;mso-width-percent:0;mso-height-percent:0" o:hrpct="726" o:hralign="center" o:hrstd="t" o:hr="t" fillcolor="#a0a0a0" stroked="f"/>
        </w:pict>
      </w:r>
    </w:p>
    <w:p w14:paraId="006B4EA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Bắt buộc</w:t>
      </w:r>
    </w:p>
    <w:p w14:paraId="2FB60B88" w14:textId="77777777" w:rsidR="003B1D19" w:rsidRPr="00EC1D0B" w:rsidRDefault="003B1D19">
      <w:pPr>
        <w:pStyle w:val="NormalWeb"/>
        <w:numPr>
          <w:ilvl w:val="0"/>
          <w:numId w:val="134"/>
        </w:numPr>
        <w:spacing w:before="120" w:beforeAutospacing="0" w:line="240" w:lineRule="exact"/>
        <w:rPr>
          <w:color w:val="000000" w:themeColor="text1"/>
          <w:sz w:val="18"/>
          <w:szCs w:val="18"/>
        </w:rPr>
      </w:pPr>
      <w:r w:rsidRPr="00EC1D0B">
        <w:rPr>
          <w:color w:val="000000" w:themeColor="text1"/>
          <w:sz w:val="18"/>
          <w:szCs w:val="18"/>
        </w:rPr>
        <w:t>Nhập lý do.</w:t>
      </w:r>
    </w:p>
    <w:p w14:paraId="75E51B39" w14:textId="77777777" w:rsidR="003B1D19" w:rsidRPr="00EC1D0B" w:rsidRDefault="003B1D19">
      <w:pPr>
        <w:pStyle w:val="NormalWeb"/>
        <w:numPr>
          <w:ilvl w:val="0"/>
          <w:numId w:val="134"/>
        </w:numPr>
        <w:spacing w:before="120" w:beforeAutospacing="0" w:line="240" w:lineRule="exact"/>
        <w:rPr>
          <w:color w:val="000000" w:themeColor="text1"/>
          <w:sz w:val="18"/>
          <w:szCs w:val="18"/>
        </w:rPr>
      </w:pPr>
      <w:r w:rsidRPr="00EC1D0B">
        <w:rPr>
          <w:color w:val="000000" w:themeColor="text1"/>
          <w:sz w:val="18"/>
          <w:szCs w:val="18"/>
        </w:rPr>
        <w:t>Lưu người xác nhận.</w:t>
      </w:r>
    </w:p>
    <w:p w14:paraId="71525599" w14:textId="77777777" w:rsidR="003B1D19" w:rsidRPr="00EC1D0B" w:rsidRDefault="003B1D19">
      <w:pPr>
        <w:pStyle w:val="NormalWeb"/>
        <w:numPr>
          <w:ilvl w:val="0"/>
          <w:numId w:val="134"/>
        </w:numPr>
        <w:spacing w:before="120" w:beforeAutospacing="0" w:line="240" w:lineRule="exact"/>
        <w:rPr>
          <w:color w:val="000000" w:themeColor="text1"/>
          <w:sz w:val="18"/>
          <w:szCs w:val="18"/>
        </w:rPr>
      </w:pPr>
      <w:r w:rsidRPr="00EC1D0B">
        <w:rPr>
          <w:color w:val="000000" w:themeColor="text1"/>
          <w:sz w:val="18"/>
          <w:szCs w:val="18"/>
        </w:rPr>
        <w:t>Lưu thời gian xác nhận.</w:t>
      </w:r>
    </w:p>
    <w:p w14:paraId="7EAAC8C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B5B78C9">
          <v:rect id="_x0000_i1253" alt="" style="width:339.75pt;height:.05pt;mso-width-percent:0;mso-height-percent:0;mso-width-percent:0;mso-height-percent:0" o:hrpct="726" o:hralign="center" o:hrstd="t" o:hr="t" fillcolor="#a0a0a0" stroked="f"/>
        </w:pict>
      </w:r>
    </w:p>
    <w:p w14:paraId="78E5D11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2394166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sai lệch phải xuất hiện trong báo cáo kiểm soát.</w:t>
      </w:r>
    </w:p>
    <w:p w14:paraId="032B872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EE7C5CB">
          <v:rect id="_x0000_i1252" alt="" style="width:339.75pt;height:.05pt;mso-width-percent:0;mso-height-percent:0;mso-width-percent:0;mso-height-percent:0" o:hrpct="726" o:hralign="center" o:hrstd="t" o:hr="t" fillcolor="#a0a0a0" stroked="f"/>
        </w:pict>
      </w:r>
    </w:p>
    <w:p w14:paraId="37EC4C3E"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F6.7 Cập Nhật Giao Dịch Điều Động</w:t>
      </w:r>
    </w:p>
    <w:p w14:paraId="7F35AA0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8C8FF0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chỉnh sửa giao dịch khi còn ở trạng thái Pending.</w:t>
      </w:r>
    </w:p>
    <w:p w14:paraId="61EB73D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6CF5BE9">
          <v:rect id="_x0000_i1251" alt="" style="width:339.75pt;height:.05pt;mso-width-percent:0;mso-height-percent:0;mso-width-percent:0;mso-height-percent:0" o:hrpct="726" o:hralign="center" o:hrstd="t" o:hr="t" fillcolor="#a0a0a0" stroked="f"/>
        </w:pict>
      </w:r>
    </w:p>
    <w:p w14:paraId="20C8254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Điều kiện</w:t>
      </w:r>
    </w:p>
    <w:p w14:paraId="394BA9C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26BE0B78" w14:textId="77777777" w:rsidR="003B1D19" w:rsidRPr="00EC1D0B" w:rsidRDefault="003B1D19">
      <w:pPr>
        <w:pStyle w:val="NormalWeb"/>
        <w:numPr>
          <w:ilvl w:val="0"/>
          <w:numId w:val="135"/>
        </w:numPr>
        <w:spacing w:before="120" w:beforeAutospacing="0" w:line="240" w:lineRule="exact"/>
        <w:rPr>
          <w:color w:val="000000" w:themeColor="text1"/>
          <w:sz w:val="18"/>
          <w:szCs w:val="18"/>
        </w:rPr>
      </w:pPr>
      <w:r w:rsidRPr="00EC1D0B">
        <w:rPr>
          <w:color w:val="000000" w:themeColor="text1"/>
          <w:sz w:val="18"/>
          <w:szCs w:val="18"/>
        </w:rPr>
        <w:t>Nhập lý do chỉnh sửa.</w:t>
      </w:r>
    </w:p>
    <w:p w14:paraId="63CAC6F2" w14:textId="77777777" w:rsidR="003B1D19" w:rsidRPr="00EC1D0B" w:rsidRDefault="003B1D19">
      <w:pPr>
        <w:pStyle w:val="NormalWeb"/>
        <w:numPr>
          <w:ilvl w:val="0"/>
          <w:numId w:val="135"/>
        </w:numPr>
        <w:spacing w:before="120" w:beforeAutospacing="0" w:line="240" w:lineRule="exact"/>
        <w:rPr>
          <w:color w:val="000000" w:themeColor="text1"/>
          <w:sz w:val="18"/>
          <w:szCs w:val="18"/>
        </w:rPr>
      </w:pPr>
      <w:r w:rsidRPr="00EC1D0B">
        <w:rPr>
          <w:color w:val="000000" w:themeColor="text1"/>
          <w:sz w:val="18"/>
          <w:szCs w:val="18"/>
        </w:rPr>
        <w:t>Lưu lịch sử thay đổi.</w:t>
      </w:r>
    </w:p>
    <w:p w14:paraId="753F0F46"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34A1C2F">
          <v:rect id="_x0000_i1250" alt="" style="width:339.75pt;height:.05pt;mso-width-percent:0;mso-height-percent:0;mso-width-percent:0;mso-height-percent:0" o:hrpct="726" o:hralign="center" o:hrstd="t" o:hr="t" fillcolor="#a0a0a0" stroked="f"/>
        </w:pict>
      </w:r>
    </w:p>
    <w:p w14:paraId="0F39D6B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Không cho phép</w:t>
      </w:r>
    </w:p>
    <w:p w14:paraId="38EEB55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chỉnh sửa khi:</w:t>
      </w:r>
    </w:p>
    <w:p w14:paraId="38AFD7C5"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Confirmed</w:t>
      </w:r>
    </w:p>
    <w:p w14:paraId="4CF5827F"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Closed</w:t>
      </w:r>
    </w:p>
    <w:p w14:paraId="019C2B7D"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1E0AE46">
          <v:rect id="_x0000_i1249" alt="" style="width:339.75pt;height:.05pt;mso-width-percent:0;mso-height-percent:0;mso-width-percent:0;mso-height-percent:0" o:hrpct="726" o:hralign="center" o:hrstd="t" o:hr="t" fillcolor="#a0a0a0" stroked="f"/>
        </w:pict>
      </w:r>
    </w:p>
    <w:p w14:paraId="5F3D1CB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4683B58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BR-F6.7-01</w:t>
      </w:r>
    </w:p>
    <w:p w14:paraId="45D7FCE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giao dịch.</w:t>
      </w:r>
    </w:p>
    <w:p w14:paraId="0A0EAD66"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BR-F6.7-02</w:t>
      </w:r>
    </w:p>
    <w:p w14:paraId="701ED65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chỉnh sửa phải tạo Version History.</w:t>
      </w:r>
    </w:p>
    <w:p w14:paraId="6A1232A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BR-F6.7-03</w:t>
      </w:r>
    </w:p>
    <w:p w14:paraId="572E298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chỉnh sửa phải ghi Audit Log.</w:t>
      </w:r>
    </w:p>
    <w:p w14:paraId="20FBF95C"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20F2615">
          <v:rect id="_x0000_i1248" alt="" style="width:339.75pt;height:.05pt;mso-width-percent:0;mso-height-percent:0;mso-width-percent:0;mso-height-percent:0" o:hrpct="726" o:hralign="center" o:hrstd="t" o:hr="t" fillcolor="#a0a0a0" stroked="f"/>
        </w:pict>
      </w:r>
    </w:p>
    <w:p w14:paraId="7D9A05AD"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F6.8 Báo Cáo Điều Động Vốn</w:t>
      </w:r>
    </w:p>
    <w:p w14:paraId="18D8B41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chi tiết</w:t>
      </w:r>
    </w:p>
    <w:p w14:paraId="4C817B98" w14:textId="77777777" w:rsidR="003B1D19" w:rsidRPr="00EC1D0B" w:rsidRDefault="003B1D19">
      <w:pPr>
        <w:pStyle w:val="NormalWeb"/>
        <w:numPr>
          <w:ilvl w:val="0"/>
          <w:numId w:val="136"/>
        </w:numPr>
        <w:spacing w:before="120" w:beforeAutospacing="0" w:line="240" w:lineRule="exact"/>
        <w:rPr>
          <w:color w:val="000000" w:themeColor="text1"/>
          <w:sz w:val="18"/>
          <w:szCs w:val="18"/>
        </w:rPr>
      </w:pPr>
      <w:r w:rsidRPr="00EC1D0B">
        <w:rPr>
          <w:color w:val="000000" w:themeColor="text1"/>
          <w:sz w:val="18"/>
          <w:szCs w:val="18"/>
        </w:rPr>
        <w:t>Danh sách điều động.</w:t>
      </w:r>
    </w:p>
    <w:p w14:paraId="1E6F5AA0" w14:textId="77777777" w:rsidR="003B1D19" w:rsidRPr="00EC1D0B" w:rsidRDefault="003B1D19">
      <w:pPr>
        <w:pStyle w:val="NormalWeb"/>
        <w:numPr>
          <w:ilvl w:val="0"/>
          <w:numId w:val="136"/>
        </w:numPr>
        <w:spacing w:before="120" w:beforeAutospacing="0" w:line="240" w:lineRule="exact"/>
        <w:rPr>
          <w:color w:val="000000" w:themeColor="text1"/>
          <w:sz w:val="18"/>
          <w:szCs w:val="18"/>
        </w:rPr>
      </w:pPr>
      <w:r w:rsidRPr="00EC1D0B">
        <w:rPr>
          <w:color w:val="000000" w:themeColor="text1"/>
          <w:sz w:val="18"/>
          <w:szCs w:val="18"/>
        </w:rPr>
        <w:t>Theo chi nhánh gửi.</w:t>
      </w:r>
    </w:p>
    <w:p w14:paraId="30F46EE3" w14:textId="77777777" w:rsidR="003B1D19" w:rsidRPr="00EC1D0B" w:rsidRDefault="003B1D19">
      <w:pPr>
        <w:pStyle w:val="NormalWeb"/>
        <w:numPr>
          <w:ilvl w:val="0"/>
          <w:numId w:val="136"/>
        </w:numPr>
        <w:spacing w:before="120" w:beforeAutospacing="0" w:line="240" w:lineRule="exact"/>
        <w:rPr>
          <w:color w:val="000000" w:themeColor="text1"/>
          <w:sz w:val="18"/>
          <w:szCs w:val="18"/>
        </w:rPr>
      </w:pPr>
      <w:r w:rsidRPr="00EC1D0B">
        <w:rPr>
          <w:color w:val="000000" w:themeColor="text1"/>
          <w:sz w:val="18"/>
          <w:szCs w:val="18"/>
        </w:rPr>
        <w:t>Theo chi nhánh nhận.</w:t>
      </w:r>
    </w:p>
    <w:p w14:paraId="2C4ECE3C" w14:textId="77777777" w:rsidR="003B1D19" w:rsidRPr="00EC1D0B" w:rsidRDefault="003B1D19">
      <w:pPr>
        <w:pStyle w:val="NormalWeb"/>
        <w:numPr>
          <w:ilvl w:val="0"/>
          <w:numId w:val="136"/>
        </w:numPr>
        <w:spacing w:before="120" w:beforeAutospacing="0" w:line="240" w:lineRule="exact"/>
        <w:rPr>
          <w:color w:val="000000" w:themeColor="text1"/>
          <w:sz w:val="18"/>
          <w:szCs w:val="18"/>
        </w:rPr>
      </w:pPr>
      <w:r w:rsidRPr="00EC1D0B">
        <w:rPr>
          <w:color w:val="000000" w:themeColor="text1"/>
          <w:sz w:val="18"/>
          <w:szCs w:val="18"/>
        </w:rPr>
        <w:t>Theo loại tiền.</w:t>
      </w:r>
    </w:p>
    <w:p w14:paraId="664AB07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630D4ED">
          <v:rect id="_x0000_i1247" alt="" style="width:339.75pt;height:.05pt;mso-width-percent:0;mso-height-percent:0;mso-width-percent:0;mso-height-percent:0" o:hrpct="726" o:hralign="center" o:hrstd="t" o:hr="t" fillcolor="#a0a0a0" stroked="f"/>
        </w:pict>
      </w:r>
    </w:p>
    <w:p w14:paraId="5A6152F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tổng hợp</w:t>
      </w:r>
    </w:p>
    <w:p w14:paraId="62B8F0B3" w14:textId="77777777" w:rsidR="003B1D19" w:rsidRPr="00EC1D0B" w:rsidRDefault="003B1D19">
      <w:pPr>
        <w:pStyle w:val="NormalWeb"/>
        <w:numPr>
          <w:ilvl w:val="0"/>
          <w:numId w:val="137"/>
        </w:numPr>
        <w:spacing w:before="120" w:beforeAutospacing="0" w:line="240" w:lineRule="exact"/>
        <w:rPr>
          <w:color w:val="000000" w:themeColor="text1"/>
          <w:sz w:val="18"/>
          <w:szCs w:val="18"/>
        </w:rPr>
      </w:pPr>
      <w:r w:rsidRPr="00EC1D0B">
        <w:rPr>
          <w:color w:val="000000" w:themeColor="text1"/>
          <w:sz w:val="18"/>
          <w:szCs w:val="18"/>
        </w:rPr>
        <w:t>Tổng tiền điều động.</w:t>
      </w:r>
    </w:p>
    <w:p w14:paraId="6BF6DF7D" w14:textId="77777777" w:rsidR="003B1D19" w:rsidRPr="00EC1D0B" w:rsidRDefault="003B1D19">
      <w:pPr>
        <w:pStyle w:val="NormalWeb"/>
        <w:numPr>
          <w:ilvl w:val="0"/>
          <w:numId w:val="137"/>
        </w:numPr>
        <w:spacing w:before="120" w:beforeAutospacing="0" w:line="240" w:lineRule="exact"/>
        <w:rPr>
          <w:color w:val="000000" w:themeColor="text1"/>
          <w:sz w:val="18"/>
          <w:szCs w:val="18"/>
        </w:rPr>
      </w:pPr>
      <w:r w:rsidRPr="00EC1D0B">
        <w:rPr>
          <w:color w:val="000000" w:themeColor="text1"/>
          <w:sz w:val="18"/>
          <w:szCs w:val="18"/>
        </w:rPr>
        <w:lastRenderedPageBreak/>
        <w:t>Tổng VND điều động.</w:t>
      </w:r>
    </w:p>
    <w:p w14:paraId="78E89DCA" w14:textId="77777777" w:rsidR="003B1D19" w:rsidRPr="00EC1D0B" w:rsidRDefault="003B1D19">
      <w:pPr>
        <w:pStyle w:val="NormalWeb"/>
        <w:numPr>
          <w:ilvl w:val="0"/>
          <w:numId w:val="137"/>
        </w:numPr>
        <w:spacing w:before="120" w:beforeAutospacing="0" w:line="240" w:lineRule="exact"/>
        <w:rPr>
          <w:color w:val="000000" w:themeColor="text1"/>
          <w:sz w:val="18"/>
          <w:szCs w:val="18"/>
        </w:rPr>
      </w:pPr>
      <w:r w:rsidRPr="00EC1D0B">
        <w:rPr>
          <w:color w:val="000000" w:themeColor="text1"/>
          <w:sz w:val="18"/>
          <w:szCs w:val="18"/>
        </w:rPr>
        <w:t>Tổng USD điều động.</w:t>
      </w:r>
    </w:p>
    <w:p w14:paraId="0EFA576E" w14:textId="77777777" w:rsidR="003B1D19" w:rsidRPr="00EC1D0B" w:rsidRDefault="003B1D19">
      <w:pPr>
        <w:pStyle w:val="NormalWeb"/>
        <w:numPr>
          <w:ilvl w:val="0"/>
          <w:numId w:val="137"/>
        </w:numPr>
        <w:spacing w:before="120" w:beforeAutospacing="0" w:line="240" w:lineRule="exact"/>
        <w:rPr>
          <w:color w:val="000000" w:themeColor="text1"/>
          <w:sz w:val="18"/>
          <w:szCs w:val="18"/>
        </w:rPr>
      </w:pPr>
      <w:r w:rsidRPr="00EC1D0B">
        <w:rPr>
          <w:color w:val="000000" w:themeColor="text1"/>
          <w:sz w:val="18"/>
          <w:szCs w:val="18"/>
        </w:rPr>
        <w:t>Tổng ngoại tệ điều động.</w:t>
      </w:r>
    </w:p>
    <w:p w14:paraId="34F8D2F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DC6CEB5">
          <v:rect id="_x0000_i1246" alt="" style="width:339.75pt;height:.05pt;mso-width-percent:0;mso-height-percent:0;mso-width-percent:0;mso-height-percent:0" o:hrpct="726" o:hralign="center" o:hrstd="t" o:hr="t" fillcolor="#a0a0a0" stroked="f"/>
        </w:pict>
      </w:r>
    </w:p>
    <w:p w14:paraId="48C2AD9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sai lệch</w:t>
      </w:r>
    </w:p>
    <w:p w14:paraId="6F8B5658" w14:textId="77777777" w:rsidR="003B1D19" w:rsidRPr="00EC1D0B" w:rsidRDefault="003B1D19">
      <w:pPr>
        <w:pStyle w:val="NormalWeb"/>
        <w:numPr>
          <w:ilvl w:val="0"/>
          <w:numId w:val="138"/>
        </w:numPr>
        <w:spacing w:before="120" w:beforeAutospacing="0" w:line="240" w:lineRule="exact"/>
        <w:rPr>
          <w:color w:val="000000" w:themeColor="text1"/>
          <w:sz w:val="18"/>
          <w:szCs w:val="18"/>
        </w:rPr>
      </w:pPr>
      <w:r w:rsidRPr="00EC1D0B">
        <w:rPr>
          <w:color w:val="000000" w:themeColor="text1"/>
          <w:sz w:val="18"/>
          <w:szCs w:val="18"/>
        </w:rPr>
        <w:t>Giao dịch chênh lệch.</w:t>
      </w:r>
    </w:p>
    <w:p w14:paraId="4F7C66E7" w14:textId="77777777" w:rsidR="003B1D19" w:rsidRPr="00EC1D0B" w:rsidRDefault="003B1D19">
      <w:pPr>
        <w:pStyle w:val="NormalWeb"/>
        <w:numPr>
          <w:ilvl w:val="0"/>
          <w:numId w:val="138"/>
        </w:numPr>
        <w:spacing w:before="120" w:beforeAutospacing="0" w:line="240" w:lineRule="exact"/>
        <w:rPr>
          <w:color w:val="000000" w:themeColor="text1"/>
          <w:sz w:val="18"/>
          <w:szCs w:val="18"/>
        </w:rPr>
      </w:pPr>
      <w:r w:rsidRPr="00EC1D0B">
        <w:rPr>
          <w:color w:val="000000" w:themeColor="text1"/>
          <w:sz w:val="18"/>
          <w:szCs w:val="18"/>
        </w:rPr>
        <w:t>Giao dịch bị từ chối.</w:t>
      </w:r>
    </w:p>
    <w:p w14:paraId="72848C33" w14:textId="77777777" w:rsidR="003B1D19" w:rsidRPr="00EC1D0B" w:rsidRDefault="003B1D19">
      <w:pPr>
        <w:pStyle w:val="NormalWeb"/>
        <w:numPr>
          <w:ilvl w:val="0"/>
          <w:numId w:val="138"/>
        </w:numPr>
        <w:spacing w:before="120" w:beforeAutospacing="0" w:line="240" w:lineRule="exact"/>
        <w:rPr>
          <w:color w:val="000000" w:themeColor="text1"/>
          <w:sz w:val="18"/>
          <w:szCs w:val="18"/>
        </w:rPr>
      </w:pPr>
      <w:r w:rsidRPr="00EC1D0B">
        <w:rPr>
          <w:color w:val="000000" w:themeColor="text1"/>
          <w:sz w:val="18"/>
          <w:szCs w:val="18"/>
        </w:rPr>
        <w:t>Giao dịch chưa xác nhận.</w:t>
      </w:r>
    </w:p>
    <w:p w14:paraId="62036A06"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F9114F5">
          <v:rect id="_x0000_i1245" alt="" style="width:339.75pt;height:.05pt;mso-width-percent:0;mso-height-percent:0;mso-width-percent:0;mso-height-percent:0" o:hrpct="726" o:hralign="center" o:hrstd="t" o:hr="t" fillcolor="#a0a0a0" stroked="f"/>
        </w:pict>
      </w:r>
    </w:p>
    <w:p w14:paraId="38075EC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Dashboard</w:t>
      </w:r>
    </w:p>
    <w:p w14:paraId="0DCC59D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Hiển thị:</w:t>
      </w:r>
    </w:p>
    <w:p w14:paraId="739EE9D0" w14:textId="77777777" w:rsidR="003B1D19" w:rsidRPr="00EC1D0B" w:rsidRDefault="003B1D19">
      <w:pPr>
        <w:pStyle w:val="NormalWeb"/>
        <w:numPr>
          <w:ilvl w:val="0"/>
          <w:numId w:val="139"/>
        </w:numPr>
        <w:spacing w:before="120" w:beforeAutospacing="0" w:line="240" w:lineRule="exact"/>
        <w:rPr>
          <w:color w:val="000000" w:themeColor="text1"/>
          <w:sz w:val="18"/>
          <w:szCs w:val="18"/>
        </w:rPr>
      </w:pPr>
      <w:r w:rsidRPr="00EC1D0B">
        <w:rPr>
          <w:color w:val="000000" w:themeColor="text1"/>
          <w:sz w:val="18"/>
          <w:szCs w:val="18"/>
        </w:rPr>
        <w:t>Tiền đang điều động.</w:t>
      </w:r>
    </w:p>
    <w:p w14:paraId="327CBB90" w14:textId="77777777" w:rsidR="003B1D19" w:rsidRPr="00EC1D0B" w:rsidRDefault="003B1D19">
      <w:pPr>
        <w:pStyle w:val="NormalWeb"/>
        <w:numPr>
          <w:ilvl w:val="0"/>
          <w:numId w:val="139"/>
        </w:numPr>
        <w:spacing w:before="120" w:beforeAutospacing="0" w:line="240" w:lineRule="exact"/>
        <w:rPr>
          <w:color w:val="000000" w:themeColor="text1"/>
          <w:sz w:val="18"/>
          <w:szCs w:val="18"/>
        </w:rPr>
      </w:pPr>
      <w:r w:rsidRPr="00EC1D0B">
        <w:rPr>
          <w:color w:val="000000" w:themeColor="text1"/>
          <w:sz w:val="18"/>
          <w:szCs w:val="18"/>
        </w:rPr>
        <w:t>Tiền đã hoàn tất.</w:t>
      </w:r>
    </w:p>
    <w:p w14:paraId="76344579" w14:textId="77777777" w:rsidR="003B1D19" w:rsidRPr="00EC1D0B" w:rsidRDefault="003B1D19">
      <w:pPr>
        <w:pStyle w:val="NormalWeb"/>
        <w:numPr>
          <w:ilvl w:val="0"/>
          <w:numId w:val="139"/>
        </w:numPr>
        <w:spacing w:before="120" w:beforeAutospacing="0" w:line="240" w:lineRule="exact"/>
        <w:rPr>
          <w:color w:val="000000" w:themeColor="text1"/>
          <w:sz w:val="18"/>
          <w:szCs w:val="18"/>
        </w:rPr>
      </w:pPr>
      <w:r w:rsidRPr="00EC1D0B">
        <w:rPr>
          <w:color w:val="000000" w:themeColor="text1"/>
          <w:sz w:val="18"/>
          <w:szCs w:val="18"/>
        </w:rPr>
        <w:t>Sai lệch phát sinh.</w:t>
      </w:r>
    </w:p>
    <w:p w14:paraId="4E5A1BB5" w14:textId="77777777" w:rsidR="003B1D19" w:rsidRPr="00EC1D0B" w:rsidRDefault="003B1D19">
      <w:pPr>
        <w:pStyle w:val="NormalWeb"/>
        <w:numPr>
          <w:ilvl w:val="0"/>
          <w:numId w:val="139"/>
        </w:numPr>
        <w:spacing w:before="120" w:beforeAutospacing="0" w:line="240" w:lineRule="exact"/>
        <w:rPr>
          <w:color w:val="000000" w:themeColor="text1"/>
          <w:sz w:val="18"/>
          <w:szCs w:val="18"/>
        </w:rPr>
      </w:pPr>
      <w:r w:rsidRPr="00EC1D0B">
        <w:rPr>
          <w:color w:val="000000" w:themeColor="text1"/>
          <w:sz w:val="18"/>
          <w:szCs w:val="18"/>
        </w:rPr>
        <w:t>Điều động theo chi nhánh.</w:t>
      </w:r>
    </w:p>
    <w:p w14:paraId="0F7FDD8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3.7 MODULE NGÂN HÀNG</w:t>
      </w:r>
    </w:p>
    <w:p w14:paraId="37626C7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55E8FF8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Ngân hàng dùng để quản lý các tài khoản ngân hàng của công ty và theo dõi dòng tiền về từ Western Union/MoneyGram.</w:t>
      </w:r>
    </w:p>
    <w:p w14:paraId="66A0C5F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40D8B88E"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Quản lý ngân hàng ACB.</w:t>
      </w:r>
    </w:p>
    <w:p w14:paraId="552CEF29"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Quản lý ngân hàng MSB.</w:t>
      </w:r>
    </w:p>
    <w:p w14:paraId="37DFCDFD"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Quản lý 02 tài khoản cho mỗi ngân hàng.</w:t>
      </w:r>
    </w:p>
    <w:p w14:paraId="1FEE3170"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Theo dõi tiền WU về ngân hàng.</w:t>
      </w:r>
    </w:p>
    <w:p w14:paraId="0FEB56F4"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Theo dõi tiền MoneyGram về ngân hàng.</w:t>
      </w:r>
    </w:p>
    <w:p w14:paraId="52738A22"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Đối chiếu công nợ WU/MG với tiền thực nhận.</w:t>
      </w:r>
    </w:p>
    <w:p w14:paraId="35871CBC"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Theo dõi số dư ngân hàng.</w:t>
      </w:r>
    </w:p>
    <w:p w14:paraId="1B661EBB"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Hỗ trợ báo cáo tổng vốn công ty.</w:t>
      </w:r>
    </w:p>
    <w:p w14:paraId="37B5BBE2"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Hỗ trợ kiểm toán và truy vết giao dịch ngân hàng.</w:t>
      </w:r>
    </w:p>
    <w:p w14:paraId="51F59FAC"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38381E4">
          <v:rect id="_x0000_i1244" alt="" style="width:339.75pt;height:.05pt;mso-width-percent:0;mso-height-percent:0;mso-width-percent:0;mso-height-percent:0" o:hrpct="726" o:hralign="center" o:hrstd="t" o:hr="t" fillcolor="#a0a0a0" stroked="f"/>
        </w:pict>
      </w:r>
    </w:p>
    <w:p w14:paraId="56FB69C4"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F7.1 Quản Lý Danh Mục Ngân Hàng</w:t>
      </w:r>
    </w:p>
    <w:p w14:paraId="06156DB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F1E62A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quản lý danh sách ngân hàng được sử dụng trong hoạt động vận hành.</w:t>
      </w:r>
    </w:p>
    <w:p w14:paraId="4BBAF5A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29C2774">
          <v:rect id="_x0000_i1243" alt="" style="width:367.85pt;height:.05pt;mso-width-percent:0;mso-height-percent:0;mso-width-percent:0;mso-height-percent:0" o:hrpct="786" o:hralign="center" o:hrstd="t" o:hr="t" fillcolor="#a0a0a0" stroked="f"/>
        </w:pict>
      </w:r>
    </w:p>
    <w:p w14:paraId="5E6F243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Ngân hàng hỗ trợ</w:t>
      </w:r>
    </w:p>
    <w:p w14:paraId="68CC56C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Mặc định:</w:t>
      </w:r>
    </w:p>
    <w:p w14:paraId="022AB8A3" w14:textId="77777777" w:rsidR="003B1D19" w:rsidRPr="00EC1D0B" w:rsidRDefault="003B1D19">
      <w:pPr>
        <w:pStyle w:val="NormalWeb"/>
        <w:numPr>
          <w:ilvl w:val="0"/>
          <w:numId w:val="141"/>
        </w:numPr>
        <w:spacing w:before="120" w:beforeAutospacing="0" w:line="240" w:lineRule="exact"/>
        <w:rPr>
          <w:color w:val="000000" w:themeColor="text1"/>
          <w:sz w:val="18"/>
          <w:szCs w:val="18"/>
        </w:rPr>
      </w:pPr>
      <w:r w:rsidRPr="00EC1D0B">
        <w:rPr>
          <w:color w:val="000000" w:themeColor="text1"/>
          <w:sz w:val="18"/>
          <w:szCs w:val="18"/>
        </w:rPr>
        <w:t>ACB.</w:t>
      </w:r>
    </w:p>
    <w:p w14:paraId="3BFA079A" w14:textId="77777777" w:rsidR="003B1D19" w:rsidRPr="00EC1D0B" w:rsidRDefault="003B1D19">
      <w:pPr>
        <w:pStyle w:val="NormalWeb"/>
        <w:numPr>
          <w:ilvl w:val="0"/>
          <w:numId w:val="141"/>
        </w:numPr>
        <w:spacing w:before="120" w:beforeAutospacing="0" w:line="240" w:lineRule="exact"/>
        <w:rPr>
          <w:color w:val="000000" w:themeColor="text1"/>
          <w:sz w:val="18"/>
          <w:szCs w:val="18"/>
        </w:rPr>
      </w:pPr>
      <w:r w:rsidRPr="00EC1D0B">
        <w:rPr>
          <w:color w:val="000000" w:themeColor="text1"/>
          <w:sz w:val="18"/>
          <w:szCs w:val="18"/>
        </w:rPr>
        <w:t>MSB.</w:t>
      </w:r>
    </w:p>
    <w:p w14:paraId="0202763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0DB0C65">
          <v:rect id="_x0000_i1242" alt="" style="width:367.85pt;height:.05pt;mso-width-percent:0;mso-height-percent:0;mso-width-percent:0;mso-height-percent:0" o:hrpct="786" o:hralign="center" o:hrstd="t" o:hr="t" fillcolor="#a0a0a0" stroked="f"/>
        </w:pict>
      </w:r>
    </w:p>
    <w:p w14:paraId="337EE41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ngân hàng</w:t>
      </w:r>
    </w:p>
    <w:p w14:paraId="26012FB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Mỗi ngân hàng bao gồm:</w:t>
      </w:r>
    </w:p>
    <w:p w14:paraId="16900C12" w14:textId="77777777" w:rsidR="003B1D19" w:rsidRPr="00EC1D0B" w:rsidRDefault="003B1D19">
      <w:pPr>
        <w:pStyle w:val="NormalWeb"/>
        <w:numPr>
          <w:ilvl w:val="0"/>
          <w:numId w:val="142"/>
        </w:numPr>
        <w:spacing w:before="120" w:beforeAutospacing="0" w:line="240" w:lineRule="exact"/>
        <w:rPr>
          <w:color w:val="000000" w:themeColor="text1"/>
          <w:sz w:val="18"/>
          <w:szCs w:val="18"/>
        </w:rPr>
      </w:pPr>
      <w:r w:rsidRPr="00EC1D0B">
        <w:rPr>
          <w:color w:val="000000" w:themeColor="text1"/>
          <w:sz w:val="18"/>
          <w:szCs w:val="18"/>
        </w:rPr>
        <w:t>Mã ngân hàng.</w:t>
      </w:r>
    </w:p>
    <w:p w14:paraId="2F2BD5CC" w14:textId="77777777" w:rsidR="003B1D19" w:rsidRPr="00EC1D0B" w:rsidRDefault="003B1D19">
      <w:pPr>
        <w:pStyle w:val="NormalWeb"/>
        <w:numPr>
          <w:ilvl w:val="0"/>
          <w:numId w:val="142"/>
        </w:numPr>
        <w:spacing w:before="120" w:beforeAutospacing="0" w:line="240" w:lineRule="exact"/>
        <w:rPr>
          <w:color w:val="000000" w:themeColor="text1"/>
          <w:sz w:val="18"/>
          <w:szCs w:val="18"/>
        </w:rPr>
      </w:pPr>
      <w:r w:rsidRPr="00EC1D0B">
        <w:rPr>
          <w:color w:val="000000" w:themeColor="text1"/>
          <w:sz w:val="18"/>
          <w:szCs w:val="18"/>
        </w:rPr>
        <w:t>Tên ngân hàng.</w:t>
      </w:r>
    </w:p>
    <w:p w14:paraId="3FB5C2FC" w14:textId="77777777" w:rsidR="003B1D19" w:rsidRPr="00EC1D0B" w:rsidRDefault="003B1D19">
      <w:pPr>
        <w:pStyle w:val="NormalWeb"/>
        <w:numPr>
          <w:ilvl w:val="0"/>
          <w:numId w:val="142"/>
        </w:numPr>
        <w:spacing w:before="120" w:beforeAutospacing="0" w:line="240" w:lineRule="exact"/>
        <w:rPr>
          <w:color w:val="000000" w:themeColor="text1"/>
          <w:sz w:val="18"/>
          <w:szCs w:val="18"/>
        </w:rPr>
      </w:pPr>
      <w:r w:rsidRPr="00EC1D0B">
        <w:rPr>
          <w:color w:val="000000" w:themeColor="text1"/>
          <w:sz w:val="18"/>
          <w:szCs w:val="18"/>
        </w:rPr>
        <w:t>Trạng thái hoạt động.</w:t>
      </w:r>
    </w:p>
    <w:p w14:paraId="3B060926" w14:textId="77777777" w:rsidR="003B1D19" w:rsidRPr="00EC1D0B" w:rsidRDefault="003B1D19">
      <w:pPr>
        <w:pStyle w:val="NormalWeb"/>
        <w:numPr>
          <w:ilvl w:val="0"/>
          <w:numId w:val="142"/>
        </w:numPr>
        <w:spacing w:before="120" w:beforeAutospacing="0" w:line="240" w:lineRule="exact"/>
        <w:rPr>
          <w:color w:val="000000" w:themeColor="text1"/>
          <w:sz w:val="18"/>
          <w:szCs w:val="18"/>
        </w:rPr>
      </w:pPr>
      <w:r w:rsidRPr="00EC1D0B">
        <w:rPr>
          <w:color w:val="000000" w:themeColor="text1"/>
          <w:sz w:val="18"/>
          <w:szCs w:val="18"/>
        </w:rPr>
        <w:t>Ghi chú.</w:t>
      </w:r>
    </w:p>
    <w:p w14:paraId="7199DB3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FDF4BE3">
          <v:rect id="_x0000_i1241" alt="" style="width:367.85pt;height:.05pt;mso-width-percent:0;mso-height-percent:0;mso-width-percent:0;mso-height-percent:0" o:hrpct="786" o:hralign="center" o:hrstd="t" o:hr="t" fillcolor="#a0a0a0" stroked="f"/>
        </w:pict>
      </w:r>
    </w:p>
    <w:p w14:paraId="367B696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3786821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BR-F7.1-01</w:t>
      </w:r>
    </w:p>
    <w:p w14:paraId="3E39434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GĐ hoặc KTTH được thêm/sửa thông tin ngân hàng.</w:t>
      </w:r>
    </w:p>
    <w:p w14:paraId="35D7115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BR-F7.1-02</w:t>
      </w:r>
    </w:p>
    <w:p w14:paraId="16C073C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ngân hàng nếu đã có giao dịch phát sinh.</w:t>
      </w:r>
    </w:p>
    <w:p w14:paraId="7026258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74399F5">
          <v:rect id="_x0000_i1240" alt="" style="width:367.85pt;height:.05pt;mso-width-percent:0;mso-height-percent:0;mso-width-percent:0;mso-height-percent:0" o:hrpct="786" o:hralign="center" o:hrstd="t" o:hr="t" fillcolor="#a0a0a0" stroked="f"/>
        </w:pict>
      </w:r>
    </w:p>
    <w:p w14:paraId="0279B702"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F7.2 Quản Lý Tài Khoản Ngân Hàng</w:t>
      </w:r>
    </w:p>
    <w:p w14:paraId="126E85D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511793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Mỗi ngân hàng có 02 tài khoản ngân hàng dùng để nhận tiền và quản lý dòng tiền doanh nghiệp.</w:t>
      </w:r>
    </w:p>
    <w:p w14:paraId="7A63802D"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793E945">
          <v:rect id="_x0000_i1239" alt="" style="width:367.85pt;height:.05pt;mso-width-percent:0;mso-height-percent:0;mso-width-percent:0;mso-height-percent:0" o:hrpct="786" o:hralign="center" o:hrstd="t" o:hr="t" fillcolor="#a0a0a0" stroked="f"/>
        </w:pict>
      </w:r>
    </w:p>
    <w:p w14:paraId="563938B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Cấu trúc tài khoản</w:t>
      </w:r>
    </w:p>
    <w:p w14:paraId="6C41430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ACB</w:t>
      </w:r>
    </w:p>
    <w:p w14:paraId="1EB65EFB" w14:textId="77777777" w:rsidR="003B1D19" w:rsidRPr="00EC1D0B" w:rsidRDefault="003B1D19">
      <w:pPr>
        <w:pStyle w:val="NormalWeb"/>
        <w:numPr>
          <w:ilvl w:val="0"/>
          <w:numId w:val="143"/>
        </w:numPr>
        <w:spacing w:before="120" w:beforeAutospacing="0" w:line="240" w:lineRule="exact"/>
        <w:rPr>
          <w:color w:val="000000" w:themeColor="text1"/>
          <w:sz w:val="18"/>
          <w:szCs w:val="18"/>
        </w:rPr>
      </w:pPr>
      <w:r w:rsidRPr="00EC1D0B">
        <w:rPr>
          <w:color w:val="000000" w:themeColor="text1"/>
          <w:sz w:val="18"/>
          <w:szCs w:val="18"/>
        </w:rPr>
        <w:t>Tài khoản ACB 1.</w:t>
      </w:r>
    </w:p>
    <w:p w14:paraId="5566966E" w14:textId="77777777" w:rsidR="003B1D19" w:rsidRPr="00EC1D0B" w:rsidRDefault="003B1D19">
      <w:pPr>
        <w:pStyle w:val="NormalWeb"/>
        <w:numPr>
          <w:ilvl w:val="0"/>
          <w:numId w:val="143"/>
        </w:numPr>
        <w:spacing w:before="120" w:beforeAutospacing="0" w:line="240" w:lineRule="exact"/>
        <w:rPr>
          <w:color w:val="000000" w:themeColor="text1"/>
          <w:sz w:val="18"/>
          <w:szCs w:val="18"/>
        </w:rPr>
      </w:pPr>
      <w:r w:rsidRPr="00EC1D0B">
        <w:rPr>
          <w:color w:val="000000" w:themeColor="text1"/>
          <w:sz w:val="18"/>
          <w:szCs w:val="18"/>
        </w:rPr>
        <w:t>Tài khoản ACB 2.</w:t>
      </w:r>
    </w:p>
    <w:p w14:paraId="5BA5CC3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lastRenderedPageBreak/>
        <w:t>MSB</w:t>
      </w:r>
    </w:p>
    <w:p w14:paraId="0298DE36" w14:textId="77777777" w:rsidR="003B1D19" w:rsidRPr="00EC1D0B" w:rsidRDefault="003B1D19">
      <w:pPr>
        <w:pStyle w:val="NormalWeb"/>
        <w:numPr>
          <w:ilvl w:val="0"/>
          <w:numId w:val="144"/>
        </w:numPr>
        <w:spacing w:before="120" w:beforeAutospacing="0" w:line="240" w:lineRule="exact"/>
        <w:rPr>
          <w:color w:val="000000" w:themeColor="text1"/>
          <w:sz w:val="18"/>
          <w:szCs w:val="18"/>
        </w:rPr>
      </w:pPr>
      <w:r w:rsidRPr="00EC1D0B">
        <w:rPr>
          <w:color w:val="000000" w:themeColor="text1"/>
          <w:sz w:val="18"/>
          <w:szCs w:val="18"/>
        </w:rPr>
        <w:t>Tài khoản MSB 1.</w:t>
      </w:r>
    </w:p>
    <w:p w14:paraId="3D916AE0" w14:textId="77777777" w:rsidR="003B1D19" w:rsidRPr="00EC1D0B" w:rsidRDefault="003B1D19">
      <w:pPr>
        <w:pStyle w:val="NormalWeb"/>
        <w:numPr>
          <w:ilvl w:val="0"/>
          <w:numId w:val="144"/>
        </w:numPr>
        <w:spacing w:before="120" w:beforeAutospacing="0" w:line="240" w:lineRule="exact"/>
        <w:rPr>
          <w:color w:val="000000" w:themeColor="text1"/>
          <w:sz w:val="18"/>
          <w:szCs w:val="18"/>
        </w:rPr>
      </w:pPr>
      <w:r w:rsidRPr="00EC1D0B">
        <w:rPr>
          <w:color w:val="000000" w:themeColor="text1"/>
          <w:sz w:val="18"/>
          <w:szCs w:val="18"/>
        </w:rPr>
        <w:t>Tài khoản MSB 2.</w:t>
      </w:r>
    </w:p>
    <w:p w14:paraId="0EBDE22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5974629">
          <v:rect id="_x0000_i1238" alt="" style="width:367.85pt;height:.05pt;mso-width-percent:0;mso-height-percent:0;mso-width-percent:0;mso-height-percent:0" o:hrpct="786" o:hralign="center" o:hrstd="t" o:hr="t" fillcolor="#a0a0a0" stroked="f"/>
        </w:pict>
      </w:r>
    </w:p>
    <w:p w14:paraId="2598D2C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tài khoản</w:t>
      </w:r>
    </w:p>
    <w:p w14:paraId="72DBA88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Mỗi tài khoản ngân hàng cần lưu:</w:t>
      </w:r>
    </w:p>
    <w:p w14:paraId="6FDD7419"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Ngân hàng.</w:t>
      </w:r>
    </w:p>
    <w:p w14:paraId="1DBBC551"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Số tài khoản.</w:t>
      </w:r>
    </w:p>
    <w:p w14:paraId="478D6CFF"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Tên tài khoản.</w:t>
      </w:r>
    </w:p>
    <w:p w14:paraId="179B51CC"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Loại tiền.</w:t>
      </w:r>
    </w:p>
    <w:p w14:paraId="3C9DCCD0"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Mục đích sử dụng.</w:t>
      </w:r>
    </w:p>
    <w:p w14:paraId="0CC708E7"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Trạng thái hoạt động.</w:t>
      </w:r>
    </w:p>
    <w:p w14:paraId="4AAD4861"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Ghi chú.</w:t>
      </w:r>
    </w:p>
    <w:p w14:paraId="74BE8F7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4861683">
          <v:rect id="_x0000_i1237" alt="" style="width:367.85pt;height:.05pt;mso-width-percent:0;mso-height-percent:0;mso-width-percent:0;mso-height-percent:0" o:hrpct="786" o:hralign="center" o:hrstd="t" o:hr="t" fillcolor="#a0a0a0" stroked="f"/>
        </w:pict>
      </w:r>
    </w:p>
    <w:p w14:paraId="4D93E84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đích sử dụng</w:t>
      </w:r>
    </w:p>
    <w:p w14:paraId="3E43EB3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Tài khoản có thể dùng cho:</w:t>
      </w:r>
    </w:p>
    <w:p w14:paraId="4EA2EED3"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t>Nhận tiền Western Union.</w:t>
      </w:r>
    </w:p>
    <w:p w14:paraId="5BB0F2B0"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t>Nhận tiền MoneyGram.</w:t>
      </w:r>
    </w:p>
    <w:p w14:paraId="2E5B2234"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t>Điều chuyển nội bộ.</w:t>
      </w:r>
    </w:p>
    <w:p w14:paraId="793BFDAD"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t>Quản lý vốn công ty.</w:t>
      </w:r>
    </w:p>
    <w:p w14:paraId="0D7FDF6B"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t>Các mục đích vận hành khác.</w:t>
      </w:r>
    </w:p>
    <w:p w14:paraId="7DAAD23A"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D6216A5">
          <v:rect id="_x0000_i1236" alt="" style="width:367.85pt;height:.05pt;mso-width-percent:0;mso-height-percent:0;mso-width-percent:0;mso-height-percent:0" o:hrpct="786" o:hralign="center" o:hrstd="t" o:hr="t" fillcolor="#a0a0a0" stroked="f"/>
        </w:pict>
      </w:r>
    </w:p>
    <w:p w14:paraId="1D4FEA6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1DE0BB3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BR-F7.2-01</w:t>
      </w:r>
    </w:p>
    <w:p w14:paraId="517A736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GĐ hoặc KTTH được tạo/cập nhật tài khoản ngân hàng.</w:t>
      </w:r>
    </w:p>
    <w:p w14:paraId="61AB565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BR-F7.2-02</w:t>
      </w:r>
    </w:p>
    <w:p w14:paraId="051C52D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tài khoản ngân hàng nếu đã có giao dịch phát sinh.</w:t>
      </w:r>
    </w:p>
    <w:p w14:paraId="2AA22ED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BR-F7.2-03</w:t>
      </w:r>
    </w:p>
    <w:p w14:paraId="2AEC8F5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Tài khoản ngừng sử dụng phải chuyển trạng thái Inactive.</w:t>
      </w:r>
    </w:p>
    <w:p w14:paraId="50436873"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4DD85B1">
          <v:rect id="_x0000_i1235" alt="" style="width:367.85pt;height:.05pt;mso-width-percent:0;mso-height-percent:0;mso-width-percent:0;mso-height-percent:0" o:hrpct="786" o:hralign="center" o:hrstd="t" o:hr="t" fillcolor="#a0a0a0" stroked="f"/>
        </w:pict>
      </w:r>
    </w:p>
    <w:p w14:paraId="450AE2F0"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F7.3 Ghi Nhận Tiền WU/MoneyGram Về Ngân Hàng</w:t>
      </w:r>
    </w:p>
    <w:p w14:paraId="4DB0DEE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563922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Sau khi giao dịch WU/MoneyGram phát sinh tại chi nhánh, công ty ghi nhận công nợ phải thu từ WU/MoneyGram.</w:t>
      </w:r>
    </w:p>
    <w:p w14:paraId="27EB3E1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Sau vài ngày, WU/MoneyGram chuyển tiền về tài khoản ngân hàng của doanh nghiệp.</w:t>
      </w:r>
    </w:p>
    <w:p w14:paraId="06B989E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Ngân hàng phải cho phép ghi nhận khoản tiền thực nhận này.</w:t>
      </w:r>
    </w:p>
    <w:p w14:paraId="16EBB6A3"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A4B8550">
          <v:rect id="_x0000_i1234" alt="" style="width:367.85pt;height:.05pt;mso-width-percent:0;mso-height-percent:0;mso-width-percent:0;mso-height-percent:0" o:hrpct="786" o:hralign="center" o:hrstd="t" o:hr="t" fillcolor="#a0a0a0" stroked="f"/>
        </w:pict>
      </w:r>
    </w:p>
    <w:p w14:paraId="6BCA57A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Nguồn tiền</w:t>
      </w:r>
    </w:p>
    <w:p w14:paraId="4C9112E8" w14:textId="77777777" w:rsidR="003B1D19" w:rsidRPr="00EC1D0B" w:rsidRDefault="003B1D19">
      <w:pPr>
        <w:pStyle w:val="NormalWeb"/>
        <w:numPr>
          <w:ilvl w:val="0"/>
          <w:numId w:val="147"/>
        </w:numPr>
        <w:spacing w:before="120" w:beforeAutospacing="0" w:line="240" w:lineRule="exact"/>
        <w:rPr>
          <w:color w:val="000000" w:themeColor="text1"/>
          <w:sz w:val="18"/>
          <w:szCs w:val="18"/>
        </w:rPr>
      </w:pPr>
      <w:r w:rsidRPr="00EC1D0B">
        <w:rPr>
          <w:color w:val="000000" w:themeColor="text1"/>
          <w:sz w:val="18"/>
          <w:szCs w:val="18"/>
        </w:rPr>
        <w:t>Western Union.</w:t>
      </w:r>
    </w:p>
    <w:p w14:paraId="748F3082" w14:textId="77777777" w:rsidR="003B1D19" w:rsidRPr="00EC1D0B" w:rsidRDefault="003B1D19">
      <w:pPr>
        <w:pStyle w:val="NormalWeb"/>
        <w:numPr>
          <w:ilvl w:val="0"/>
          <w:numId w:val="147"/>
        </w:numPr>
        <w:spacing w:before="120" w:beforeAutospacing="0" w:line="240" w:lineRule="exact"/>
        <w:rPr>
          <w:color w:val="000000" w:themeColor="text1"/>
          <w:sz w:val="18"/>
          <w:szCs w:val="18"/>
        </w:rPr>
      </w:pPr>
      <w:r w:rsidRPr="00EC1D0B">
        <w:rPr>
          <w:color w:val="000000" w:themeColor="text1"/>
          <w:sz w:val="18"/>
          <w:szCs w:val="18"/>
        </w:rPr>
        <w:t>MoneyGram.</w:t>
      </w:r>
    </w:p>
    <w:p w14:paraId="3444F073"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43F09D2">
          <v:rect id="_x0000_i1233" alt="" style="width:367.85pt;height:.05pt;mso-width-percent:0;mso-height-percent:0;mso-width-percent:0;mso-height-percent:0" o:hrpct="786" o:hralign="center" o:hrstd="t" o:hr="t" fillcolor="#a0a0a0" stroked="f"/>
        </w:pict>
      </w:r>
    </w:p>
    <w:p w14:paraId="53C943F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ghi nhận</w:t>
      </w:r>
    </w:p>
    <w:p w14:paraId="6B4152E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Khi tiền về ngân hàng, KTTH nhập hoặc upload sao kê để ghi nhận:</w:t>
      </w:r>
    </w:p>
    <w:p w14:paraId="4416C256"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Ngân hàng nhận.</w:t>
      </w:r>
    </w:p>
    <w:p w14:paraId="382A234D"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Tài khoản nhận.</w:t>
      </w:r>
    </w:p>
    <w:p w14:paraId="43991471"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Ngày nhận tiền.</w:t>
      </w:r>
    </w:p>
    <w:p w14:paraId="62B21A3A"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Nguồn tiền: WU/MG.</w:t>
      </w:r>
    </w:p>
    <w:p w14:paraId="65A5017A"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Loại tiền.</w:t>
      </w:r>
    </w:p>
    <w:p w14:paraId="0636A06E"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Số tiền.</w:t>
      </w:r>
    </w:p>
    <w:p w14:paraId="78B56024"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Mã tham chiếu ngân hàng.</w:t>
      </w:r>
    </w:p>
    <w:p w14:paraId="61365085"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Ghi chú.</w:t>
      </w:r>
    </w:p>
    <w:p w14:paraId="7BBBD980"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D326EB9">
          <v:rect id="_x0000_i1232" alt="" style="width:367.85pt;height:.05pt;mso-width-percent:0;mso-height-percent:0;mso-width-percent:0;mso-height-percent:0" o:hrpct="786" o:hralign="center" o:hrstd="t" o:hr="t" fillcolor="#a0a0a0" stroked="f"/>
        </w:pict>
      </w:r>
    </w:p>
    <w:p w14:paraId="709405D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Tác động hệ thống</w:t>
      </w:r>
    </w:p>
    <w:p w14:paraId="79B23E4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Khi xác nhận tiền về:</w:t>
      </w:r>
    </w:p>
    <w:p w14:paraId="460D581B"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Số dư ngân hàng tăng</w:t>
      </w:r>
    </w:p>
    <w:p w14:paraId="08F9E3F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WU/MG giảm</w:t>
      </w:r>
    </w:p>
    <w:p w14:paraId="75AA701C"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7D057CE">
          <v:rect id="_x0000_i1231" alt="" style="width:367.85pt;height:.05pt;mso-width-percent:0;mso-height-percent:0;mso-width-percent:0;mso-height-percent:0" o:hrpct="786" o:hralign="center" o:hrstd="t" o:hr="t" fillcolor="#a0a0a0" stroked="f"/>
        </w:pict>
      </w:r>
    </w:p>
    <w:p w14:paraId="269BE107"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451490F3"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Pending.</w:t>
      </w:r>
    </w:p>
    <w:p w14:paraId="41099816"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Matched.</w:t>
      </w:r>
    </w:p>
    <w:p w14:paraId="281C6DB8"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Partially Matched.</w:t>
      </w:r>
    </w:p>
    <w:p w14:paraId="65A9EAA2"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Unmatched.</w:t>
      </w:r>
    </w:p>
    <w:p w14:paraId="429B2AEF"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Rejected.</w:t>
      </w:r>
    </w:p>
    <w:p w14:paraId="55CAE3B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6E6FD8B0">
          <v:rect id="_x0000_i1230" alt="" style="width:367.85pt;height:.05pt;mso-width-percent:0;mso-height-percent:0;mso-width-percent:0;mso-height-percent:0" o:hrpct="786" o:hralign="center" o:hrstd="t" o:hr="t" fillcolor="#a0a0a0" stroked="f"/>
        </w:pict>
      </w:r>
    </w:p>
    <w:p w14:paraId="638FF6D1"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F7.4 Đối Chiếu Công Nợ WU/MG Với Ngân Hàng</w:t>
      </w:r>
    </w:p>
    <w:p w14:paraId="24FCA75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BAD62C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đối chiếu khoản tiền WU/MG dự kiến nhận với số tiền thực tế về ngân hàng.</w:t>
      </w:r>
    </w:p>
    <w:p w14:paraId="15B3CE94"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EE3B388">
          <v:rect id="_x0000_i1229" alt="" style="width:367.85pt;height:.05pt;mso-width-percent:0;mso-height-percent:0;mso-width-percent:0;mso-height-percent:0" o:hrpct="786" o:hralign="center" o:hrstd="t" o:hr="t" fillcolor="#a0a0a0" stroked="f"/>
        </w:pict>
      </w:r>
    </w:p>
    <w:p w14:paraId="2E08CC8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229AF27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Công nợ WU/MG</w:t>
      </w:r>
    </w:p>
    <w:p w14:paraId="2D54AB81"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Provider: WU/MG.</w:t>
      </w:r>
    </w:p>
    <w:p w14:paraId="24443966"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Mã giao dịch.</w:t>
      </w:r>
    </w:p>
    <w:p w14:paraId="685AC71C"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Paid Currency.</w:t>
      </w:r>
    </w:p>
    <w:p w14:paraId="7D955AD4"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Amount.</w:t>
      </w:r>
    </w:p>
    <w:p w14:paraId="65CA792A"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Ngày phát sinh.</w:t>
      </w:r>
    </w:p>
    <w:p w14:paraId="23972DBB"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Chi nhánh phát sinh.</w:t>
      </w:r>
    </w:p>
    <w:p w14:paraId="79C220D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Giao dịch ngân hàng</w:t>
      </w:r>
    </w:p>
    <w:p w14:paraId="2773DEDC"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Ngân hàng.</w:t>
      </w:r>
    </w:p>
    <w:p w14:paraId="23395B4A"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Tài khoản.</w:t>
      </w:r>
    </w:p>
    <w:p w14:paraId="6A6FF6A7"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Ngày nhận tiền.</w:t>
      </w:r>
    </w:p>
    <w:p w14:paraId="64565D87"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Loại tiền.</w:t>
      </w:r>
    </w:p>
    <w:p w14:paraId="604EDD5B"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Số tiền.</w:t>
      </w:r>
    </w:p>
    <w:p w14:paraId="4C8ED9AE"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Mã tham chiếu.</w:t>
      </w:r>
    </w:p>
    <w:p w14:paraId="1F41B816"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Nội dung chuyển khoản.</w:t>
      </w:r>
    </w:p>
    <w:p w14:paraId="373FEF98"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EF98204">
          <v:rect id="_x0000_i1228" alt="" style="width:367.85pt;height:.05pt;mso-width-percent:0;mso-height-percent:0;mso-width-percent:0;mso-height-percent:0" o:hrpct="786" o:hralign="center" o:hrstd="t" o:hr="t" fillcolor="#a0a0a0" stroked="f"/>
        </w:pict>
      </w:r>
    </w:p>
    <w:p w14:paraId="2AD77EA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 đối chiếu</w:t>
      </w:r>
    </w:p>
    <w:p w14:paraId="282182E3"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MATCH.</w:t>
      </w:r>
    </w:p>
    <w:p w14:paraId="28A7123D"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PARTIAL_MATCH.</w:t>
      </w:r>
    </w:p>
    <w:p w14:paraId="2C73647C"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AMOUNT_MISMATCH.</w:t>
      </w:r>
    </w:p>
    <w:p w14:paraId="61E2B6F8"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MISSING_BANK_RECEIPT.</w:t>
      </w:r>
    </w:p>
    <w:p w14:paraId="519244B3"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UNIDENTIFIED_BANK_RECEIPT.</w:t>
      </w:r>
    </w:p>
    <w:p w14:paraId="7362637C"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AF2B03C">
          <v:rect id="_x0000_i1227" alt="" style="width:367.85pt;height:.05pt;mso-width-percent:0;mso-height-percent:0;mso-width-percent:0;mso-height-percent:0" o:hrpct="786" o:hralign="center" o:hrstd="t" o:hr="t" fillcolor="#a0a0a0" stroked="f"/>
        </w:pict>
      </w:r>
    </w:p>
    <w:p w14:paraId="208F91C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3ED8FB6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BR-F7.4-01</w:t>
      </w:r>
    </w:p>
    <w:p w14:paraId="253266E8"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Một khoản tiền ngân hàng có thể đối chiếu với một hoặc nhiều công nợ WU/MG.</w:t>
      </w:r>
    </w:p>
    <w:p w14:paraId="19A291C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lastRenderedPageBreak/>
        <w:t>BR-F7.4-02</w:t>
      </w:r>
    </w:p>
    <w:p w14:paraId="0CBE207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Một công nợ WU/MG có thể được thanh toán một phần hoặc toàn bộ.</w:t>
      </w:r>
    </w:p>
    <w:p w14:paraId="74EFFAB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BR-F7.4-03</w:t>
      </w:r>
    </w:p>
    <w:p w14:paraId="357188D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Sai lệch phải được lưu để KTTH/GĐ xử lý.</w:t>
      </w:r>
    </w:p>
    <w:p w14:paraId="5F9B2B1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5B7F6C5">
          <v:rect id="_x0000_i1226" alt="" style="width:367.85pt;height:.05pt;mso-width-percent:0;mso-height-percent:0;mso-width-percent:0;mso-height-percent:0" o:hrpct="786" o:hralign="center" o:hrstd="t" o:hr="t" fillcolor="#a0a0a0" stroked="f"/>
        </w:pict>
      </w:r>
    </w:p>
    <w:p w14:paraId="5ED212A3"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F7.5 Quản Lý Số Dư Ngân Hàng</w:t>
      </w:r>
    </w:p>
    <w:p w14:paraId="3C21D0E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858180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theo dõi số dư từng tài khoản ngân hàng.</w:t>
      </w:r>
    </w:p>
    <w:p w14:paraId="669E331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FD25B40">
          <v:rect id="_x0000_i1225" alt="" style="width:367.85pt;height:.05pt;mso-width-percent:0;mso-height-percent:0;mso-width-percent:0;mso-height-percent:0" o:hrpct="786" o:hralign="center" o:hrstd="t" o:hr="t" fillcolor="#a0a0a0" stroked="f"/>
        </w:pict>
      </w:r>
    </w:p>
    <w:p w14:paraId="5E1AA08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3E8DCE43"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Số dư đầu kỳ.</w:t>
      </w:r>
    </w:p>
    <w:p w14:paraId="612EAB0B"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Phát sinh tăng.</w:t>
      </w:r>
    </w:p>
    <w:p w14:paraId="5664A281"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Phát sinh giảm.</w:t>
      </w:r>
    </w:p>
    <w:p w14:paraId="6DBB2313"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Số dư cuối kỳ.</w:t>
      </w:r>
    </w:p>
    <w:p w14:paraId="3F3D858A"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Số dư theo loại tiền.</w:t>
      </w:r>
    </w:p>
    <w:p w14:paraId="3638DFB7"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6DAB328">
          <v:rect id="_x0000_i1224" alt="" style="width:367.85pt;height:.05pt;mso-width-percent:0;mso-height-percent:0;mso-width-percent:0;mso-height-percent:0" o:hrpct="786" o:hralign="center" o:hrstd="t" o:hr="t" fillcolor="#a0a0a0" stroked="f"/>
        </w:pict>
      </w:r>
    </w:p>
    <w:p w14:paraId="3EEB4E7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Số dư ngân hàng được dùng trong</w:t>
      </w:r>
    </w:p>
    <w:p w14:paraId="642EF789"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t>Báo cáo tổng vốn công ty.</w:t>
      </w:r>
    </w:p>
    <w:p w14:paraId="78DB32B6"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t>Báo cáo WU/MG.</w:t>
      </w:r>
    </w:p>
    <w:p w14:paraId="0C355832"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t>Báo cáo công nợ.</w:t>
      </w:r>
    </w:p>
    <w:p w14:paraId="7585352D"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t>Dashboard GĐ.</w:t>
      </w:r>
    </w:p>
    <w:p w14:paraId="1255F656"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t>Đối chiếu cuối ngày.</w:t>
      </w:r>
    </w:p>
    <w:p w14:paraId="06D805C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1A0403A">
          <v:rect id="_x0000_i1223" alt="" style="width:367.85pt;height:.05pt;mso-width-percent:0;mso-height-percent:0;mso-width-percent:0;mso-height-percent:0" o:hrpct="786" o:hralign="center" o:hrstd="t" o:hr="t" fillcolor="#a0a0a0" stroked="f"/>
        </w:pict>
      </w:r>
    </w:p>
    <w:p w14:paraId="28636B0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090DD86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BR-F7.5-01</w:t>
      </w:r>
    </w:p>
    <w:p w14:paraId="7334316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chỉnh trực tiếp số dư ngân hàng.</w:t>
      </w:r>
    </w:p>
    <w:p w14:paraId="3458F10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BR-F7.5-02</w:t>
      </w:r>
    </w:p>
    <w:p w14:paraId="53243A1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thay đổi số dư phải phát sinh từ giao dịch ngân hàng hoặc điều chỉnh có lý do.</w:t>
      </w:r>
    </w:p>
    <w:p w14:paraId="2FD5714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BR-F7.5-03</w:t>
      </w:r>
    </w:p>
    <w:p w14:paraId="2A6874D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điều chỉnh phải ghi Audit Log.</w:t>
      </w:r>
    </w:p>
    <w:p w14:paraId="0457E64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52A2042">
          <v:rect id="_x0000_i1222" alt="" style="width:367.85pt;height:.05pt;mso-width-percent:0;mso-height-percent:0;mso-width-percent:0;mso-height-percent:0" o:hrpct="786" o:hralign="center" o:hrstd="t" o:hr="t" fillcolor="#a0a0a0" stroked="f"/>
        </w:pict>
      </w:r>
    </w:p>
    <w:p w14:paraId="3B29064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F7.6 Upload / Nhập Sao Kê Ngân Hàng</w:t>
      </w:r>
    </w:p>
    <w:p w14:paraId="2FE2DA9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CE9867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Giai đoạn hiện tại chưa tích hợp API ngân hàng tự động.</w:t>
      </w:r>
    </w:p>
    <w:p w14:paraId="15D7428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hỗ trợ:</w:t>
      </w:r>
    </w:p>
    <w:p w14:paraId="7E1F94E5" w14:textId="77777777" w:rsidR="003B1D19" w:rsidRPr="00EC1D0B" w:rsidRDefault="003B1D19">
      <w:pPr>
        <w:pStyle w:val="NormalWeb"/>
        <w:numPr>
          <w:ilvl w:val="0"/>
          <w:numId w:val="155"/>
        </w:numPr>
        <w:spacing w:before="120" w:beforeAutospacing="0" w:line="240" w:lineRule="exact"/>
        <w:rPr>
          <w:color w:val="000000" w:themeColor="text1"/>
          <w:sz w:val="18"/>
          <w:szCs w:val="18"/>
        </w:rPr>
      </w:pPr>
      <w:r w:rsidRPr="00EC1D0B">
        <w:rPr>
          <w:color w:val="000000" w:themeColor="text1"/>
          <w:sz w:val="18"/>
          <w:szCs w:val="18"/>
        </w:rPr>
        <w:t>Nhập tay giao dịch ngân hàng.</w:t>
      </w:r>
    </w:p>
    <w:p w14:paraId="1CA01852" w14:textId="77777777" w:rsidR="003B1D19" w:rsidRPr="00EC1D0B" w:rsidRDefault="003B1D19">
      <w:pPr>
        <w:pStyle w:val="NormalWeb"/>
        <w:numPr>
          <w:ilvl w:val="0"/>
          <w:numId w:val="155"/>
        </w:numPr>
        <w:spacing w:before="120" w:beforeAutospacing="0" w:line="240" w:lineRule="exact"/>
        <w:rPr>
          <w:color w:val="000000" w:themeColor="text1"/>
          <w:sz w:val="18"/>
          <w:szCs w:val="18"/>
        </w:rPr>
      </w:pPr>
      <w:r w:rsidRPr="00EC1D0B">
        <w:rPr>
          <w:color w:val="000000" w:themeColor="text1"/>
          <w:sz w:val="18"/>
          <w:szCs w:val="18"/>
        </w:rPr>
        <w:t>Upload file sao kê.</w:t>
      </w:r>
    </w:p>
    <w:p w14:paraId="44D1B052" w14:textId="77777777" w:rsidR="003B1D19" w:rsidRPr="00EC1D0B" w:rsidRDefault="003B1D19">
      <w:pPr>
        <w:pStyle w:val="NormalWeb"/>
        <w:numPr>
          <w:ilvl w:val="0"/>
          <w:numId w:val="155"/>
        </w:numPr>
        <w:spacing w:before="120" w:beforeAutospacing="0" w:line="240" w:lineRule="exact"/>
        <w:rPr>
          <w:color w:val="000000" w:themeColor="text1"/>
          <w:sz w:val="18"/>
          <w:szCs w:val="18"/>
        </w:rPr>
      </w:pPr>
      <w:r w:rsidRPr="00EC1D0B">
        <w:rPr>
          <w:color w:val="000000" w:themeColor="text1"/>
          <w:sz w:val="18"/>
          <w:szCs w:val="18"/>
        </w:rPr>
        <w:t>Lưu file gốc để audit.</w:t>
      </w:r>
    </w:p>
    <w:p w14:paraId="3B660BE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C8168D0">
          <v:rect id="_x0000_i1221" alt="" style="width:367.85pt;height:.05pt;mso-width-percent:0;mso-height-percent:0;mso-width-percent:0;mso-height-percent:0" o:hrpct="786" o:hralign="center" o:hrstd="t" o:hr="t" fillcolor="#a0a0a0" stroked="f"/>
        </w:pict>
      </w:r>
    </w:p>
    <w:p w14:paraId="54E3C67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Định dạng hỗ trợ</w:t>
      </w:r>
    </w:p>
    <w:p w14:paraId="4142388C" w14:textId="77777777" w:rsidR="003B1D19" w:rsidRPr="00EC1D0B" w:rsidRDefault="003B1D19">
      <w:pPr>
        <w:pStyle w:val="NormalWeb"/>
        <w:numPr>
          <w:ilvl w:val="0"/>
          <w:numId w:val="156"/>
        </w:numPr>
        <w:spacing w:before="120" w:beforeAutospacing="0" w:line="240" w:lineRule="exact"/>
        <w:rPr>
          <w:color w:val="000000" w:themeColor="text1"/>
          <w:sz w:val="18"/>
          <w:szCs w:val="18"/>
        </w:rPr>
      </w:pPr>
      <w:r w:rsidRPr="00EC1D0B">
        <w:rPr>
          <w:color w:val="000000" w:themeColor="text1"/>
          <w:sz w:val="18"/>
          <w:szCs w:val="18"/>
        </w:rPr>
        <w:t>Excel.</w:t>
      </w:r>
    </w:p>
    <w:p w14:paraId="248020DD" w14:textId="77777777" w:rsidR="003B1D19" w:rsidRPr="00EC1D0B" w:rsidRDefault="003B1D19">
      <w:pPr>
        <w:pStyle w:val="NormalWeb"/>
        <w:numPr>
          <w:ilvl w:val="0"/>
          <w:numId w:val="156"/>
        </w:numPr>
        <w:spacing w:before="120" w:beforeAutospacing="0" w:line="240" w:lineRule="exact"/>
        <w:rPr>
          <w:color w:val="000000" w:themeColor="text1"/>
          <w:sz w:val="18"/>
          <w:szCs w:val="18"/>
        </w:rPr>
      </w:pPr>
      <w:r w:rsidRPr="00EC1D0B">
        <w:rPr>
          <w:color w:val="000000" w:themeColor="text1"/>
          <w:sz w:val="18"/>
          <w:szCs w:val="18"/>
        </w:rPr>
        <w:t>CSV.</w:t>
      </w:r>
    </w:p>
    <w:p w14:paraId="62797522" w14:textId="77777777" w:rsidR="003B1D19" w:rsidRPr="00EC1D0B" w:rsidRDefault="003B1D19">
      <w:pPr>
        <w:pStyle w:val="NormalWeb"/>
        <w:numPr>
          <w:ilvl w:val="0"/>
          <w:numId w:val="156"/>
        </w:numPr>
        <w:spacing w:before="120" w:beforeAutospacing="0" w:line="240" w:lineRule="exact"/>
        <w:rPr>
          <w:color w:val="000000" w:themeColor="text1"/>
          <w:sz w:val="18"/>
          <w:szCs w:val="18"/>
        </w:rPr>
      </w:pPr>
      <w:r w:rsidRPr="00EC1D0B">
        <w:rPr>
          <w:color w:val="000000" w:themeColor="text1"/>
          <w:sz w:val="18"/>
          <w:szCs w:val="18"/>
        </w:rPr>
        <w:t>PDF có cấu trúc nếu khả thi.</w:t>
      </w:r>
    </w:p>
    <w:p w14:paraId="688F71B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0715C32">
          <v:rect id="_x0000_i1220" alt="" style="width:367.85pt;height:.05pt;mso-width-percent:0;mso-height-percent:0;mso-width-percent:0;mso-height-percent:0" o:hrpct="786" o:hralign="center" o:hrstd="t" o:hr="t" fillcolor="#a0a0a0" stroked="f"/>
        </w:pict>
      </w:r>
    </w:p>
    <w:p w14:paraId="6209730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cần parse</w:t>
      </w:r>
    </w:p>
    <w:p w14:paraId="1F8FE589"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Ngày giao dịch.</w:t>
      </w:r>
    </w:p>
    <w:p w14:paraId="6E657F80"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Số tiền.</w:t>
      </w:r>
    </w:p>
    <w:p w14:paraId="46D93D52"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Loại tiền.</w:t>
      </w:r>
    </w:p>
    <w:p w14:paraId="17125B51"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Nội dung giao dịch.</w:t>
      </w:r>
    </w:p>
    <w:p w14:paraId="3645F4D0"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Mã tham chiếu.</w:t>
      </w:r>
    </w:p>
    <w:p w14:paraId="34CDA6DB"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Tài khoản nhận.</w:t>
      </w:r>
    </w:p>
    <w:p w14:paraId="5086EA7C"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Ngân hàng.</w:t>
      </w:r>
    </w:p>
    <w:p w14:paraId="62DE8976"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9216307">
          <v:rect id="_x0000_i1219" alt="" style="width:339.75pt;height:.05pt;mso-width-percent:0;mso-height-percent:0;mso-width-percent:0;mso-height-percent:0" o:hrpct="726" o:hralign="center" o:hrstd="t" o:hr="t" fillcolor="#a0a0a0" stroked="f"/>
        </w:pict>
      </w:r>
    </w:p>
    <w:p w14:paraId="0E4C5BB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2267723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BR-F7.6-01</w:t>
      </w:r>
    </w:p>
    <w:p w14:paraId="75968A8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File sao kê gốc phải được lưu lại.</w:t>
      </w:r>
    </w:p>
    <w:p w14:paraId="2B4DBE0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BR-F7.6-02</w:t>
      </w:r>
    </w:p>
    <w:p w14:paraId="6080E48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parse từ sao kê phải có thể kiểm tra lại.</w:t>
      </w:r>
    </w:p>
    <w:p w14:paraId="4BCC90F2"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BR-F7.6-03</w:t>
      </w:r>
    </w:p>
    <w:p w14:paraId="01E175B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Nếu không parse được tự động, KTTH được phép nhập tay.</w:t>
      </w:r>
    </w:p>
    <w:p w14:paraId="416D0914"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1EC31B0">
          <v:rect id="_x0000_i1218" alt="" style="width:339.75pt;height:.05pt;mso-width-percent:0;mso-height-percent:0;mso-width-percent:0;mso-height-percent:0" o:hrpct="726" o:hralign="center" o:hrstd="t" o:hr="t" fillcolor="#a0a0a0" stroked="f"/>
        </w:pict>
      </w:r>
    </w:p>
    <w:p w14:paraId="0F020ED3"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F7.7 Cập Nhật Giao Dịch Ngân Hàng</w:t>
      </w:r>
    </w:p>
    <w:p w14:paraId="5CFF74D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F3335AD"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cập nhật giao dịch ngân hàng trong phạm vi được cấp quyền.</w:t>
      </w:r>
    </w:p>
    <w:p w14:paraId="7A9EFD3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915E12D">
          <v:rect id="_x0000_i1217" alt="" style="width:339.75pt;height:.05pt;mso-width-percent:0;mso-height-percent:0;mso-width-percent:0;mso-height-percent:0" o:hrpct="726" o:hralign="center" o:hrstd="t" o:hr="t" fillcolor="#a0a0a0" stroked="f"/>
        </w:pict>
      </w:r>
    </w:p>
    <w:p w14:paraId="40644EB7"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Điều kiện</w:t>
      </w:r>
    </w:p>
    <w:p w14:paraId="632C9D5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419E05A7" w14:textId="77777777" w:rsidR="003B1D19" w:rsidRPr="00EC1D0B" w:rsidRDefault="003B1D19">
      <w:pPr>
        <w:pStyle w:val="NormalWeb"/>
        <w:numPr>
          <w:ilvl w:val="0"/>
          <w:numId w:val="158"/>
        </w:numPr>
        <w:spacing w:before="120" w:beforeAutospacing="0" w:line="240" w:lineRule="exact"/>
        <w:rPr>
          <w:color w:val="000000" w:themeColor="text1"/>
          <w:sz w:val="18"/>
          <w:szCs w:val="18"/>
        </w:rPr>
      </w:pPr>
      <w:r w:rsidRPr="00EC1D0B">
        <w:rPr>
          <w:color w:val="000000" w:themeColor="text1"/>
          <w:sz w:val="18"/>
          <w:szCs w:val="18"/>
        </w:rPr>
        <w:t>Nhập lý do chỉnh sửa.</w:t>
      </w:r>
    </w:p>
    <w:p w14:paraId="664B9DB9" w14:textId="77777777" w:rsidR="003B1D19" w:rsidRPr="00EC1D0B" w:rsidRDefault="003B1D19">
      <w:pPr>
        <w:pStyle w:val="NormalWeb"/>
        <w:numPr>
          <w:ilvl w:val="0"/>
          <w:numId w:val="158"/>
        </w:numPr>
        <w:spacing w:before="120" w:beforeAutospacing="0" w:line="240" w:lineRule="exact"/>
        <w:rPr>
          <w:color w:val="000000" w:themeColor="text1"/>
          <w:sz w:val="18"/>
          <w:szCs w:val="18"/>
        </w:rPr>
      </w:pPr>
      <w:r w:rsidRPr="00EC1D0B">
        <w:rPr>
          <w:color w:val="000000" w:themeColor="text1"/>
          <w:sz w:val="18"/>
          <w:szCs w:val="18"/>
        </w:rPr>
        <w:t>Lưu người chỉnh sửa.</w:t>
      </w:r>
    </w:p>
    <w:p w14:paraId="7DEEBC09" w14:textId="77777777" w:rsidR="003B1D19" w:rsidRPr="00EC1D0B" w:rsidRDefault="003B1D19">
      <w:pPr>
        <w:pStyle w:val="NormalWeb"/>
        <w:numPr>
          <w:ilvl w:val="0"/>
          <w:numId w:val="158"/>
        </w:numPr>
        <w:spacing w:before="120" w:beforeAutospacing="0" w:line="240" w:lineRule="exact"/>
        <w:rPr>
          <w:color w:val="000000" w:themeColor="text1"/>
          <w:sz w:val="18"/>
          <w:szCs w:val="18"/>
        </w:rPr>
      </w:pPr>
      <w:r w:rsidRPr="00EC1D0B">
        <w:rPr>
          <w:color w:val="000000" w:themeColor="text1"/>
          <w:sz w:val="18"/>
          <w:szCs w:val="18"/>
        </w:rPr>
        <w:t>Lưu thời điểm chỉnh sửa.</w:t>
      </w:r>
    </w:p>
    <w:p w14:paraId="4AB0B2CF" w14:textId="77777777" w:rsidR="003B1D19" w:rsidRPr="00EC1D0B" w:rsidRDefault="003B1D19">
      <w:pPr>
        <w:pStyle w:val="NormalWeb"/>
        <w:numPr>
          <w:ilvl w:val="0"/>
          <w:numId w:val="158"/>
        </w:numPr>
        <w:spacing w:before="120" w:beforeAutospacing="0" w:line="240" w:lineRule="exact"/>
        <w:rPr>
          <w:color w:val="000000" w:themeColor="text1"/>
          <w:sz w:val="18"/>
          <w:szCs w:val="18"/>
        </w:rPr>
      </w:pPr>
      <w:r w:rsidRPr="00EC1D0B">
        <w:rPr>
          <w:color w:val="000000" w:themeColor="text1"/>
          <w:sz w:val="18"/>
          <w:szCs w:val="18"/>
        </w:rPr>
        <w:t>Lưu dữ liệu trước và sau chỉnh sửa.</w:t>
      </w:r>
    </w:p>
    <w:p w14:paraId="77C88DA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1FBA677">
          <v:rect id="_x0000_i1216" alt="" style="width:339.75pt;height:.05pt;mso-width-percent:0;mso-height-percent:0;mso-width-percent:0;mso-height-percent:0" o:hrpct="726" o:hralign="center" o:hrstd="t" o:hr="t" fillcolor="#a0a0a0" stroked="f"/>
        </w:pict>
      </w:r>
    </w:p>
    <w:p w14:paraId="63F04E4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Không cho phép</w:t>
      </w:r>
    </w:p>
    <w:p w14:paraId="14F82CF3" w14:textId="77777777" w:rsidR="003B1D19" w:rsidRPr="00EC1D0B" w:rsidRDefault="003B1D19">
      <w:pPr>
        <w:pStyle w:val="NormalWeb"/>
        <w:numPr>
          <w:ilvl w:val="0"/>
          <w:numId w:val="159"/>
        </w:numPr>
        <w:spacing w:before="120" w:beforeAutospacing="0" w:line="240" w:lineRule="exact"/>
        <w:rPr>
          <w:color w:val="000000" w:themeColor="text1"/>
          <w:sz w:val="18"/>
          <w:szCs w:val="18"/>
        </w:rPr>
      </w:pPr>
      <w:r w:rsidRPr="00EC1D0B">
        <w:rPr>
          <w:color w:val="000000" w:themeColor="text1"/>
          <w:sz w:val="18"/>
          <w:szCs w:val="18"/>
        </w:rPr>
        <w:t>Xóa giao dịch ngân hàng.</w:t>
      </w:r>
    </w:p>
    <w:p w14:paraId="0FE1255F" w14:textId="77777777" w:rsidR="003B1D19" w:rsidRPr="00EC1D0B" w:rsidRDefault="003B1D19">
      <w:pPr>
        <w:pStyle w:val="NormalWeb"/>
        <w:numPr>
          <w:ilvl w:val="0"/>
          <w:numId w:val="159"/>
        </w:numPr>
        <w:spacing w:before="120" w:beforeAutospacing="0" w:line="240" w:lineRule="exact"/>
        <w:rPr>
          <w:color w:val="000000" w:themeColor="text1"/>
          <w:sz w:val="18"/>
          <w:szCs w:val="18"/>
        </w:rPr>
      </w:pPr>
      <w:r w:rsidRPr="00EC1D0B">
        <w:rPr>
          <w:color w:val="000000" w:themeColor="text1"/>
          <w:sz w:val="18"/>
          <w:szCs w:val="18"/>
        </w:rPr>
        <w:t>Xóa file sao kê gốc.</w:t>
      </w:r>
    </w:p>
    <w:p w14:paraId="4B635EBD" w14:textId="77777777" w:rsidR="003B1D19" w:rsidRPr="00EC1D0B" w:rsidRDefault="003B1D19">
      <w:pPr>
        <w:pStyle w:val="NormalWeb"/>
        <w:numPr>
          <w:ilvl w:val="0"/>
          <w:numId w:val="159"/>
        </w:numPr>
        <w:spacing w:before="120" w:beforeAutospacing="0" w:line="240" w:lineRule="exact"/>
        <w:rPr>
          <w:color w:val="000000" w:themeColor="text1"/>
          <w:sz w:val="18"/>
          <w:szCs w:val="18"/>
        </w:rPr>
      </w:pPr>
      <w:r w:rsidRPr="00EC1D0B">
        <w:rPr>
          <w:color w:val="000000" w:themeColor="text1"/>
          <w:sz w:val="18"/>
          <w:szCs w:val="18"/>
        </w:rPr>
        <w:t>Xóa lịch sử cập nhật.</w:t>
      </w:r>
    </w:p>
    <w:p w14:paraId="3E365F76" w14:textId="77777777" w:rsidR="003B1D19" w:rsidRPr="00EC1D0B" w:rsidRDefault="003B1D19">
      <w:pPr>
        <w:pStyle w:val="NormalWeb"/>
        <w:numPr>
          <w:ilvl w:val="0"/>
          <w:numId w:val="159"/>
        </w:numPr>
        <w:spacing w:before="120" w:beforeAutospacing="0" w:line="240" w:lineRule="exact"/>
        <w:rPr>
          <w:color w:val="000000" w:themeColor="text1"/>
          <w:sz w:val="18"/>
          <w:szCs w:val="18"/>
        </w:rPr>
      </w:pPr>
      <w:r w:rsidRPr="00EC1D0B">
        <w:rPr>
          <w:color w:val="000000" w:themeColor="text1"/>
          <w:sz w:val="18"/>
          <w:szCs w:val="18"/>
        </w:rPr>
        <w:t>Xóa Audit Log.</w:t>
      </w:r>
    </w:p>
    <w:p w14:paraId="46F913CC"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8B7986B">
          <v:rect id="_x0000_i1215" alt="" style="width:339.75pt;height:.05pt;mso-width-percent:0;mso-height-percent:0;mso-width-percent:0;mso-height-percent:0" o:hrpct="726" o:hralign="center" o:hrstd="t" o:hr="t" fillcolor="#a0a0a0" stroked="f"/>
        </w:pict>
      </w:r>
    </w:p>
    <w:p w14:paraId="5C79627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37C30B2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BR-F7.7-01</w:t>
      </w:r>
    </w:p>
    <w:p w14:paraId="5090B40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cập nhật phải tạo Version History.</w:t>
      </w:r>
    </w:p>
    <w:p w14:paraId="5A578C5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BR-F7.7-02</w:t>
      </w:r>
    </w:p>
    <w:p w14:paraId="6BAEF17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GĐ và KTTH được xem toàn bộ lịch sử cập nhật.</w:t>
      </w:r>
    </w:p>
    <w:p w14:paraId="31724D9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FDBCB84">
          <v:rect id="_x0000_i1214" alt="" style="width:339.75pt;height:.05pt;mso-width-percent:0;mso-height-percent:0;mso-width-percent:0;mso-height-percent:0" o:hrpct="726" o:hralign="center" o:hrstd="t" o:hr="t" fillcolor="#a0a0a0" stroked="f"/>
        </w:pict>
      </w:r>
    </w:p>
    <w:p w14:paraId="0917F207"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F7.8 Báo Cáo Ngân Hàng</w:t>
      </w:r>
    </w:p>
    <w:p w14:paraId="76ACAB4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cần có</w:t>
      </w:r>
    </w:p>
    <w:p w14:paraId="5934314A"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Số dư theo ngân hàng.</w:t>
      </w:r>
    </w:p>
    <w:p w14:paraId="4253C404"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Số dư theo tài khoản.</w:t>
      </w:r>
    </w:p>
    <w:p w14:paraId="2293A905"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Tiền WU đã về ngân hàng.</w:t>
      </w:r>
    </w:p>
    <w:p w14:paraId="15C7D6F2"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Tiền MoneyGram đã về ngân hàng.</w:t>
      </w:r>
    </w:p>
    <w:p w14:paraId="2E8DC93F"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Công nợ còn chờ thanh toán.</w:t>
      </w:r>
    </w:p>
    <w:p w14:paraId="106E4CBB"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Giao dịch chưa đối chiếu.</w:t>
      </w:r>
    </w:p>
    <w:p w14:paraId="7282696A"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Sai lệch giữa công nợ và tiền thực nhận.</w:t>
      </w:r>
    </w:p>
    <w:p w14:paraId="1012EC4A"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246139EC">
          <v:rect id="_x0000_i1213" alt="" style="width:339.75pt;height:.05pt;mso-width-percent:0;mso-height-percent:0;mso-width-percent:0;mso-height-percent:0" o:hrpct="726" o:hralign="center" o:hrstd="t" o:hr="t" fillcolor="#a0a0a0" stroked="f"/>
        </w:pict>
      </w:r>
    </w:p>
    <w:p w14:paraId="40FF923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Bộ lọc</w:t>
      </w:r>
    </w:p>
    <w:p w14:paraId="279874A9"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Ngày.</w:t>
      </w:r>
    </w:p>
    <w:p w14:paraId="1EC051D6"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Ngân hàng.</w:t>
      </w:r>
    </w:p>
    <w:p w14:paraId="53103B6F"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Tài khoản.</w:t>
      </w:r>
    </w:p>
    <w:p w14:paraId="30C4F01C"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Provider: WU/MG.</w:t>
      </w:r>
    </w:p>
    <w:p w14:paraId="0E3C3366"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Loại tiền.</w:t>
      </w:r>
    </w:p>
    <w:p w14:paraId="368C7FA3"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Trạng thái đối chiếu.</w:t>
      </w:r>
    </w:p>
    <w:p w14:paraId="38A5C5B4"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3.8 MODULE CA LÀM VIỆC</w:t>
      </w:r>
    </w:p>
    <w:p w14:paraId="4A9E565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37643508"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Ca Làm Việc dùng để quản lý hoạt động giao dịch của từng chi nhánh theo từng ca vận hành.</w:t>
      </w:r>
    </w:p>
    <w:p w14:paraId="1A53486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080E533F"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Quản lý mở ca và đóng ca.</w:t>
      </w:r>
    </w:p>
    <w:p w14:paraId="289C3C9A"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Kiểm quỹ đầu ca.</w:t>
      </w:r>
    </w:p>
    <w:p w14:paraId="0CCDB9F0"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4B62E56F"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Gắn toàn bộ giao dịch vào ca làm việc.</w:t>
      </w:r>
    </w:p>
    <w:p w14:paraId="2C08A479"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Kiểm soát tồn quỹ thực tế.</w:t>
      </w:r>
    </w:p>
    <w:p w14:paraId="629A84EE"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Phát hiện chênh lệch quỹ.</w:t>
      </w:r>
    </w:p>
    <w:p w14:paraId="5CEA8988"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Hỗ trợ đối chiếu nội bộ.</w:t>
      </w:r>
    </w:p>
    <w:p w14:paraId="2CAB15E7"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Hỗ trợ kiểm toán.</w:t>
      </w:r>
    </w:p>
    <w:p w14:paraId="3A73FD2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224CE5A">
          <v:rect id="_x0000_i1212" alt="" style="width:367.85pt;height:.05pt;mso-width-percent:0;mso-height-percent:0;mso-width-percent:0;mso-height-percent:0" o:hrpct="786" o:hralign="center" o:hrstd="t" o:hr="t" fillcolor="#a0a0a0" stroked="f"/>
        </w:pict>
      </w:r>
    </w:p>
    <w:p w14:paraId="0EC4CBBE"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F8.1 Mở Ca</w:t>
      </w:r>
    </w:p>
    <w:p w14:paraId="2EC8FF6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FFBFCC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Trước khi thực hiện giao dịch, chi nhánh phải mở ca làm việc.</w:t>
      </w:r>
    </w:p>
    <w:p w14:paraId="311CFB4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D1F06D3">
          <v:rect id="_x0000_i1211" alt="" style="width:367.85pt;height:.05pt;mso-width-percent:0;mso-height-percent:0;mso-width-percent:0;mso-height-percent:0" o:hrpct="786" o:hralign="center" o:hrstd="t" o:hr="t" fillcolor="#a0a0a0" stroked="f"/>
        </w:pict>
      </w:r>
    </w:p>
    <w:p w14:paraId="3FE12B1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mở ca</w:t>
      </w:r>
    </w:p>
    <w:p w14:paraId="3C3FBA39" w14:textId="77777777" w:rsidR="003B1D19" w:rsidRPr="00EC1D0B" w:rsidRDefault="003B1D19">
      <w:pPr>
        <w:pStyle w:val="NormalWeb"/>
        <w:numPr>
          <w:ilvl w:val="0"/>
          <w:numId w:val="163"/>
        </w:numPr>
        <w:spacing w:before="120" w:beforeAutospacing="0" w:line="240" w:lineRule="exact"/>
        <w:rPr>
          <w:color w:val="000000" w:themeColor="text1"/>
          <w:sz w:val="18"/>
          <w:szCs w:val="18"/>
        </w:rPr>
      </w:pPr>
      <w:r w:rsidRPr="00EC1D0B">
        <w:rPr>
          <w:color w:val="000000" w:themeColor="text1"/>
          <w:sz w:val="18"/>
          <w:szCs w:val="18"/>
        </w:rPr>
        <w:t>Chi nhánh.</w:t>
      </w:r>
    </w:p>
    <w:p w14:paraId="73D7E981" w14:textId="77777777" w:rsidR="003B1D19" w:rsidRPr="00EC1D0B" w:rsidRDefault="003B1D19">
      <w:pPr>
        <w:pStyle w:val="NormalWeb"/>
        <w:numPr>
          <w:ilvl w:val="0"/>
          <w:numId w:val="163"/>
        </w:numPr>
        <w:spacing w:before="120" w:beforeAutospacing="0" w:line="240" w:lineRule="exact"/>
        <w:rPr>
          <w:color w:val="000000" w:themeColor="text1"/>
          <w:sz w:val="18"/>
          <w:szCs w:val="18"/>
        </w:rPr>
      </w:pPr>
      <w:r w:rsidRPr="00EC1D0B">
        <w:rPr>
          <w:color w:val="000000" w:themeColor="text1"/>
          <w:sz w:val="18"/>
          <w:szCs w:val="18"/>
        </w:rPr>
        <w:t>Người mở ca.</w:t>
      </w:r>
    </w:p>
    <w:p w14:paraId="3D260109" w14:textId="77777777" w:rsidR="003B1D19" w:rsidRPr="00EC1D0B" w:rsidRDefault="003B1D19">
      <w:pPr>
        <w:pStyle w:val="NormalWeb"/>
        <w:numPr>
          <w:ilvl w:val="0"/>
          <w:numId w:val="163"/>
        </w:numPr>
        <w:spacing w:before="120" w:beforeAutospacing="0" w:line="240" w:lineRule="exact"/>
        <w:rPr>
          <w:color w:val="000000" w:themeColor="text1"/>
          <w:sz w:val="18"/>
          <w:szCs w:val="18"/>
        </w:rPr>
      </w:pPr>
      <w:r w:rsidRPr="00EC1D0B">
        <w:rPr>
          <w:color w:val="000000" w:themeColor="text1"/>
          <w:sz w:val="18"/>
          <w:szCs w:val="18"/>
        </w:rPr>
        <w:t>Thời gian mở ca.</w:t>
      </w:r>
    </w:p>
    <w:p w14:paraId="760283D1" w14:textId="77777777" w:rsidR="003B1D19" w:rsidRPr="00EC1D0B" w:rsidRDefault="003B1D19">
      <w:pPr>
        <w:pStyle w:val="NormalWeb"/>
        <w:numPr>
          <w:ilvl w:val="0"/>
          <w:numId w:val="163"/>
        </w:numPr>
        <w:spacing w:before="120" w:beforeAutospacing="0" w:line="240" w:lineRule="exact"/>
        <w:rPr>
          <w:color w:val="000000" w:themeColor="text1"/>
          <w:sz w:val="18"/>
          <w:szCs w:val="18"/>
        </w:rPr>
      </w:pPr>
      <w:r w:rsidRPr="00EC1D0B">
        <w:rPr>
          <w:color w:val="000000" w:themeColor="text1"/>
          <w:sz w:val="18"/>
          <w:szCs w:val="18"/>
        </w:rPr>
        <w:t>Ghi chú.</w:t>
      </w:r>
    </w:p>
    <w:p w14:paraId="5987E90D"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2C168DD">
          <v:rect id="_x0000_i1210" alt="" style="width:367.85pt;height:.05pt;mso-width-percent:0;mso-height-percent:0;mso-width-percent:0;mso-height-percent:0" o:hrpct="786" o:hralign="center" o:hrstd="t" o:hr="t" fillcolor="#a0a0a0" stroked="f"/>
        </w:pict>
      </w:r>
    </w:p>
    <w:p w14:paraId="4E0488C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Kiểm quỹ đầu ca</w:t>
      </w:r>
    </w:p>
    <w:p w14:paraId="1F008AE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mở ca phải nhập số dư thực tế:</w:t>
      </w:r>
    </w:p>
    <w:p w14:paraId="72DD410A"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VND</w:t>
      </w:r>
    </w:p>
    <w:p w14:paraId="2D15124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1C6AC1A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150,000,000 VND</w:t>
      </w:r>
    </w:p>
    <w:p w14:paraId="4693DC50"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F2A4103">
          <v:rect id="_x0000_i1209" alt="" style="width:367.85pt;height:.05pt;mso-width-percent:0;mso-height-percent:0;mso-width-percent:0;mso-height-percent:0" o:hrpct="786" o:hralign="center" o:hrstd="t" o:hr="t" fillcolor="#a0a0a0" stroked="f"/>
        </w:pict>
      </w:r>
    </w:p>
    <w:p w14:paraId="3177CF3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USD</w:t>
      </w:r>
    </w:p>
    <w:p w14:paraId="5C545461"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2A35F55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10,000 USD</w:t>
      </w:r>
    </w:p>
    <w:p w14:paraId="7310E35D"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2BF7B35">
          <v:rect id="_x0000_i1208" alt="" style="width:367.85pt;height:.05pt;mso-width-percent:0;mso-height-percent:0;mso-width-percent:0;mso-height-percent:0" o:hrpct="786" o:hralign="center" o:hrstd="t" o:hr="t" fillcolor="#a0a0a0" stroked="f"/>
        </w:pict>
      </w:r>
    </w:p>
    <w:p w14:paraId="69EF56C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Ngoại tệ khác</w:t>
      </w:r>
    </w:p>
    <w:p w14:paraId="1DE1E598"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7E31BA0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w:t>
      </w:r>
    </w:p>
    <w:p w14:paraId="54B9A4A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JPY</w:t>
      </w:r>
    </w:p>
    <w:p w14:paraId="70EDC6D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GBP</w:t>
      </w:r>
    </w:p>
    <w:p w14:paraId="6CF15CA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027D3264"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7B6D76D">
          <v:rect id="_x0000_i1207" alt="" style="width:367.85pt;height:.05pt;mso-width-percent:0;mso-height-percent:0;mso-width-percent:0;mso-height-percent:0" o:hrpct="786" o:hralign="center" o:hrstd="t" o:hr="t" fillcolor="#a0a0a0" stroked="f"/>
        </w:pict>
      </w:r>
    </w:p>
    <w:p w14:paraId="1802DC3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40C6815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tạo:</w:t>
      </w:r>
    </w:p>
    <w:p w14:paraId="1A5DF91F"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Open Shift</w:t>
      </w:r>
    </w:p>
    <w:p w14:paraId="222AEB6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0D85F9F">
          <v:rect id="_x0000_i1206" alt="" style="width:367.85pt;height:.05pt;mso-width-percent:0;mso-height-percent:0;mso-width-percent:0;mso-height-percent:0" o:hrpct="786" o:hralign="center" o:hrstd="t" o:hr="t" fillcolor="#a0a0a0" stroked="f"/>
        </w:pict>
      </w:r>
    </w:p>
    <w:p w14:paraId="6395EA1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09436BFA"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BR-F8.1-01</w:t>
      </w:r>
    </w:p>
    <w:p w14:paraId="7A91F89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Một chi nhánh chỉ được có một ca mở tại một thời điểm.</w:t>
      </w:r>
    </w:p>
    <w:p w14:paraId="4CFA771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BR-F8.1-02</w:t>
      </w:r>
    </w:p>
    <w:p w14:paraId="3FB8B801"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mở ca mới khi còn ca chưa đóng.</w:t>
      </w:r>
    </w:p>
    <w:p w14:paraId="2C77CCB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BR-F8.1-03</w:t>
      </w:r>
    </w:p>
    <w:p w14:paraId="0AF6485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phát sinh sau đó phải thuộc ca đang mở.</w:t>
      </w:r>
    </w:p>
    <w:p w14:paraId="2542686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02E5E1A">
          <v:rect id="_x0000_i1205" alt="" style="width:367.85pt;height:.05pt;mso-width-percent:0;mso-height-percent:0;mso-width-percent:0;mso-height-percent:0" o:hrpct="786" o:hralign="center" o:hrstd="t" o:hr="t" fillcolor="#a0a0a0" stroked="f"/>
        </w:pict>
      </w:r>
    </w:p>
    <w:p w14:paraId="7FAD2597"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F8.2 Quản Lý Giao Dịch Trong Ca</w:t>
      </w:r>
    </w:p>
    <w:p w14:paraId="308805B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D4F507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Tất cả giao dịch phát sinh trong thời gian ca mở phải được gắn với ca hiện tại.</w:t>
      </w:r>
    </w:p>
    <w:p w14:paraId="16CE8DB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1C6404F">
          <v:rect id="_x0000_i1204" alt="" style="width:367.85pt;height:.05pt;mso-width-percent:0;mso-height-percent:0;mso-width-percent:0;mso-height-percent:0" o:hrpct="786" o:hralign="center" o:hrstd="t" o:hr="t" fillcolor="#a0a0a0" stroked="f"/>
        </w:pict>
      </w:r>
    </w:p>
    <w:p w14:paraId="0D1E9C7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Loại giao dịch</w:t>
      </w:r>
    </w:p>
    <w:p w14:paraId="6A64460F"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Western Union.</w:t>
      </w:r>
    </w:p>
    <w:p w14:paraId="23E09155"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MoneyGram.</w:t>
      </w:r>
    </w:p>
    <w:p w14:paraId="79342239"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Mua ngoại tệ.</w:t>
      </w:r>
    </w:p>
    <w:p w14:paraId="6011D553"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Bán ngoại tệ.</w:t>
      </w:r>
    </w:p>
    <w:p w14:paraId="2731AB4B"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Điều động vốn.</w:t>
      </w:r>
    </w:p>
    <w:p w14:paraId="3785236E"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Điều chỉnh quỹ.</w:t>
      </w:r>
    </w:p>
    <w:p w14:paraId="09ACFBD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27F54C6">
          <v:rect id="_x0000_i1203" alt="" style="width:367.85pt;height:.05pt;mso-width-percent:0;mso-height-percent:0;mso-width-percent:0;mso-height-percent:0" o:hrpct="786" o:hralign="center" o:hrstd="t" o:hr="t" fillcolor="#a0a0a0" stroked="f"/>
        </w:pict>
      </w:r>
    </w:p>
    <w:p w14:paraId="4C47435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64F0778A"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Shift ID.</w:t>
      </w:r>
    </w:p>
    <w:p w14:paraId="7826D5C7"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Thời gian giao dịch.</w:t>
      </w:r>
    </w:p>
    <w:p w14:paraId="04E41BAC"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3E064A02"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Loại giao dịch.</w:t>
      </w:r>
    </w:p>
    <w:p w14:paraId="1252153B"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Giá trị giao dịch.</w:t>
      </w:r>
    </w:p>
    <w:p w14:paraId="72053E7D"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854A90A">
          <v:rect id="_x0000_i1202" alt="" style="width:367.85pt;height:.05pt;mso-width-percent:0;mso-height-percent:0;mso-width-percent:0;mso-height-percent:0" o:hrpct="786" o:hralign="center" o:hrstd="t" o:hr="t" fillcolor="#a0a0a0" stroked="f"/>
        </w:pict>
      </w:r>
    </w:p>
    <w:p w14:paraId="4E3B3B3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15CA0B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BR-F8.2-01</w:t>
      </w:r>
    </w:p>
    <w:p w14:paraId="698DD16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tạo giao dịch khi chưa mở ca.</w:t>
      </w:r>
    </w:p>
    <w:p w14:paraId="00A88A7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BR-F8.2-02</w:t>
      </w:r>
    </w:p>
    <w:p w14:paraId="5CD3888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Một giao dịch chỉ thuộc một ca duy nhất.</w:t>
      </w:r>
    </w:p>
    <w:p w14:paraId="3A28C84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9B17C99">
          <v:rect id="_x0000_i1201" alt="" style="width:367.85pt;height:.05pt;mso-width-percent:0;mso-height-percent:0;mso-width-percent:0;mso-height-percent:0" o:hrpct="786" o:hralign="center" o:hrstd="t" o:hr="t" fillcolor="#a0a0a0" stroked="f"/>
        </w:pict>
      </w:r>
    </w:p>
    <w:p w14:paraId="49993EEA"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F8.3 Đóng Ca</w:t>
      </w:r>
    </w:p>
    <w:p w14:paraId="170F640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47D7C9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Kết thúc thời gian làm việc, chi nhánh thực hiện đóng ca.</w:t>
      </w:r>
    </w:p>
    <w:p w14:paraId="1D22A0F4"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4FB621F">
          <v:rect id="_x0000_i1200" alt="" style="width:367.85pt;height:.05pt;mso-width-percent:0;mso-height-percent:0;mso-width-percent:0;mso-height-percent:0" o:hrpct="786" o:hralign="center" o:hrstd="t" o:hr="t" fillcolor="#a0a0a0" stroked="f"/>
        </w:pict>
      </w:r>
    </w:p>
    <w:p w14:paraId="5485652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Điều kiện đóng ca</w:t>
      </w:r>
    </w:p>
    <w:p w14:paraId="1C86E2C3" w14:textId="77777777" w:rsidR="003B1D19" w:rsidRPr="00EC1D0B" w:rsidRDefault="003B1D19">
      <w:pPr>
        <w:pStyle w:val="NormalWeb"/>
        <w:numPr>
          <w:ilvl w:val="0"/>
          <w:numId w:val="166"/>
        </w:numPr>
        <w:spacing w:before="120" w:beforeAutospacing="0" w:line="240" w:lineRule="exact"/>
        <w:rPr>
          <w:color w:val="000000" w:themeColor="text1"/>
          <w:sz w:val="18"/>
          <w:szCs w:val="18"/>
        </w:rPr>
      </w:pPr>
      <w:r w:rsidRPr="00EC1D0B">
        <w:rPr>
          <w:color w:val="000000" w:themeColor="text1"/>
          <w:sz w:val="18"/>
          <w:szCs w:val="18"/>
        </w:rPr>
        <w:t>Không còn giao dịch đang xử lý.</w:t>
      </w:r>
    </w:p>
    <w:p w14:paraId="7DB618E5" w14:textId="77777777" w:rsidR="003B1D19" w:rsidRPr="00EC1D0B" w:rsidRDefault="003B1D19">
      <w:pPr>
        <w:pStyle w:val="NormalWeb"/>
        <w:numPr>
          <w:ilvl w:val="0"/>
          <w:numId w:val="166"/>
        </w:numPr>
        <w:spacing w:before="120" w:beforeAutospacing="0" w:line="240" w:lineRule="exact"/>
        <w:rPr>
          <w:color w:val="000000" w:themeColor="text1"/>
          <w:sz w:val="18"/>
          <w:szCs w:val="18"/>
        </w:rPr>
      </w:pPr>
      <w:r w:rsidRPr="00EC1D0B">
        <w:rPr>
          <w:color w:val="000000" w:themeColor="text1"/>
          <w:sz w:val="18"/>
          <w:szCs w:val="18"/>
        </w:rPr>
        <w:t>Hoàn tất kiểm quỹ cuối ca.</w:t>
      </w:r>
    </w:p>
    <w:p w14:paraId="4DE60306"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0AAE06C6">
          <v:rect id="_x0000_i1199" alt="" style="width:367.85pt;height:.05pt;mso-width-percent:0;mso-height-percent:0;mso-width-percent:0;mso-height-percent:0" o:hrpct="786" o:hralign="center" o:hrstd="t" o:hr="t" fillcolor="#a0a0a0" stroked="f"/>
        </w:pict>
      </w:r>
    </w:p>
    <w:p w14:paraId="0C0EE45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đóng ca</w:t>
      </w:r>
    </w:p>
    <w:p w14:paraId="325B5578" w14:textId="77777777" w:rsidR="003B1D19" w:rsidRPr="00EC1D0B" w:rsidRDefault="003B1D19">
      <w:pPr>
        <w:pStyle w:val="NormalWeb"/>
        <w:numPr>
          <w:ilvl w:val="0"/>
          <w:numId w:val="167"/>
        </w:numPr>
        <w:spacing w:before="120" w:beforeAutospacing="0" w:line="240" w:lineRule="exact"/>
        <w:rPr>
          <w:color w:val="000000" w:themeColor="text1"/>
          <w:sz w:val="18"/>
          <w:szCs w:val="18"/>
        </w:rPr>
      </w:pPr>
      <w:r w:rsidRPr="00EC1D0B">
        <w:rPr>
          <w:color w:val="000000" w:themeColor="text1"/>
          <w:sz w:val="18"/>
          <w:szCs w:val="18"/>
        </w:rPr>
        <w:t>Người đóng ca.</w:t>
      </w:r>
    </w:p>
    <w:p w14:paraId="74EAB156" w14:textId="77777777" w:rsidR="003B1D19" w:rsidRPr="00EC1D0B" w:rsidRDefault="003B1D19">
      <w:pPr>
        <w:pStyle w:val="NormalWeb"/>
        <w:numPr>
          <w:ilvl w:val="0"/>
          <w:numId w:val="167"/>
        </w:numPr>
        <w:spacing w:before="120" w:beforeAutospacing="0" w:line="240" w:lineRule="exact"/>
        <w:rPr>
          <w:color w:val="000000" w:themeColor="text1"/>
          <w:sz w:val="18"/>
          <w:szCs w:val="18"/>
        </w:rPr>
      </w:pPr>
      <w:r w:rsidRPr="00EC1D0B">
        <w:rPr>
          <w:color w:val="000000" w:themeColor="text1"/>
          <w:sz w:val="18"/>
          <w:szCs w:val="18"/>
        </w:rPr>
        <w:t>Thời gian đóng ca.</w:t>
      </w:r>
    </w:p>
    <w:p w14:paraId="6AA21ACA" w14:textId="77777777" w:rsidR="003B1D19" w:rsidRPr="00EC1D0B" w:rsidRDefault="003B1D19">
      <w:pPr>
        <w:pStyle w:val="NormalWeb"/>
        <w:numPr>
          <w:ilvl w:val="0"/>
          <w:numId w:val="167"/>
        </w:numPr>
        <w:spacing w:before="120" w:beforeAutospacing="0" w:line="240" w:lineRule="exact"/>
        <w:rPr>
          <w:color w:val="000000" w:themeColor="text1"/>
          <w:sz w:val="18"/>
          <w:szCs w:val="18"/>
        </w:rPr>
      </w:pPr>
      <w:r w:rsidRPr="00EC1D0B">
        <w:rPr>
          <w:color w:val="000000" w:themeColor="text1"/>
          <w:sz w:val="18"/>
          <w:szCs w:val="18"/>
        </w:rPr>
        <w:t>Ghi chú.</w:t>
      </w:r>
    </w:p>
    <w:p w14:paraId="67EA9C7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127DC29">
          <v:rect id="_x0000_i1198" alt="" style="width:367.85pt;height:.05pt;mso-width-percent:0;mso-height-percent:0;mso-width-percent:0;mso-height-percent:0" o:hrpct="786" o:hralign="center" o:hrstd="t" o:hr="t" fillcolor="#a0a0a0" stroked="f"/>
        </w:pict>
      </w:r>
    </w:p>
    <w:p w14:paraId="2E8135FB"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F8.4 Kiểm Quỹ Cuối Ca</w:t>
      </w:r>
    </w:p>
    <w:p w14:paraId="2E00B33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BE8982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kiểm đếm tiền thực tế cuối ca.</w:t>
      </w:r>
    </w:p>
    <w:p w14:paraId="5520FE9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56AA61B">
          <v:rect id="_x0000_i1197" alt="" style="width:367.85pt;height:.05pt;mso-width-percent:0;mso-height-percent:0;mso-width-percent:0;mso-height-percent:0" o:hrpct="786" o:hralign="center" o:hrstd="t" o:hr="t" fillcolor="#a0a0a0" stroked="f"/>
        </w:pict>
      </w:r>
    </w:p>
    <w:p w14:paraId="6DD376D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Tồn hệ thống</w:t>
      </w:r>
    </w:p>
    <w:p w14:paraId="6481FDD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tính:</w:t>
      </w:r>
    </w:p>
    <w:p w14:paraId="69F46A6F" w14:textId="77777777" w:rsidR="003B1D19" w:rsidRPr="00EC1D0B" w:rsidRDefault="003B1D19">
      <w:pPr>
        <w:pStyle w:val="NormalWeb"/>
        <w:numPr>
          <w:ilvl w:val="0"/>
          <w:numId w:val="168"/>
        </w:numPr>
        <w:spacing w:before="120" w:beforeAutospacing="0" w:line="240" w:lineRule="exact"/>
        <w:rPr>
          <w:color w:val="000000" w:themeColor="text1"/>
          <w:sz w:val="18"/>
          <w:szCs w:val="18"/>
        </w:rPr>
      </w:pPr>
      <w:r w:rsidRPr="00EC1D0B">
        <w:rPr>
          <w:color w:val="000000" w:themeColor="text1"/>
          <w:sz w:val="18"/>
          <w:szCs w:val="18"/>
        </w:rPr>
        <w:t>VND.</w:t>
      </w:r>
    </w:p>
    <w:p w14:paraId="60A42726" w14:textId="77777777" w:rsidR="003B1D19" w:rsidRPr="00EC1D0B" w:rsidRDefault="003B1D19">
      <w:pPr>
        <w:pStyle w:val="NormalWeb"/>
        <w:numPr>
          <w:ilvl w:val="0"/>
          <w:numId w:val="168"/>
        </w:numPr>
        <w:spacing w:before="120" w:beforeAutospacing="0" w:line="240" w:lineRule="exact"/>
        <w:rPr>
          <w:color w:val="000000" w:themeColor="text1"/>
          <w:sz w:val="18"/>
          <w:szCs w:val="18"/>
        </w:rPr>
      </w:pPr>
      <w:r w:rsidRPr="00EC1D0B">
        <w:rPr>
          <w:color w:val="000000" w:themeColor="text1"/>
          <w:sz w:val="18"/>
          <w:szCs w:val="18"/>
        </w:rPr>
        <w:t>USD.</w:t>
      </w:r>
    </w:p>
    <w:p w14:paraId="147EBC31" w14:textId="77777777" w:rsidR="003B1D19" w:rsidRPr="00EC1D0B" w:rsidRDefault="003B1D19">
      <w:pPr>
        <w:pStyle w:val="NormalWeb"/>
        <w:numPr>
          <w:ilvl w:val="0"/>
          <w:numId w:val="168"/>
        </w:numPr>
        <w:spacing w:before="120" w:beforeAutospacing="0" w:line="240" w:lineRule="exact"/>
        <w:rPr>
          <w:color w:val="000000" w:themeColor="text1"/>
          <w:sz w:val="18"/>
          <w:szCs w:val="18"/>
        </w:rPr>
      </w:pPr>
      <w:r w:rsidRPr="00EC1D0B">
        <w:rPr>
          <w:color w:val="000000" w:themeColor="text1"/>
          <w:sz w:val="18"/>
          <w:szCs w:val="18"/>
        </w:rPr>
        <w:t>Ngoại tệ.</w:t>
      </w:r>
    </w:p>
    <w:p w14:paraId="5D06600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6AE7EE8">
          <v:rect id="_x0000_i1196" alt="" style="width:367.85pt;height:.05pt;mso-width-percent:0;mso-height-percent:0;mso-width-percent:0;mso-height-percent:0" o:hrpct="786" o:hralign="center" o:hrstd="t" o:hr="t" fillcolor="#a0a0a0" stroked="f"/>
        </w:pict>
      </w:r>
    </w:p>
    <w:p w14:paraId="589F615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Tồn thực tế</w:t>
      </w:r>
    </w:p>
    <w:p w14:paraId="7565E3D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dùng nhập:</w:t>
      </w:r>
    </w:p>
    <w:p w14:paraId="60E20FB5" w14:textId="77777777" w:rsidR="003B1D19" w:rsidRPr="00EC1D0B" w:rsidRDefault="003B1D19">
      <w:pPr>
        <w:pStyle w:val="NormalWeb"/>
        <w:numPr>
          <w:ilvl w:val="0"/>
          <w:numId w:val="169"/>
        </w:numPr>
        <w:spacing w:before="120" w:beforeAutospacing="0" w:line="240" w:lineRule="exact"/>
        <w:rPr>
          <w:color w:val="000000" w:themeColor="text1"/>
          <w:sz w:val="18"/>
          <w:szCs w:val="18"/>
        </w:rPr>
      </w:pPr>
      <w:r w:rsidRPr="00EC1D0B">
        <w:rPr>
          <w:color w:val="000000" w:themeColor="text1"/>
          <w:sz w:val="18"/>
          <w:szCs w:val="18"/>
        </w:rPr>
        <w:t>VND thực tế.</w:t>
      </w:r>
    </w:p>
    <w:p w14:paraId="5B818EE9" w14:textId="77777777" w:rsidR="003B1D19" w:rsidRPr="00EC1D0B" w:rsidRDefault="003B1D19">
      <w:pPr>
        <w:pStyle w:val="NormalWeb"/>
        <w:numPr>
          <w:ilvl w:val="0"/>
          <w:numId w:val="169"/>
        </w:numPr>
        <w:spacing w:before="120" w:beforeAutospacing="0" w:line="240" w:lineRule="exact"/>
        <w:rPr>
          <w:color w:val="000000" w:themeColor="text1"/>
          <w:sz w:val="18"/>
          <w:szCs w:val="18"/>
        </w:rPr>
      </w:pPr>
      <w:r w:rsidRPr="00EC1D0B">
        <w:rPr>
          <w:color w:val="000000" w:themeColor="text1"/>
          <w:sz w:val="18"/>
          <w:szCs w:val="18"/>
        </w:rPr>
        <w:t>USD thực tế.</w:t>
      </w:r>
    </w:p>
    <w:p w14:paraId="145459AA" w14:textId="77777777" w:rsidR="003B1D19" w:rsidRPr="00EC1D0B" w:rsidRDefault="003B1D19">
      <w:pPr>
        <w:pStyle w:val="NormalWeb"/>
        <w:numPr>
          <w:ilvl w:val="0"/>
          <w:numId w:val="169"/>
        </w:numPr>
        <w:spacing w:before="120" w:beforeAutospacing="0" w:line="240" w:lineRule="exact"/>
        <w:rPr>
          <w:color w:val="000000" w:themeColor="text1"/>
          <w:sz w:val="18"/>
          <w:szCs w:val="18"/>
        </w:rPr>
      </w:pPr>
      <w:r w:rsidRPr="00EC1D0B">
        <w:rPr>
          <w:color w:val="000000" w:themeColor="text1"/>
          <w:sz w:val="18"/>
          <w:szCs w:val="18"/>
        </w:rPr>
        <w:t>Ngoại tệ thực tế.</w:t>
      </w:r>
    </w:p>
    <w:p w14:paraId="03007A2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DCC87A0">
          <v:rect id="_x0000_i1195" alt="" style="width:367.85pt;height:.05pt;mso-width-percent:0;mso-height-percent:0;mso-width-percent:0;mso-height-percent:0" o:hrpct="786" o:hralign="center" o:hrstd="t" o:hr="t" fillcolor="#a0a0a0" stroked="f"/>
        </w:pict>
      </w:r>
    </w:p>
    <w:p w14:paraId="445A977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 đối chiếu</w:t>
      </w:r>
    </w:p>
    <w:p w14:paraId="62706DC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Khớp</w:t>
      </w:r>
    </w:p>
    <w:p w14:paraId="0E30E7E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Actual Balance = System Balance</w:t>
      </w:r>
    </w:p>
    <w:p w14:paraId="053C622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A0B1843">
          <v:rect id="_x0000_i1194" alt="" style="width:367.85pt;height:.05pt;mso-width-percent:0;mso-height-percent:0;mso-width-percent:0;mso-height-percent:0" o:hrpct="786" o:hralign="center" o:hrstd="t" o:hr="t" fillcolor="#a0a0a0" stroked="f"/>
        </w:pict>
      </w:r>
    </w:p>
    <w:p w14:paraId="788D5916"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Thừa</w:t>
      </w:r>
    </w:p>
    <w:p w14:paraId="619F9DA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Actual Balance &gt; System Balance</w:t>
      </w:r>
    </w:p>
    <w:p w14:paraId="4370B2EA"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A05C9B6">
          <v:rect id="_x0000_i1193" alt="" style="width:367.85pt;height:.05pt;mso-width-percent:0;mso-height-percent:0;mso-width-percent:0;mso-height-percent:0" o:hrpct="786" o:hralign="center" o:hrstd="t" o:hr="t" fillcolor="#a0a0a0" stroked="f"/>
        </w:pict>
      </w:r>
    </w:p>
    <w:p w14:paraId="558C964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Thiếu</w:t>
      </w:r>
    </w:p>
    <w:p w14:paraId="0D6DB80D"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Actual Balance &lt; System Balance</w:t>
      </w:r>
    </w:p>
    <w:p w14:paraId="453A7C2D"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255D180">
          <v:rect id="_x0000_i1192" alt="" style="width:367.85pt;height:.05pt;mso-width-percent:0;mso-height-percent:0;mso-width-percent:0;mso-height-percent:0" o:hrpct="786" o:hralign="center" o:hrstd="t" o:hr="t" fillcolor="#a0a0a0" stroked="f"/>
        </w:pict>
      </w:r>
    </w:p>
    <w:p w14:paraId="6FBA9FB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Thông tin lưu</w:t>
      </w:r>
    </w:p>
    <w:p w14:paraId="658D1EDE"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Giá trị hệ thống.</w:t>
      </w:r>
    </w:p>
    <w:p w14:paraId="71E6151E"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Giá trị thực tế.</w:t>
      </w:r>
    </w:p>
    <w:p w14:paraId="22C52460"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Chênh lệch.</w:t>
      </w:r>
    </w:p>
    <w:p w14:paraId="00112FC0"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Người kiểm quỹ.</w:t>
      </w:r>
    </w:p>
    <w:p w14:paraId="2E61870F"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Thời gian kiểm quỹ.</w:t>
      </w:r>
    </w:p>
    <w:p w14:paraId="6E8707AA"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7514EC7">
          <v:rect id="_x0000_i1191" alt="" style="width:367.85pt;height:.05pt;mso-width-percent:0;mso-height-percent:0;mso-width-percent:0;mso-height-percent:0" o:hrpct="786" o:hralign="center" o:hrstd="t" o:hr="t" fillcolor="#a0a0a0" stroked="f"/>
        </w:pict>
      </w:r>
    </w:p>
    <w:p w14:paraId="4D3DFB9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DE9D33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BR-F8.4-01</w:t>
      </w:r>
    </w:p>
    <w:p w14:paraId="6E585BB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Nếu có chênh lệch phải nhập lý do.</w:t>
      </w:r>
    </w:p>
    <w:p w14:paraId="4EC25B0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BR-F8.4-02</w:t>
      </w:r>
    </w:p>
    <w:p w14:paraId="112C2C7D"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đóng ca nếu chưa hoàn tất kiểm quỹ cuối ca.</w:t>
      </w:r>
    </w:p>
    <w:p w14:paraId="66B3694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45DE5F2">
          <v:rect id="_x0000_i1190" alt="" style="width:367.85pt;height:.05pt;mso-width-percent:0;mso-height-percent:0;mso-width-percent:0;mso-height-percent:0" o:hrpct="786" o:hralign="center" o:hrstd="t" o:hr="t" fillcolor="#a0a0a0" stroked="f"/>
        </w:pict>
      </w:r>
    </w:p>
    <w:p w14:paraId="0BDBFADB"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F8.5 Báo Cáo Ca</w:t>
      </w:r>
    </w:p>
    <w:p w14:paraId="11336067"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B0615C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Khi đóng ca, hệ thống tự động sinh báo cáo ca.</w:t>
      </w:r>
    </w:p>
    <w:p w14:paraId="337E3C46"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90CBCD4">
          <v:rect id="_x0000_i1189" alt="" style="width:367.85pt;height:.05pt;mso-width-percent:0;mso-height-percent:0;mso-width-percent:0;mso-height-percent:0" o:hrpct="786" o:hralign="center" o:hrstd="t" o:hr="t" fillcolor="#a0a0a0" stroked="f"/>
        </w:pict>
      </w:r>
    </w:p>
    <w:p w14:paraId="0CDB202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Nội dung báo cáo</w:t>
      </w:r>
    </w:p>
    <w:p w14:paraId="4D6C252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Thông tin ca</w:t>
      </w:r>
    </w:p>
    <w:p w14:paraId="48DACFA4"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t>Chi nhánh.</w:t>
      </w:r>
    </w:p>
    <w:p w14:paraId="0D5CAB6F"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t>Người mở ca.</w:t>
      </w:r>
    </w:p>
    <w:p w14:paraId="37298788"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t>Người đóng ca.</w:t>
      </w:r>
    </w:p>
    <w:p w14:paraId="4F414DD0"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t>Thời gian mở.</w:t>
      </w:r>
    </w:p>
    <w:p w14:paraId="17530380"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t>Thời gian đóng.</w:t>
      </w:r>
    </w:p>
    <w:p w14:paraId="66B9FE4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FA41E6D">
          <v:rect id="_x0000_i1188" alt="" style="width:367.85pt;height:.05pt;mso-width-percent:0;mso-height-percent:0;mso-width-percent:0;mso-height-percent:0" o:hrpct="786" o:hralign="center" o:hrstd="t" o:hr="t" fillcolor="#a0a0a0" stroked="f"/>
        </w:pict>
      </w:r>
    </w:p>
    <w:p w14:paraId="085D775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Quỹ đầu ca</w:t>
      </w:r>
    </w:p>
    <w:p w14:paraId="04B6F967" w14:textId="77777777" w:rsidR="003B1D19" w:rsidRPr="00EC1D0B" w:rsidRDefault="003B1D19">
      <w:pPr>
        <w:pStyle w:val="NormalWeb"/>
        <w:numPr>
          <w:ilvl w:val="0"/>
          <w:numId w:val="172"/>
        </w:numPr>
        <w:spacing w:before="120" w:beforeAutospacing="0" w:line="240" w:lineRule="exact"/>
        <w:rPr>
          <w:color w:val="000000" w:themeColor="text1"/>
          <w:sz w:val="18"/>
          <w:szCs w:val="18"/>
        </w:rPr>
      </w:pPr>
      <w:r w:rsidRPr="00EC1D0B">
        <w:rPr>
          <w:color w:val="000000" w:themeColor="text1"/>
          <w:sz w:val="18"/>
          <w:szCs w:val="18"/>
        </w:rPr>
        <w:t>VND.</w:t>
      </w:r>
    </w:p>
    <w:p w14:paraId="7A8AA6E0" w14:textId="77777777" w:rsidR="003B1D19" w:rsidRPr="00EC1D0B" w:rsidRDefault="003B1D19">
      <w:pPr>
        <w:pStyle w:val="NormalWeb"/>
        <w:numPr>
          <w:ilvl w:val="0"/>
          <w:numId w:val="172"/>
        </w:numPr>
        <w:spacing w:before="120" w:beforeAutospacing="0" w:line="240" w:lineRule="exact"/>
        <w:rPr>
          <w:color w:val="000000" w:themeColor="text1"/>
          <w:sz w:val="18"/>
          <w:szCs w:val="18"/>
        </w:rPr>
      </w:pPr>
      <w:r w:rsidRPr="00EC1D0B">
        <w:rPr>
          <w:color w:val="000000" w:themeColor="text1"/>
          <w:sz w:val="18"/>
          <w:szCs w:val="18"/>
        </w:rPr>
        <w:t>USD.</w:t>
      </w:r>
    </w:p>
    <w:p w14:paraId="3430E400" w14:textId="77777777" w:rsidR="003B1D19" w:rsidRPr="00EC1D0B" w:rsidRDefault="003B1D19">
      <w:pPr>
        <w:pStyle w:val="NormalWeb"/>
        <w:numPr>
          <w:ilvl w:val="0"/>
          <w:numId w:val="172"/>
        </w:numPr>
        <w:spacing w:before="120" w:beforeAutospacing="0" w:line="240" w:lineRule="exact"/>
        <w:rPr>
          <w:color w:val="000000" w:themeColor="text1"/>
          <w:sz w:val="18"/>
          <w:szCs w:val="18"/>
        </w:rPr>
      </w:pPr>
      <w:r w:rsidRPr="00EC1D0B">
        <w:rPr>
          <w:color w:val="000000" w:themeColor="text1"/>
          <w:sz w:val="18"/>
          <w:szCs w:val="18"/>
        </w:rPr>
        <w:t>Ngoại tệ.</w:t>
      </w:r>
    </w:p>
    <w:p w14:paraId="52A79AC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916904F">
          <v:rect id="_x0000_i1187" alt="" style="width:367.85pt;height:.05pt;mso-width-percent:0;mso-height-percent:0;mso-width-percent:0;mso-height-percent:0" o:hrpct="786" o:hralign="center" o:hrstd="t" o:hr="t" fillcolor="#a0a0a0" stroked="f"/>
        </w:pict>
      </w:r>
    </w:p>
    <w:p w14:paraId="02EAC3A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Giao dịch phát sinh</w:t>
      </w:r>
    </w:p>
    <w:p w14:paraId="035FB575"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t>Số giao dịch WU.</w:t>
      </w:r>
    </w:p>
    <w:p w14:paraId="09C1054D"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lastRenderedPageBreak/>
        <w:t>Số giao dịch MG.</w:t>
      </w:r>
    </w:p>
    <w:p w14:paraId="4CF52380"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t>Số giao dịch mua ngoại tệ.</w:t>
      </w:r>
    </w:p>
    <w:p w14:paraId="735FB11E"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t>Số giao dịch bán ngoại tệ.</w:t>
      </w:r>
    </w:p>
    <w:p w14:paraId="391ACECD"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t>Số giao dịch điều động vốn.</w:t>
      </w:r>
    </w:p>
    <w:p w14:paraId="547C4E8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0BBC2A2">
          <v:rect id="_x0000_i1186" alt="" style="width:367.85pt;height:.05pt;mso-width-percent:0;mso-height-percent:0;mso-width-percent:0;mso-height-percent:0" o:hrpct="786" o:hralign="center" o:hrstd="t" o:hr="t" fillcolor="#a0a0a0" stroked="f"/>
        </w:pict>
      </w:r>
    </w:p>
    <w:p w14:paraId="3FDDC339"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Tổng giá trị giao dịch</w:t>
      </w:r>
    </w:p>
    <w:p w14:paraId="3997394D" w14:textId="77777777" w:rsidR="003B1D19" w:rsidRPr="00EC1D0B" w:rsidRDefault="003B1D19">
      <w:pPr>
        <w:pStyle w:val="NormalWeb"/>
        <w:numPr>
          <w:ilvl w:val="0"/>
          <w:numId w:val="174"/>
        </w:numPr>
        <w:spacing w:before="120" w:beforeAutospacing="0" w:line="240" w:lineRule="exact"/>
        <w:rPr>
          <w:color w:val="000000" w:themeColor="text1"/>
          <w:sz w:val="18"/>
          <w:szCs w:val="18"/>
        </w:rPr>
      </w:pPr>
      <w:r w:rsidRPr="00EC1D0B">
        <w:rPr>
          <w:color w:val="000000" w:themeColor="text1"/>
          <w:sz w:val="18"/>
          <w:szCs w:val="18"/>
        </w:rPr>
        <w:t>Theo VND.</w:t>
      </w:r>
    </w:p>
    <w:p w14:paraId="797DFF68" w14:textId="77777777" w:rsidR="003B1D19" w:rsidRPr="00EC1D0B" w:rsidRDefault="003B1D19">
      <w:pPr>
        <w:pStyle w:val="NormalWeb"/>
        <w:numPr>
          <w:ilvl w:val="0"/>
          <w:numId w:val="174"/>
        </w:numPr>
        <w:spacing w:before="120" w:beforeAutospacing="0" w:line="240" w:lineRule="exact"/>
        <w:rPr>
          <w:color w:val="000000" w:themeColor="text1"/>
          <w:sz w:val="18"/>
          <w:szCs w:val="18"/>
        </w:rPr>
      </w:pPr>
      <w:r w:rsidRPr="00EC1D0B">
        <w:rPr>
          <w:color w:val="000000" w:themeColor="text1"/>
          <w:sz w:val="18"/>
          <w:szCs w:val="18"/>
        </w:rPr>
        <w:t>Theo USD.</w:t>
      </w:r>
    </w:p>
    <w:p w14:paraId="71BC4113" w14:textId="77777777" w:rsidR="003B1D19" w:rsidRPr="00EC1D0B" w:rsidRDefault="003B1D19">
      <w:pPr>
        <w:pStyle w:val="NormalWeb"/>
        <w:numPr>
          <w:ilvl w:val="0"/>
          <w:numId w:val="174"/>
        </w:numPr>
        <w:spacing w:before="120" w:beforeAutospacing="0" w:line="240" w:lineRule="exact"/>
        <w:rPr>
          <w:color w:val="000000" w:themeColor="text1"/>
          <w:sz w:val="18"/>
          <w:szCs w:val="18"/>
        </w:rPr>
      </w:pPr>
      <w:r w:rsidRPr="00EC1D0B">
        <w:rPr>
          <w:color w:val="000000" w:themeColor="text1"/>
          <w:sz w:val="18"/>
          <w:szCs w:val="18"/>
        </w:rPr>
        <w:t>Theo ngoại tệ.</w:t>
      </w:r>
    </w:p>
    <w:p w14:paraId="5E195F53"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A6FDBE7">
          <v:rect id="_x0000_i1185" alt="" style="width:367.85pt;height:.05pt;mso-width-percent:0;mso-height-percent:0;mso-width-percent:0;mso-height-percent:0" o:hrpct="786" o:hralign="center" o:hrstd="t" o:hr="t" fillcolor="#a0a0a0" stroked="f"/>
        </w:pict>
      </w:r>
    </w:p>
    <w:p w14:paraId="0E6AE2E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Quỹ cuối ca</w:t>
      </w:r>
    </w:p>
    <w:p w14:paraId="358E582F" w14:textId="77777777" w:rsidR="003B1D19" w:rsidRPr="00EC1D0B" w:rsidRDefault="003B1D19">
      <w:pPr>
        <w:pStyle w:val="NormalWeb"/>
        <w:numPr>
          <w:ilvl w:val="0"/>
          <w:numId w:val="175"/>
        </w:numPr>
        <w:spacing w:before="120" w:beforeAutospacing="0" w:line="240" w:lineRule="exact"/>
        <w:rPr>
          <w:color w:val="000000" w:themeColor="text1"/>
          <w:sz w:val="18"/>
          <w:szCs w:val="18"/>
        </w:rPr>
      </w:pPr>
      <w:r w:rsidRPr="00EC1D0B">
        <w:rPr>
          <w:color w:val="000000" w:themeColor="text1"/>
          <w:sz w:val="18"/>
          <w:szCs w:val="18"/>
        </w:rPr>
        <w:t>Tồn hệ thống.</w:t>
      </w:r>
    </w:p>
    <w:p w14:paraId="30D9CE61" w14:textId="77777777" w:rsidR="003B1D19" w:rsidRPr="00EC1D0B" w:rsidRDefault="003B1D19">
      <w:pPr>
        <w:pStyle w:val="NormalWeb"/>
        <w:numPr>
          <w:ilvl w:val="0"/>
          <w:numId w:val="175"/>
        </w:numPr>
        <w:spacing w:before="120" w:beforeAutospacing="0" w:line="240" w:lineRule="exact"/>
        <w:rPr>
          <w:color w:val="000000" w:themeColor="text1"/>
          <w:sz w:val="18"/>
          <w:szCs w:val="18"/>
        </w:rPr>
      </w:pPr>
      <w:r w:rsidRPr="00EC1D0B">
        <w:rPr>
          <w:color w:val="000000" w:themeColor="text1"/>
          <w:sz w:val="18"/>
          <w:szCs w:val="18"/>
        </w:rPr>
        <w:t>Tồn thực tế.</w:t>
      </w:r>
    </w:p>
    <w:p w14:paraId="2ECF27C5" w14:textId="77777777" w:rsidR="003B1D19" w:rsidRPr="00EC1D0B" w:rsidRDefault="003B1D19">
      <w:pPr>
        <w:pStyle w:val="NormalWeb"/>
        <w:numPr>
          <w:ilvl w:val="0"/>
          <w:numId w:val="175"/>
        </w:numPr>
        <w:spacing w:before="120" w:beforeAutospacing="0" w:line="240" w:lineRule="exact"/>
        <w:rPr>
          <w:color w:val="000000" w:themeColor="text1"/>
          <w:sz w:val="18"/>
          <w:szCs w:val="18"/>
        </w:rPr>
      </w:pPr>
      <w:r w:rsidRPr="00EC1D0B">
        <w:rPr>
          <w:color w:val="000000" w:themeColor="text1"/>
          <w:sz w:val="18"/>
          <w:szCs w:val="18"/>
        </w:rPr>
        <w:t>Chênh lệch.</w:t>
      </w:r>
    </w:p>
    <w:p w14:paraId="5C3583C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E603140">
          <v:rect id="_x0000_i1184" alt="" style="width:367.85pt;height:.05pt;mso-width-percent:0;mso-height-percent:0;mso-width-percent:0;mso-height-percent:0" o:hrpct="786" o:hralign="center" o:hrstd="t" o:hr="t" fillcolor="#a0a0a0" stroked="f"/>
        </w:pict>
      </w:r>
    </w:p>
    <w:p w14:paraId="0C0E94D6"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Công nợ phát sinh</w:t>
      </w:r>
    </w:p>
    <w:p w14:paraId="26709A27" w14:textId="77777777" w:rsidR="003B1D19" w:rsidRPr="00EC1D0B" w:rsidRDefault="003B1D19">
      <w:pPr>
        <w:pStyle w:val="NormalWeb"/>
        <w:numPr>
          <w:ilvl w:val="0"/>
          <w:numId w:val="176"/>
        </w:numPr>
        <w:spacing w:before="120" w:beforeAutospacing="0" w:line="240" w:lineRule="exact"/>
        <w:rPr>
          <w:color w:val="000000" w:themeColor="text1"/>
          <w:sz w:val="18"/>
          <w:szCs w:val="18"/>
        </w:rPr>
      </w:pPr>
      <w:r w:rsidRPr="00EC1D0B">
        <w:rPr>
          <w:color w:val="000000" w:themeColor="text1"/>
          <w:sz w:val="18"/>
          <w:szCs w:val="18"/>
        </w:rPr>
        <w:t>Công nợ WU.</w:t>
      </w:r>
    </w:p>
    <w:p w14:paraId="48D69DCA" w14:textId="77777777" w:rsidR="003B1D19" w:rsidRPr="00EC1D0B" w:rsidRDefault="003B1D19">
      <w:pPr>
        <w:pStyle w:val="NormalWeb"/>
        <w:numPr>
          <w:ilvl w:val="0"/>
          <w:numId w:val="176"/>
        </w:numPr>
        <w:spacing w:before="120" w:beforeAutospacing="0" w:line="240" w:lineRule="exact"/>
        <w:rPr>
          <w:color w:val="000000" w:themeColor="text1"/>
          <w:sz w:val="18"/>
          <w:szCs w:val="18"/>
        </w:rPr>
      </w:pPr>
      <w:r w:rsidRPr="00EC1D0B">
        <w:rPr>
          <w:color w:val="000000" w:themeColor="text1"/>
          <w:sz w:val="18"/>
          <w:szCs w:val="18"/>
        </w:rPr>
        <w:t>Công nợ MG.</w:t>
      </w:r>
    </w:p>
    <w:p w14:paraId="6C701D2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2A5F626">
          <v:rect id="_x0000_i1183" alt="" style="width:367.85pt;height:.05pt;mso-width-percent:0;mso-height-percent:0;mso-width-percent:0;mso-height-percent:0" o:hrpct="786" o:hralign="center" o:hrstd="t" o:hr="t" fillcolor="#a0a0a0" stroked="f"/>
        </w:pict>
      </w:r>
    </w:p>
    <w:p w14:paraId="241A778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Trạng thái báo cáo</w:t>
      </w:r>
    </w:p>
    <w:p w14:paraId="2667FED0" w14:textId="77777777" w:rsidR="003B1D19" w:rsidRPr="00EC1D0B" w:rsidRDefault="003B1D19">
      <w:pPr>
        <w:pStyle w:val="NormalWeb"/>
        <w:numPr>
          <w:ilvl w:val="0"/>
          <w:numId w:val="177"/>
        </w:numPr>
        <w:spacing w:before="120" w:beforeAutospacing="0" w:line="240" w:lineRule="exact"/>
        <w:rPr>
          <w:color w:val="000000" w:themeColor="text1"/>
          <w:sz w:val="18"/>
          <w:szCs w:val="18"/>
        </w:rPr>
      </w:pPr>
      <w:r w:rsidRPr="00EC1D0B">
        <w:rPr>
          <w:color w:val="000000" w:themeColor="text1"/>
          <w:sz w:val="18"/>
          <w:szCs w:val="18"/>
        </w:rPr>
        <w:t>Draft.</w:t>
      </w:r>
    </w:p>
    <w:p w14:paraId="7EA72EB3" w14:textId="77777777" w:rsidR="003B1D19" w:rsidRPr="00EC1D0B" w:rsidRDefault="003B1D19">
      <w:pPr>
        <w:pStyle w:val="NormalWeb"/>
        <w:numPr>
          <w:ilvl w:val="0"/>
          <w:numId w:val="177"/>
        </w:numPr>
        <w:spacing w:before="120" w:beforeAutospacing="0" w:line="240" w:lineRule="exact"/>
        <w:rPr>
          <w:color w:val="000000" w:themeColor="text1"/>
          <w:sz w:val="18"/>
          <w:szCs w:val="18"/>
        </w:rPr>
      </w:pPr>
      <w:r w:rsidRPr="00EC1D0B">
        <w:rPr>
          <w:color w:val="000000" w:themeColor="text1"/>
          <w:sz w:val="18"/>
          <w:szCs w:val="18"/>
        </w:rPr>
        <w:t>Closed.</w:t>
      </w:r>
    </w:p>
    <w:p w14:paraId="6EB7919E" w14:textId="77777777" w:rsidR="003B1D19" w:rsidRPr="00EC1D0B" w:rsidRDefault="003B1D19">
      <w:pPr>
        <w:pStyle w:val="NormalWeb"/>
        <w:numPr>
          <w:ilvl w:val="0"/>
          <w:numId w:val="177"/>
        </w:numPr>
        <w:spacing w:before="120" w:beforeAutospacing="0" w:line="240" w:lineRule="exact"/>
        <w:rPr>
          <w:color w:val="000000" w:themeColor="text1"/>
          <w:sz w:val="18"/>
          <w:szCs w:val="18"/>
        </w:rPr>
      </w:pPr>
      <w:r w:rsidRPr="00EC1D0B">
        <w:rPr>
          <w:color w:val="000000" w:themeColor="text1"/>
          <w:sz w:val="18"/>
          <w:szCs w:val="18"/>
        </w:rPr>
        <w:t>Reviewed.</w:t>
      </w:r>
    </w:p>
    <w:p w14:paraId="135A5FB3"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B7212EA">
          <v:rect id="_x0000_i1182" alt="" style="width:339.75pt;height:.05pt;mso-width-percent:0;mso-height-percent:0;mso-width-percent:0;mso-height-percent:0" o:hrpct="726" o:hralign="center" o:hrstd="t" o:hr="t" fillcolor="#a0a0a0" stroked="f"/>
        </w:pict>
      </w:r>
    </w:p>
    <w:p w14:paraId="0D160EE7"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F8.6 Rà Soát Và Phê Duyệt Báo Cáo Ca</w:t>
      </w:r>
    </w:p>
    <w:p w14:paraId="2246623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133084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KTTH hoặc GĐ có thể xem báo cáo ca của toàn bộ chi nhánh.</w:t>
      </w:r>
    </w:p>
    <w:p w14:paraId="1DD1C1B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3D933DD">
          <v:rect id="_x0000_i1181" alt="" style="width:339.75pt;height:.05pt;mso-width-percent:0;mso-height-percent:0;mso-width-percent:0;mso-height-percent:0" o:hrpct="726" o:hralign="center" o:hrstd="t" o:hr="t" fillcolor="#a0a0a0" stroked="f"/>
        </w:pict>
      </w:r>
    </w:p>
    <w:p w14:paraId="13018A9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3D2E5A32"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t>Xem báo cáo ca.</w:t>
      </w:r>
    </w:p>
    <w:p w14:paraId="36470D1D"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t>Xem chênh lệch quỹ.</w:t>
      </w:r>
    </w:p>
    <w:p w14:paraId="5ECEE4B4"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t>Xem giao dịch phát sinh.</w:t>
      </w:r>
    </w:p>
    <w:p w14:paraId="4228BF0F"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lastRenderedPageBreak/>
        <w:t>Xem lý do chênh lệch.</w:t>
      </w:r>
    </w:p>
    <w:p w14:paraId="30366AFB"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t>Đánh dấu đã rà soát.</w:t>
      </w:r>
    </w:p>
    <w:p w14:paraId="32B2F26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A036573">
          <v:rect id="_x0000_i1180" alt="" style="width:339.75pt;height:.05pt;mso-width-percent:0;mso-height-percent:0;mso-width-percent:0;mso-height-percent:0" o:hrpct="726" o:hralign="center" o:hrstd="t" o:hr="t" fillcolor="#a0a0a0" stroked="f"/>
        </w:pict>
      </w:r>
    </w:p>
    <w:p w14:paraId="160B383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47791A3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Reviewed</w:t>
      </w:r>
    </w:p>
    <w:p w14:paraId="0BEF36E1"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kiểm tra.</w:t>
      </w:r>
    </w:p>
    <w:p w14:paraId="7318FE1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Need Investigation</w:t>
      </w:r>
    </w:p>
    <w:p w14:paraId="20D9E7C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Cần kiểm tra thêm.</w:t>
      </w:r>
    </w:p>
    <w:p w14:paraId="629E2C3D"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92B42F0">
          <v:rect id="_x0000_i1179" alt="" style="width:339.75pt;height:.05pt;mso-width-percent:0;mso-height-percent:0;mso-width-percent:0;mso-height-percent:0" o:hrpct="726" o:hralign="center" o:hrstd="t" o:hr="t" fillcolor="#a0a0a0" stroked="f"/>
        </w:pict>
      </w:r>
    </w:p>
    <w:p w14:paraId="691403AA"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F8.7 Audit Và Truy Vết</w:t>
      </w:r>
    </w:p>
    <w:p w14:paraId="3FDD72F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D9132C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hoạt động liên quan đến ca làm việc phải được lưu lịch sử.</w:t>
      </w:r>
    </w:p>
    <w:p w14:paraId="365587C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8CBCBC8">
          <v:rect id="_x0000_i1178" alt="" style="width:339.75pt;height:.05pt;mso-width-percent:0;mso-height-percent:0;mso-width-percent:0;mso-height-percent:0" o:hrpct="726" o:hralign="center" o:hrstd="t" o:hr="t" fillcolor="#a0a0a0" stroked="f"/>
        </w:pict>
      </w:r>
    </w:p>
    <w:p w14:paraId="0A45EF4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37FA1DF0"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Mở ca.</w:t>
      </w:r>
    </w:p>
    <w:p w14:paraId="115B462C"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Đóng ca.</w:t>
      </w:r>
    </w:p>
    <w:p w14:paraId="759FD27C"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Kiểm quỹ đầu ca.</w:t>
      </w:r>
    </w:p>
    <w:p w14:paraId="0F5ACA59"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29117001"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Chỉnh sửa thông tin ca.</w:t>
      </w:r>
    </w:p>
    <w:p w14:paraId="1D02AEA2"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0AF22F48"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Thời gian thực hiện.</w:t>
      </w:r>
    </w:p>
    <w:p w14:paraId="080C9A00"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677A412">
          <v:rect id="_x0000_i1177" alt="" style="width:339.75pt;height:.05pt;mso-width-percent:0;mso-height-percent:0;mso-width-percent:0;mso-height-percent:0" o:hrpct="726" o:hralign="center" o:hrstd="t" o:hr="t" fillcolor="#a0a0a0" stroked="f"/>
        </w:pict>
      </w:r>
    </w:p>
    <w:p w14:paraId="667CB85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9B96A6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BR-F8.7-01</w:t>
      </w:r>
    </w:p>
    <w:p w14:paraId="3933C81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xóa ca làm việc.</w:t>
      </w:r>
    </w:p>
    <w:p w14:paraId="1290BA1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BR-F8.7-02</w:t>
      </w:r>
    </w:p>
    <w:p w14:paraId="553F7E4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xóa báo cáo ca.</w:t>
      </w:r>
    </w:p>
    <w:p w14:paraId="7FDC9B5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BR-F8.7-03</w:t>
      </w:r>
    </w:p>
    <w:p w14:paraId="4D41781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chỉnh sửa phải tạo Audit Log.</w:t>
      </w:r>
    </w:p>
    <w:p w14:paraId="63A89F1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BR-F8.7-04</w:t>
      </w:r>
    </w:p>
    <w:p w14:paraId="56ECDB1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ca làm việc phải được lưu tối thiểu 05 năm.</w:t>
      </w:r>
    </w:p>
    <w:p w14:paraId="64ECF63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3.9 MODULE ĐỐI CHIẾU</w:t>
      </w:r>
    </w:p>
    <w:p w14:paraId="71AEC19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5844E83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Đối Chiếu dùng để kiểm tra tính chính xác và nhất quán của dữ liệu phát sinh trong hệ thống.</w:t>
      </w:r>
    </w:p>
    <w:p w14:paraId="668D484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551B3591"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quỹ thực tế và quỹ hệ thống.</w:t>
      </w:r>
    </w:p>
    <w:p w14:paraId="0FE2F117"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giao dịch Western Union.</w:t>
      </w:r>
    </w:p>
    <w:p w14:paraId="1047CB09"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giao dịch MoneyGram.</w:t>
      </w:r>
    </w:p>
    <w:p w14:paraId="2D44DD48"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công nợ WU/MG.</w:t>
      </w:r>
    </w:p>
    <w:p w14:paraId="45E9D1CC"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giao dịch ngân hàng.</w:t>
      </w:r>
    </w:p>
    <w:p w14:paraId="36225341"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Phát hiện sai lệch dữ liệu.</w:t>
      </w:r>
    </w:p>
    <w:p w14:paraId="5DE0BDC7"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Phát hiện giao dịch bất thường.</w:t>
      </w:r>
    </w:p>
    <w:p w14:paraId="11DD5AFB"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Phát hiện khách hàng trùng tên nhưng khác MSKH.</w:t>
      </w:r>
    </w:p>
    <w:p w14:paraId="73F800EF"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Hỗ trợ kiểm toán và kiểm soát nội bộ.</w:t>
      </w:r>
    </w:p>
    <w:p w14:paraId="0C48C20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F79B2D8">
          <v:rect id="_x0000_i1176" alt="" style="width:339.75pt;height:.05pt;mso-width-percent:0;mso-height-percent:0;mso-width-percent:0;mso-height-percent:0" o:hrpct="726" o:hralign="center" o:hrstd="t" o:hr="t" fillcolor="#a0a0a0" stroked="f"/>
        </w:pict>
      </w:r>
    </w:p>
    <w:p w14:paraId="5E48E527"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F9.1 Đối Chiếu Quỹ</w:t>
      </w:r>
    </w:p>
    <w:p w14:paraId="2D8BFC1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E538A1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hỗ trợ đối chiếu giữa:</w:t>
      </w:r>
    </w:p>
    <w:p w14:paraId="15E4D4D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hệ thống</w:t>
      </w:r>
    </w:p>
    <w:p w14:paraId="06C52E9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vs</w:t>
      </w:r>
    </w:p>
    <w:p w14:paraId="559845F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thực tế</w:t>
      </w:r>
    </w:p>
    <w:p w14:paraId="4DC0238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tại từng chi nhánh.</w:t>
      </w:r>
    </w:p>
    <w:p w14:paraId="5F1F472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AEEB045">
          <v:rect id="_x0000_i1175" alt="" style="width:339.75pt;height:.05pt;mso-width-percent:0;mso-height-percent:0;mso-width-percent:0;mso-height-percent:0" o:hrpct="726" o:hralign="center" o:hrstd="t" o:hr="t" fillcolor="#a0a0a0" stroked="f"/>
        </w:pict>
      </w:r>
    </w:p>
    <w:p w14:paraId="4DFAB3C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25D0EEF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Tồn hệ thống</w:t>
      </w:r>
    </w:p>
    <w:p w14:paraId="5B6BEFE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Tính từ:</w:t>
      </w:r>
    </w:p>
    <w:p w14:paraId="56DFC5B7"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WU.</w:t>
      </w:r>
    </w:p>
    <w:p w14:paraId="61B0D1EC"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MoneyGram.</w:t>
      </w:r>
    </w:p>
    <w:p w14:paraId="57723FC5"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Mua ngoại tệ.</w:t>
      </w:r>
    </w:p>
    <w:p w14:paraId="55055E21"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Bán ngoại tệ.</w:t>
      </w:r>
    </w:p>
    <w:p w14:paraId="49F8F19A"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Điều động vốn.</w:t>
      </w:r>
    </w:p>
    <w:p w14:paraId="6E598413"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Điều chỉnh quỹ.</w:t>
      </w:r>
    </w:p>
    <w:p w14:paraId="7B2CB2A7"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348352D">
          <v:rect id="_x0000_i1174" alt="" style="width:367.85pt;height:.05pt;mso-width-percent:0;mso-height-percent:0;mso-width-percent:0;mso-height-percent:0" o:hrpct="786" o:hralign="center" o:hrstd="t" o:hr="t" fillcolor="#a0a0a0" stroked="f"/>
        </w:pict>
      </w:r>
    </w:p>
    <w:p w14:paraId="7CCEA42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lastRenderedPageBreak/>
        <w:t>Tồn thực tế</w:t>
      </w:r>
    </w:p>
    <w:p w14:paraId="1E7B82B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Ghi nhận từ:</w:t>
      </w:r>
    </w:p>
    <w:p w14:paraId="03539D80" w14:textId="77777777" w:rsidR="003B1D19" w:rsidRPr="00EC1D0B" w:rsidRDefault="003B1D19">
      <w:pPr>
        <w:pStyle w:val="NormalWeb"/>
        <w:numPr>
          <w:ilvl w:val="0"/>
          <w:numId w:val="182"/>
        </w:numPr>
        <w:spacing w:before="120" w:beforeAutospacing="0" w:line="240" w:lineRule="exact"/>
        <w:rPr>
          <w:color w:val="000000" w:themeColor="text1"/>
          <w:sz w:val="18"/>
          <w:szCs w:val="18"/>
        </w:rPr>
      </w:pPr>
      <w:r w:rsidRPr="00EC1D0B">
        <w:rPr>
          <w:color w:val="000000" w:themeColor="text1"/>
          <w:sz w:val="18"/>
          <w:szCs w:val="18"/>
        </w:rPr>
        <w:t>Kiểm quỹ đầu ca.</w:t>
      </w:r>
    </w:p>
    <w:p w14:paraId="39CDEF3F" w14:textId="77777777" w:rsidR="003B1D19" w:rsidRPr="00EC1D0B" w:rsidRDefault="003B1D19">
      <w:pPr>
        <w:pStyle w:val="NormalWeb"/>
        <w:numPr>
          <w:ilvl w:val="0"/>
          <w:numId w:val="182"/>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2C602320"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2424A75">
          <v:rect id="_x0000_i1173" alt="" style="width:367.85pt;height:.05pt;mso-width-percent:0;mso-height-percent:0;mso-width-percent:0;mso-height-percent:0" o:hrpct="786" o:hralign="center" o:hrstd="t" o:hr="t" fillcolor="#a0a0a0" stroked="f"/>
        </w:pict>
      </w:r>
    </w:p>
    <w:p w14:paraId="7F3047E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Loại tiền đối chiếu</w:t>
      </w:r>
    </w:p>
    <w:p w14:paraId="7A447656" w14:textId="77777777" w:rsidR="003B1D19" w:rsidRPr="00EC1D0B" w:rsidRDefault="003B1D19">
      <w:pPr>
        <w:pStyle w:val="NormalWeb"/>
        <w:numPr>
          <w:ilvl w:val="0"/>
          <w:numId w:val="183"/>
        </w:numPr>
        <w:spacing w:before="120" w:beforeAutospacing="0" w:line="240" w:lineRule="exact"/>
        <w:rPr>
          <w:color w:val="000000" w:themeColor="text1"/>
          <w:sz w:val="18"/>
          <w:szCs w:val="18"/>
        </w:rPr>
      </w:pPr>
      <w:r w:rsidRPr="00EC1D0B">
        <w:rPr>
          <w:color w:val="000000" w:themeColor="text1"/>
          <w:sz w:val="18"/>
          <w:szCs w:val="18"/>
        </w:rPr>
        <w:t>VND.</w:t>
      </w:r>
    </w:p>
    <w:p w14:paraId="2F7CAB44" w14:textId="77777777" w:rsidR="003B1D19" w:rsidRPr="00EC1D0B" w:rsidRDefault="003B1D19">
      <w:pPr>
        <w:pStyle w:val="NormalWeb"/>
        <w:numPr>
          <w:ilvl w:val="0"/>
          <w:numId w:val="183"/>
        </w:numPr>
        <w:spacing w:before="120" w:beforeAutospacing="0" w:line="240" w:lineRule="exact"/>
        <w:rPr>
          <w:color w:val="000000" w:themeColor="text1"/>
          <w:sz w:val="18"/>
          <w:szCs w:val="18"/>
        </w:rPr>
      </w:pPr>
      <w:r w:rsidRPr="00EC1D0B">
        <w:rPr>
          <w:color w:val="000000" w:themeColor="text1"/>
          <w:sz w:val="18"/>
          <w:szCs w:val="18"/>
        </w:rPr>
        <w:t>USD.</w:t>
      </w:r>
    </w:p>
    <w:p w14:paraId="5CC32A71" w14:textId="77777777" w:rsidR="003B1D19" w:rsidRPr="00EC1D0B" w:rsidRDefault="003B1D19">
      <w:pPr>
        <w:pStyle w:val="NormalWeb"/>
        <w:numPr>
          <w:ilvl w:val="0"/>
          <w:numId w:val="183"/>
        </w:numPr>
        <w:spacing w:before="120" w:beforeAutospacing="0" w:line="240" w:lineRule="exact"/>
        <w:rPr>
          <w:color w:val="000000" w:themeColor="text1"/>
          <w:sz w:val="18"/>
          <w:szCs w:val="18"/>
        </w:rPr>
      </w:pPr>
      <w:r w:rsidRPr="00EC1D0B">
        <w:rPr>
          <w:color w:val="000000" w:themeColor="text1"/>
          <w:sz w:val="18"/>
          <w:szCs w:val="18"/>
        </w:rPr>
        <w:t>Ngoại tệ.</w:t>
      </w:r>
    </w:p>
    <w:p w14:paraId="4640099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9E68467">
          <v:rect id="_x0000_i1172" alt="" style="width:367.85pt;height:.05pt;mso-width-percent:0;mso-height-percent:0;mso-width-percent:0;mso-height-percent:0" o:hrpct="786" o:hralign="center" o:hrstd="t" o:hr="t" fillcolor="#a0a0a0" stroked="f"/>
        </w:pict>
      </w:r>
    </w:p>
    <w:p w14:paraId="21BDC0B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079665C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MATCH</w:t>
      </w:r>
    </w:p>
    <w:p w14:paraId="2FCA3E9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thực tế = Tồn hệ thống</w:t>
      </w:r>
    </w:p>
    <w:p w14:paraId="7CD0A190"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43C0FF2">
          <v:rect id="_x0000_i1171" alt="" style="width:367.85pt;height:.05pt;mso-width-percent:0;mso-height-percent:0;mso-width-percent:0;mso-height-percent:0" o:hrpct="786" o:hralign="center" o:hrstd="t" o:hr="t" fillcolor="#a0a0a0" stroked="f"/>
        </w:pict>
      </w:r>
    </w:p>
    <w:p w14:paraId="6AD308A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OVERAGE</w:t>
      </w:r>
    </w:p>
    <w:p w14:paraId="3D0095F6"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thực tế &gt; Tồn hệ thống</w:t>
      </w:r>
    </w:p>
    <w:p w14:paraId="5A85D25C"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5B3A8A7">
          <v:rect id="_x0000_i1170" alt="" style="width:367.85pt;height:.05pt;mso-width-percent:0;mso-height-percent:0;mso-width-percent:0;mso-height-percent:0" o:hrpct="786" o:hralign="center" o:hrstd="t" o:hr="t" fillcolor="#a0a0a0" stroked="f"/>
        </w:pict>
      </w:r>
    </w:p>
    <w:p w14:paraId="5AE4050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SHORTAGE</w:t>
      </w:r>
    </w:p>
    <w:p w14:paraId="78A12C03"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thực tế &lt; Tồn hệ thống</w:t>
      </w:r>
    </w:p>
    <w:p w14:paraId="5A226CD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79186EF">
          <v:rect id="_x0000_i1169" alt="" style="width:367.85pt;height:.05pt;mso-width-percent:0;mso-height-percent:0;mso-width-percent:0;mso-height-percent:0" o:hrpct="786" o:hralign="center" o:hrstd="t" o:hr="t" fillcolor="#a0a0a0" stroked="f"/>
        </w:pict>
      </w:r>
    </w:p>
    <w:p w14:paraId="75B5862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4FE9A75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BR-F9.1-01</w:t>
      </w:r>
    </w:p>
    <w:p w14:paraId="51C6A95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chênh lệch phải nhập lý do.</w:t>
      </w:r>
    </w:p>
    <w:p w14:paraId="4D5C94C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BR-F9.1-02</w:t>
      </w:r>
    </w:p>
    <w:p w14:paraId="73C3718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chênh lệch phải xuất hiện trong báo cáo đối chiếu.</w:t>
      </w:r>
    </w:p>
    <w:p w14:paraId="2BE7117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9B208EE">
          <v:rect id="_x0000_i1168" alt="" style="width:367.85pt;height:.05pt;mso-width-percent:0;mso-height-percent:0;mso-width-percent:0;mso-height-percent:0" o:hrpct="786" o:hralign="center" o:hrstd="t" o:hr="t" fillcolor="#a0a0a0" stroked="f"/>
        </w:pict>
      </w:r>
    </w:p>
    <w:p w14:paraId="5A96291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F9.2 Đối Chiếu Western Union</w:t>
      </w:r>
    </w:p>
    <w:p w14:paraId="4DB36B4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726D89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KTTH upload báo cáo WU Journal cuối ngày.</w:t>
      </w:r>
    </w:p>
    <w:p w14:paraId="2850A86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parse và đối chiếu với giao dịch nội bộ.</w:t>
      </w:r>
    </w:p>
    <w:p w14:paraId="39590EB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4E7DE6A">
          <v:rect id="_x0000_i1167" alt="" style="width:367.85pt;height:.05pt;mso-width-percent:0;mso-height-percent:0;mso-width-percent:0;mso-height-percent:0" o:hrpct="786" o:hralign="center" o:hrstd="t" o:hr="t" fillcolor="#a0a0a0" stroked="f"/>
        </w:pict>
      </w:r>
    </w:p>
    <w:p w14:paraId="2896957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Khóa đối chiếu chính</w:t>
      </w:r>
    </w:p>
    <w:p w14:paraId="33F1C4C9" w14:textId="7A90FE3C" w:rsidR="003B1D19" w:rsidRPr="00EC1D0B" w:rsidRDefault="00D36A8C" w:rsidP="00EC1D0B">
      <w:pPr>
        <w:pStyle w:val="HTMLPreformatted"/>
        <w:spacing w:before="120" w:line="240" w:lineRule="exact"/>
        <w:rPr>
          <w:rStyle w:val="HTMLCode"/>
          <w:color w:val="000000" w:themeColor="text1"/>
          <w:sz w:val="18"/>
          <w:szCs w:val="18"/>
        </w:rPr>
      </w:pPr>
      <w:r>
        <w:rPr>
          <w:rStyle w:val="HTMLCode"/>
          <w:color w:val="000000" w:themeColor="text1"/>
          <w:sz w:val="18"/>
          <w:szCs w:val="18"/>
        </w:rPr>
        <w:t>MSKH</w:t>
      </w:r>
    </w:p>
    <w:p w14:paraId="5D172DD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68A4A26">
          <v:rect id="_x0000_i1166" alt="" style="width:367.85pt;height:.05pt;mso-width-percent:0;mso-height-percent:0;mso-width-percent:0;mso-height-percent:0" o:hrpct="786" o:hralign="center" o:hrstd="t" o:hr="t" fillcolor="#a0a0a0" stroked="f"/>
        </w:pict>
      </w:r>
    </w:p>
    <w:p w14:paraId="5D4623E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66DC922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Hệ thống</w:t>
      </w:r>
    </w:p>
    <w:p w14:paraId="36E10E89" w14:textId="7D8ED797" w:rsidR="003B1D19" w:rsidRPr="00EC1D0B" w:rsidRDefault="00D36A8C">
      <w:pPr>
        <w:pStyle w:val="NormalWeb"/>
        <w:numPr>
          <w:ilvl w:val="0"/>
          <w:numId w:val="184"/>
        </w:numPr>
        <w:spacing w:before="120" w:beforeAutospacing="0" w:line="240" w:lineRule="exact"/>
        <w:rPr>
          <w:color w:val="000000" w:themeColor="text1"/>
          <w:sz w:val="18"/>
          <w:szCs w:val="18"/>
        </w:rPr>
      </w:pPr>
      <w:r>
        <w:rPr>
          <w:color w:val="000000" w:themeColor="text1"/>
          <w:sz w:val="18"/>
          <w:szCs w:val="18"/>
        </w:rPr>
        <w:t>MSKH</w:t>
      </w:r>
      <w:r w:rsidR="003B1D19" w:rsidRPr="00EC1D0B">
        <w:rPr>
          <w:color w:val="000000" w:themeColor="text1"/>
          <w:sz w:val="18"/>
          <w:szCs w:val="18"/>
        </w:rPr>
        <w:t>.</w:t>
      </w:r>
    </w:p>
    <w:p w14:paraId="72F7621A"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MSKH.</w:t>
      </w:r>
    </w:p>
    <w:p w14:paraId="177B7277"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Họ tên.</w:t>
      </w:r>
    </w:p>
    <w:p w14:paraId="75E2EBCF"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Amount USD.</w:t>
      </w:r>
    </w:p>
    <w:p w14:paraId="1D7D6753"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Amount VND.</w:t>
      </w:r>
    </w:p>
    <w:p w14:paraId="6EF1B00B"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Paid Currency.</w:t>
      </w:r>
    </w:p>
    <w:p w14:paraId="48FB8E7B"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Pay Currency.</w:t>
      </w:r>
    </w:p>
    <w:p w14:paraId="7595E184"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Chi nhánh.</w:t>
      </w:r>
    </w:p>
    <w:p w14:paraId="11F9872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WU Journal</w:t>
      </w:r>
    </w:p>
    <w:p w14:paraId="2CC3BDB6" w14:textId="33BFBD83" w:rsidR="003B1D19" w:rsidRPr="00EC1D0B" w:rsidRDefault="00D36A8C">
      <w:pPr>
        <w:pStyle w:val="NormalWeb"/>
        <w:numPr>
          <w:ilvl w:val="0"/>
          <w:numId w:val="185"/>
        </w:numPr>
        <w:spacing w:before="120" w:beforeAutospacing="0" w:line="240" w:lineRule="exact"/>
        <w:rPr>
          <w:color w:val="000000" w:themeColor="text1"/>
          <w:sz w:val="18"/>
          <w:szCs w:val="18"/>
        </w:rPr>
      </w:pPr>
      <w:r>
        <w:rPr>
          <w:color w:val="000000" w:themeColor="text1"/>
          <w:sz w:val="18"/>
          <w:szCs w:val="18"/>
        </w:rPr>
        <w:t>MSKH</w:t>
      </w:r>
      <w:r w:rsidR="003B1D19" w:rsidRPr="00EC1D0B">
        <w:rPr>
          <w:color w:val="000000" w:themeColor="text1"/>
          <w:sz w:val="18"/>
          <w:szCs w:val="18"/>
        </w:rPr>
        <w:t>.</w:t>
      </w:r>
    </w:p>
    <w:p w14:paraId="6C51CC53" w14:textId="77777777" w:rsidR="003B1D19" w:rsidRPr="00EC1D0B" w:rsidRDefault="003B1D19">
      <w:pPr>
        <w:pStyle w:val="NormalWeb"/>
        <w:numPr>
          <w:ilvl w:val="0"/>
          <w:numId w:val="185"/>
        </w:numPr>
        <w:spacing w:before="120" w:beforeAutospacing="0" w:line="240" w:lineRule="exact"/>
        <w:rPr>
          <w:color w:val="000000" w:themeColor="text1"/>
          <w:sz w:val="18"/>
          <w:szCs w:val="18"/>
        </w:rPr>
      </w:pPr>
      <w:r w:rsidRPr="00EC1D0B">
        <w:rPr>
          <w:color w:val="000000" w:themeColor="text1"/>
          <w:sz w:val="18"/>
          <w:szCs w:val="18"/>
        </w:rPr>
        <w:t>Họ tên.</w:t>
      </w:r>
    </w:p>
    <w:p w14:paraId="19188ADC" w14:textId="77777777" w:rsidR="003B1D19" w:rsidRPr="00EC1D0B" w:rsidRDefault="003B1D19">
      <w:pPr>
        <w:pStyle w:val="NormalWeb"/>
        <w:numPr>
          <w:ilvl w:val="0"/>
          <w:numId w:val="185"/>
        </w:numPr>
        <w:spacing w:before="120" w:beforeAutospacing="0" w:line="240" w:lineRule="exact"/>
        <w:rPr>
          <w:color w:val="000000" w:themeColor="text1"/>
          <w:sz w:val="18"/>
          <w:szCs w:val="18"/>
        </w:rPr>
      </w:pPr>
      <w:r w:rsidRPr="00EC1D0B">
        <w:rPr>
          <w:color w:val="000000" w:themeColor="text1"/>
          <w:sz w:val="18"/>
          <w:szCs w:val="18"/>
        </w:rPr>
        <w:t>Amount.</w:t>
      </w:r>
    </w:p>
    <w:p w14:paraId="5D93D364" w14:textId="77777777" w:rsidR="003B1D19" w:rsidRPr="00EC1D0B" w:rsidRDefault="003B1D19">
      <w:pPr>
        <w:pStyle w:val="NormalWeb"/>
        <w:numPr>
          <w:ilvl w:val="0"/>
          <w:numId w:val="185"/>
        </w:numPr>
        <w:spacing w:before="120" w:beforeAutospacing="0" w:line="240" w:lineRule="exact"/>
        <w:rPr>
          <w:color w:val="000000" w:themeColor="text1"/>
          <w:sz w:val="18"/>
          <w:szCs w:val="18"/>
        </w:rPr>
      </w:pPr>
      <w:r w:rsidRPr="00EC1D0B">
        <w:rPr>
          <w:color w:val="000000" w:themeColor="text1"/>
          <w:sz w:val="18"/>
          <w:szCs w:val="18"/>
        </w:rPr>
        <w:t>Currency.</w:t>
      </w:r>
    </w:p>
    <w:p w14:paraId="0B218962" w14:textId="77777777" w:rsidR="003B1D19" w:rsidRPr="00EC1D0B" w:rsidRDefault="003B1D19">
      <w:pPr>
        <w:pStyle w:val="NormalWeb"/>
        <w:numPr>
          <w:ilvl w:val="0"/>
          <w:numId w:val="185"/>
        </w:numPr>
        <w:spacing w:before="120" w:beforeAutospacing="0" w:line="240" w:lineRule="exact"/>
        <w:rPr>
          <w:color w:val="000000" w:themeColor="text1"/>
          <w:sz w:val="18"/>
          <w:szCs w:val="18"/>
        </w:rPr>
      </w:pPr>
      <w:r w:rsidRPr="00EC1D0B">
        <w:rPr>
          <w:color w:val="000000" w:themeColor="text1"/>
          <w:sz w:val="18"/>
          <w:szCs w:val="18"/>
        </w:rPr>
        <w:t>Thời gian giao dịch.</w:t>
      </w:r>
    </w:p>
    <w:p w14:paraId="20A03737"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E8BE44E">
          <v:rect id="_x0000_i1165" alt="" style="width:367.85pt;height:.05pt;mso-width-percent:0;mso-height-percent:0;mso-width-percent:0;mso-height-percent:0" o:hrpct="786" o:hralign="center" o:hrstd="t" o:hr="t" fillcolor="#a0a0a0" stroked="f"/>
        </w:pict>
      </w:r>
    </w:p>
    <w:p w14:paraId="3D72FED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7FA6567D"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MATCH.</w:t>
      </w:r>
    </w:p>
    <w:p w14:paraId="2B50ECF3"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AMOUNT_MISMATCH.</w:t>
      </w:r>
    </w:p>
    <w:p w14:paraId="5A9F0390"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CUSTOMER_MISMATCH.</w:t>
      </w:r>
    </w:p>
    <w:p w14:paraId="21588AA0"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MISSING_IN_SYSTEM.</w:t>
      </w:r>
    </w:p>
    <w:p w14:paraId="5CCAD166"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MISSING_IN_WU.</w:t>
      </w:r>
    </w:p>
    <w:p w14:paraId="6BD01583"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833786A">
          <v:rect id="_x0000_i1164" alt="" style="width:367.85pt;height:.05pt;mso-width-percent:0;mso-height-percent:0;mso-width-percent:0;mso-height-percent:0" o:hrpct="786" o:hralign="center" o:hrstd="t" o:hr="t" fillcolor="#a0a0a0" stroked="f"/>
        </w:pict>
      </w:r>
    </w:p>
    <w:p w14:paraId="28D62C2A"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F9.3 Đối Chiếu MoneyGram</w:t>
      </w:r>
    </w:p>
    <w:p w14:paraId="3B691E8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AC5D22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KTTH upload MoneyGram Journal cuối ngày.</w:t>
      </w:r>
    </w:p>
    <w:p w14:paraId="221BEE3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parse và đối chiếu với giao dịch nội bộ.</w:t>
      </w:r>
    </w:p>
    <w:p w14:paraId="248EC23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A955677">
          <v:rect id="_x0000_i1163" alt="" style="width:367.85pt;height:.05pt;mso-width-percent:0;mso-height-percent:0;mso-width-percent:0;mso-height-percent:0" o:hrpct="786" o:hralign="center" o:hrstd="t" o:hr="t" fillcolor="#a0a0a0" stroked="f"/>
        </w:pict>
      </w:r>
    </w:p>
    <w:p w14:paraId="13BCC89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Khóa đối chiếu chính</w:t>
      </w:r>
    </w:p>
    <w:p w14:paraId="4C671254"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Reference Number</w:t>
      </w:r>
    </w:p>
    <w:p w14:paraId="29370E70"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9F7F07F">
          <v:rect id="_x0000_i1162" alt="" style="width:367.85pt;height:.05pt;mso-width-percent:0;mso-height-percent:0;mso-width-percent:0;mso-height-percent:0" o:hrpct="786" o:hralign="center" o:hrstd="t" o:hr="t" fillcolor="#a0a0a0" stroked="f"/>
        </w:pict>
      </w:r>
    </w:p>
    <w:p w14:paraId="4031A41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4B70280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Hệ thống</w:t>
      </w:r>
    </w:p>
    <w:p w14:paraId="28BC2DB8"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Reference Number.</w:t>
      </w:r>
    </w:p>
    <w:p w14:paraId="5632C6E1"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MSKH.</w:t>
      </w:r>
    </w:p>
    <w:p w14:paraId="75049A2D"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Họ tên.</w:t>
      </w:r>
    </w:p>
    <w:p w14:paraId="4C9B9487"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Amount USD.</w:t>
      </w:r>
    </w:p>
    <w:p w14:paraId="079DD357"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Amount VND.</w:t>
      </w:r>
    </w:p>
    <w:p w14:paraId="4CC17158"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Paid Currency.</w:t>
      </w:r>
    </w:p>
    <w:p w14:paraId="34261469"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Pay Currency.</w:t>
      </w:r>
    </w:p>
    <w:p w14:paraId="33E9D903"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Chi nhánh.</w:t>
      </w:r>
    </w:p>
    <w:p w14:paraId="2D370BE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MoneyGram Journal</w:t>
      </w:r>
    </w:p>
    <w:p w14:paraId="33D05F28"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Reference Number.</w:t>
      </w:r>
    </w:p>
    <w:p w14:paraId="5BDF4AE2"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Họ tên.</w:t>
      </w:r>
    </w:p>
    <w:p w14:paraId="2048B9A3"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Amount.</w:t>
      </w:r>
    </w:p>
    <w:p w14:paraId="21066D85"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Currency.</w:t>
      </w:r>
    </w:p>
    <w:p w14:paraId="0EA44FDA"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Thời gian giao dịch.</w:t>
      </w:r>
    </w:p>
    <w:p w14:paraId="50980B14"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3F006D0">
          <v:rect id="_x0000_i1161" alt="" style="width:367.85pt;height:.05pt;mso-width-percent:0;mso-height-percent:0;mso-width-percent:0;mso-height-percent:0" o:hrpct="786" o:hralign="center" o:hrstd="t" o:hr="t" fillcolor="#a0a0a0" stroked="f"/>
        </w:pict>
      </w:r>
    </w:p>
    <w:p w14:paraId="73EDD08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0566028C"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MATCH.</w:t>
      </w:r>
    </w:p>
    <w:p w14:paraId="357C6231"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AMOUNT_MISMATCH.</w:t>
      </w:r>
    </w:p>
    <w:p w14:paraId="7FCFC784"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CUSTOMER_MISMATCH.</w:t>
      </w:r>
    </w:p>
    <w:p w14:paraId="61260B5C"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MISSING_IN_SYSTEM.</w:t>
      </w:r>
    </w:p>
    <w:p w14:paraId="0B8EC4BB"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MISSING_IN_MG.</w:t>
      </w:r>
    </w:p>
    <w:p w14:paraId="7F1DFA8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9D2ED37">
          <v:rect id="_x0000_i1160" alt="" style="width:367.85pt;height:.05pt;mso-width-percent:0;mso-height-percent:0;mso-width-percent:0;mso-height-percent:0" o:hrpct="786" o:hralign="center" o:hrstd="t" o:hr="t" fillcolor="#a0a0a0" stroked="f"/>
        </w:pict>
      </w:r>
    </w:p>
    <w:p w14:paraId="3C20B02F"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F9.4 Đối Chiếu Công Nợ WU/MG</w:t>
      </w:r>
    </w:p>
    <w:p w14:paraId="4D13DC4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DF59A0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Đối chiếu giữa:</w:t>
      </w:r>
    </w:p>
    <w:p w14:paraId="222203E3"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phát sinh</w:t>
      </w:r>
    </w:p>
    <w:p w14:paraId="0DFBE80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vs</w:t>
      </w:r>
    </w:p>
    <w:p w14:paraId="1401B9E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Tiền thực nhận tại ngân hàng</w:t>
      </w:r>
    </w:p>
    <w:p w14:paraId="2145867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25DD98A0">
          <v:rect id="_x0000_i1159" alt="" style="width:367.85pt;height:.05pt;mso-width-percent:0;mso-height-percent:0;mso-width-percent:0;mso-height-percent:0" o:hrpct="786" o:hralign="center" o:hrstd="t" o:hr="t" fillcolor="#a0a0a0" stroked="f"/>
        </w:pict>
      </w:r>
    </w:p>
    <w:p w14:paraId="0344823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76450D1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Công nợ</w:t>
      </w:r>
    </w:p>
    <w:p w14:paraId="521313C7" w14:textId="77777777" w:rsidR="003B1D19" w:rsidRPr="00EC1D0B" w:rsidRDefault="003B1D19">
      <w:pPr>
        <w:pStyle w:val="NormalWeb"/>
        <w:numPr>
          <w:ilvl w:val="0"/>
          <w:numId w:val="190"/>
        </w:numPr>
        <w:spacing w:before="120" w:beforeAutospacing="0" w:line="240" w:lineRule="exact"/>
        <w:rPr>
          <w:color w:val="000000" w:themeColor="text1"/>
          <w:sz w:val="18"/>
          <w:szCs w:val="18"/>
        </w:rPr>
      </w:pPr>
      <w:r w:rsidRPr="00EC1D0B">
        <w:rPr>
          <w:color w:val="000000" w:themeColor="text1"/>
          <w:sz w:val="18"/>
          <w:szCs w:val="18"/>
        </w:rPr>
        <w:t>Provider.</w:t>
      </w:r>
    </w:p>
    <w:p w14:paraId="40EA9887" w14:textId="774C8F27" w:rsidR="003B1D19" w:rsidRPr="00EC1D0B" w:rsidRDefault="00D36A8C">
      <w:pPr>
        <w:pStyle w:val="NormalWeb"/>
        <w:numPr>
          <w:ilvl w:val="0"/>
          <w:numId w:val="190"/>
        </w:numPr>
        <w:spacing w:before="120" w:beforeAutospacing="0" w:line="240" w:lineRule="exact"/>
        <w:rPr>
          <w:color w:val="000000" w:themeColor="text1"/>
          <w:sz w:val="18"/>
          <w:szCs w:val="18"/>
        </w:rPr>
      </w:pPr>
      <w:r>
        <w:rPr>
          <w:color w:val="000000" w:themeColor="text1"/>
          <w:sz w:val="18"/>
          <w:szCs w:val="18"/>
        </w:rPr>
        <w:t>MSKH</w:t>
      </w:r>
      <w:r w:rsidR="003B1D19" w:rsidRPr="00EC1D0B">
        <w:rPr>
          <w:color w:val="000000" w:themeColor="text1"/>
          <w:sz w:val="18"/>
          <w:szCs w:val="18"/>
        </w:rPr>
        <w:t>/Reference Number.</w:t>
      </w:r>
    </w:p>
    <w:p w14:paraId="02EA47B7" w14:textId="77777777" w:rsidR="003B1D19" w:rsidRPr="00EC1D0B" w:rsidRDefault="003B1D19">
      <w:pPr>
        <w:pStyle w:val="NormalWeb"/>
        <w:numPr>
          <w:ilvl w:val="0"/>
          <w:numId w:val="190"/>
        </w:numPr>
        <w:spacing w:before="120" w:beforeAutospacing="0" w:line="240" w:lineRule="exact"/>
        <w:rPr>
          <w:color w:val="000000" w:themeColor="text1"/>
          <w:sz w:val="18"/>
          <w:szCs w:val="18"/>
        </w:rPr>
      </w:pPr>
      <w:r w:rsidRPr="00EC1D0B">
        <w:rPr>
          <w:color w:val="000000" w:themeColor="text1"/>
          <w:sz w:val="18"/>
          <w:szCs w:val="18"/>
        </w:rPr>
        <w:t>Amount.</w:t>
      </w:r>
    </w:p>
    <w:p w14:paraId="70CDF4B2" w14:textId="77777777" w:rsidR="003B1D19" w:rsidRPr="00EC1D0B" w:rsidRDefault="003B1D19">
      <w:pPr>
        <w:pStyle w:val="NormalWeb"/>
        <w:numPr>
          <w:ilvl w:val="0"/>
          <w:numId w:val="190"/>
        </w:numPr>
        <w:spacing w:before="120" w:beforeAutospacing="0" w:line="240" w:lineRule="exact"/>
        <w:rPr>
          <w:color w:val="000000" w:themeColor="text1"/>
          <w:sz w:val="18"/>
          <w:szCs w:val="18"/>
        </w:rPr>
      </w:pPr>
      <w:r w:rsidRPr="00EC1D0B">
        <w:rPr>
          <w:color w:val="000000" w:themeColor="text1"/>
          <w:sz w:val="18"/>
          <w:szCs w:val="18"/>
        </w:rPr>
        <w:t>Currency.</w:t>
      </w:r>
    </w:p>
    <w:p w14:paraId="283139DE" w14:textId="77777777" w:rsidR="003B1D19" w:rsidRPr="00EC1D0B" w:rsidRDefault="003B1D19">
      <w:pPr>
        <w:pStyle w:val="NormalWeb"/>
        <w:numPr>
          <w:ilvl w:val="0"/>
          <w:numId w:val="190"/>
        </w:numPr>
        <w:spacing w:before="120" w:beforeAutospacing="0" w:line="240" w:lineRule="exact"/>
        <w:rPr>
          <w:color w:val="000000" w:themeColor="text1"/>
          <w:sz w:val="18"/>
          <w:szCs w:val="18"/>
        </w:rPr>
      </w:pPr>
      <w:r w:rsidRPr="00EC1D0B">
        <w:rPr>
          <w:color w:val="000000" w:themeColor="text1"/>
          <w:sz w:val="18"/>
          <w:szCs w:val="18"/>
        </w:rPr>
        <w:t>Ngày phát sinh.</w:t>
      </w:r>
    </w:p>
    <w:p w14:paraId="0385C4F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3DE18D2C"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Ngân hàng.</w:t>
      </w:r>
    </w:p>
    <w:p w14:paraId="10F1A43C"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Tài khoản.</w:t>
      </w:r>
    </w:p>
    <w:p w14:paraId="21363DB5"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Số tiền nhận.</w:t>
      </w:r>
    </w:p>
    <w:p w14:paraId="38EA0D2A"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Loại tiền.</w:t>
      </w:r>
    </w:p>
    <w:p w14:paraId="0607D7E2"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Ngày nhận.</w:t>
      </w:r>
    </w:p>
    <w:p w14:paraId="75F1A17C"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9667A5A">
          <v:rect id="_x0000_i1158" alt="" style="width:367.85pt;height:.05pt;mso-width-percent:0;mso-height-percent:0;mso-width-percent:0;mso-height-percent:0" o:hrpct="786" o:hralign="center" o:hrstd="t" o:hr="t" fillcolor="#a0a0a0" stroked="f"/>
        </w:pict>
      </w:r>
    </w:p>
    <w:p w14:paraId="51CD0E9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42B51942"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t>MATCH.</w:t>
      </w:r>
    </w:p>
    <w:p w14:paraId="3896DC7B"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t>PARTIAL_MATCH.</w:t>
      </w:r>
    </w:p>
    <w:p w14:paraId="0E953CEB"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t>AMOUNT_MISMATCH.</w:t>
      </w:r>
    </w:p>
    <w:p w14:paraId="0E4EBBDF"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t>MISSING_BANK_RECEIPT.</w:t>
      </w:r>
    </w:p>
    <w:p w14:paraId="7D8A0BD6"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t>UNIDENTIFIED_BANK_RECEIPT.</w:t>
      </w:r>
    </w:p>
    <w:p w14:paraId="33F508E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C91DAE4">
          <v:rect id="_x0000_i1157" alt="" style="width:367.85pt;height:.05pt;mso-width-percent:0;mso-height-percent:0;mso-width-percent:0;mso-height-percent:0" o:hrpct="786" o:hralign="center" o:hrstd="t" o:hr="t" fillcolor="#a0a0a0" stroked="f"/>
        </w:pict>
      </w:r>
    </w:p>
    <w:p w14:paraId="5A64536C"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F9.5 Đối Chiếu Ngân Hàng</w:t>
      </w:r>
    </w:p>
    <w:p w14:paraId="55E1429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DC41AA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Đối chiếu số dư ngân hàng trên hệ thống với sao kê ngân hàng.</w:t>
      </w:r>
    </w:p>
    <w:p w14:paraId="273E7DCA"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4B486AA">
          <v:rect id="_x0000_i1156" alt="" style="width:367.85pt;height:.05pt;mso-width-percent:0;mso-height-percent:0;mso-width-percent:0;mso-height-percent:0" o:hrpct="786" o:hralign="center" o:hrstd="t" o:hr="t" fillcolor="#a0a0a0" stroked="f"/>
        </w:pict>
      </w:r>
    </w:p>
    <w:p w14:paraId="236C660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Phạm vi</w:t>
      </w:r>
    </w:p>
    <w:p w14:paraId="1093FF5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ACB</w:t>
      </w:r>
    </w:p>
    <w:p w14:paraId="18B7F87D" w14:textId="77777777" w:rsidR="003B1D19" w:rsidRPr="00EC1D0B" w:rsidRDefault="003B1D19">
      <w:pPr>
        <w:pStyle w:val="NormalWeb"/>
        <w:numPr>
          <w:ilvl w:val="0"/>
          <w:numId w:val="193"/>
        </w:numPr>
        <w:spacing w:before="120" w:beforeAutospacing="0" w:line="240" w:lineRule="exact"/>
        <w:rPr>
          <w:color w:val="000000" w:themeColor="text1"/>
          <w:sz w:val="18"/>
          <w:szCs w:val="18"/>
        </w:rPr>
      </w:pPr>
      <w:r w:rsidRPr="00EC1D0B">
        <w:rPr>
          <w:color w:val="000000" w:themeColor="text1"/>
          <w:sz w:val="18"/>
          <w:szCs w:val="18"/>
        </w:rPr>
        <w:t>Tài khoản ACB 1.</w:t>
      </w:r>
    </w:p>
    <w:p w14:paraId="64C49040" w14:textId="77777777" w:rsidR="003B1D19" w:rsidRPr="00EC1D0B" w:rsidRDefault="003B1D19">
      <w:pPr>
        <w:pStyle w:val="NormalWeb"/>
        <w:numPr>
          <w:ilvl w:val="0"/>
          <w:numId w:val="193"/>
        </w:numPr>
        <w:spacing w:before="120" w:beforeAutospacing="0" w:line="240" w:lineRule="exact"/>
        <w:rPr>
          <w:color w:val="000000" w:themeColor="text1"/>
          <w:sz w:val="18"/>
          <w:szCs w:val="18"/>
        </w:rPr>
      </w:pPr>
      <w:r w:rsidRPr="00EC1D0B">
        <w:rPr>
          <w:color w:val="000000" w:themeColor="text1"/>
          <w:sz w:val="18"/>
          <w:szCs w:val="18"/>
        </w:rPr>
        <w:t>Tài khoản ACB 2.</w:t>
      </w:r>
    </w:p>
    <w:p w14:paraId="63DED3F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MSB</w:t>
      </w:r>
    </w:p>
    <w:p w14:paraId="7676C06F" w14:textId="77777777" w:rsidR="003B1D19" w:rsidRPr="00EC1D0B" w:rsidRDefault="003B1D19">
      <w:pPr>
        <w:pStyle w:val="NormalWeb"/>
        <w:numPr>
          <w:ilvl w:val="0"/>
          <w:numId w:val="194"/>
        </w:numPr>
        <w:spacing w:before="120" w:beforeAutospacing="0" w:line="240" w:lineRule="exact"/>
        <w:rPr>
          <w:color w:val="000000" w:themeColor="text1"/>
          <w:sz w:val="18"/>
          <w:szCs w:val="18"/>
        </w:rPr>
      </w:pPr>
      <w:r w:rsidRPr="00EC1D0B">
        <w:rPr>
          <w:color w:val="000000" w:themeColor="text1"/>
          <w:sz w:val="18"/>
          <w:szCs w:val="18"/>
        </w:rPr>
        <w:t>Tài khoản MSB 1.</w:t>
      </w:r>
    </w:p>
    <w:p w14:paraId="44C15F61" w14:textId="77777777" w:rsidR="003B1D19" w:rsidRPr="00EC1D0B" w:rsidRDefault="003B1D19">
      <w:pPr>
        <w:pStyle w:val="NormalWeb"/>
        <w:numPr>
          <w:ilvl w:val="0"/>
          <w:numId w:val="194"/>
        </w:numPr>
        <w:spacing w:before="120" w:beforeAutospacing="0" w:line="240" w:lineRule="exact"/>
        <w:rPr>
          <w:color w:val="000000" w:themeColor="text1"/>
          <w:sz w:val="18"/>
          <w:szCs w:val="18"/>
        </w:rPr>
      </w:pPr>
      <w:r w:rsidRPr="00EC1D0B">
        <w:rPr>
          <w:color w:val="000000" w:themeColor="text1"/>
          <w:sz w:val="18"/>
          <w:szCs w:val="18"/>
        </w:rPr>
        <w:t>Tài khoản MSB 2.</w:t>
      </w:r>
    </w:p>
    <w:p w14:paraId="4974EC3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5E70A92F">
          <v:rect id="_x0000_i1155" alt="" style="width:367.85pt;height:.05pt;mso-width-percent:0;mso-height-percent:0;mso-width-percent:0;mso-height-percent:0" o:hrpct="786" o:hralign="center" o:hrstd="t" o:hr="t" fillcolor="#a0a0a0" stroked="f"/>
        </w:pict>
      </w:r>
    </w:p>
    <w:p w14:paraId="2597145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2FF3E19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Hệ thống</w:t>
      </w:r>
    </w:p>
    <w:p w14:paraId="3A230A9E" w14:textId="77777777" w:rsidR="003B1D19" w:rsidRPr="00EC1D0B" w:rsidRDefault="003B1D19">
      <w:pPr>
        <w:pStyle w:val="NormalWeb"/>
        <w:numPr>
          <w:ilvl w:val="0"/>
          <w:numId w:val="195"/>
        </w:numPr>
        <w:spacing w:before="120" w:beforeAutospacing="0" w:line="240" w:lineRule="exact"/>
        <w:rPr>
          <w:color w:val="000000" w:themeColor="text1"/>
          <w:sz w:val="18"/>
          <w:szCs w:val="18"/>
        </w:rPr>
      </w:pPr>
      <w:r w:rsidRPr="00EC1D0B">
        <w:rPr>
          <w:color w:val="000000" w:themeColor="text1"/>
          <w:sz w:val="18"/>
          <w:szCs w:val="18"/>
        </w:rPr>
        <w:t>Số dư đầu kỳ.</w:t>
      </w:r>
    </w:p>
    <w:p w14:paraId="6D5B2D48" w14:textId="77777777" w:rsidR="003B1D19" w:rsidRPr="00EC1D0B" w:rsidRDefault="003B1D19">
      <w:pPr>
        <w:pStyle w:val="NormalWeb"/>
        <w:numPr>
          <w:ilvl w:val="0"/>
          <w:numId w:val="195"/>
        </w:numPr>
        <w:spacing w:before="120" w:beforeAutospacing="0" w:line="240" w:lineRule="exact"/>
        <w:rPr>
          <w:color w:val="000000" w:themeColor="text1"/>
          <w:sz w:val="18"/>
          <w:szCs w:val="18"/>
        </w:rPr>
      </w:pPr>
      <w:r w:rsidRPr="00EC1D0B">
        <w:rPr>
          <w:color w:val="000000" w:themeColor="text1"/>
          <w:sz w:val="18"/>
          <w:szCs w:val="18"/>
        </w:rPr>
        <w:t>Phát sinh tăng.</w:t>
      </w:r>
    </w:p>
    <w:p w14:paraId="5DE513D9" w14:textId="77777777" w:rsidR="003B1D19" w:rsidRPr="00EC1D0B" w:rsidRDefault="003B1D19">
      <w:pPr>
        <w:pStyle w:val="NormalWeb"/>
        <w:numPr>
          <w:ilvl w:val="0"/>
          <w:numId w:val="195"/>
        </w:numPr>
        <w:spacing w:before="120" w:beforeAutospacing="0" w:line="240" w:lineRule="exact"/>
        <w:rPr>
          <w:color w:val="000000" w:themeColor="text1"/>
          <w:sz w:val="18"/>
          <w:szCs w:val="18"/>
        </w:rPr>
      </w:pPr>
      <w:r w:rsidRPr="00EC1D0B">
        <w:rPr>
          <w:color w:val="000000" w:themeColor="text1"/>
          <w:sz w:val="18"/>
          <w:szCs w:val="18"/>
        </w:rPr>
        <w:t>Phát sinh giảm.</w:t>
      </w:r>
    </w:p>
    <w:p w14:paraId="38374CDD" w14:textId="77777777" w:rsidR="003B1D19" w:rsidRPr="00EC1D0B" w:rsidRDefault="003B1D19">
      <w:pPr>
        <w:pStyle w:val="NormalWeb"/>
        <w:numPr>
          <w:ilvl w:val="0"/>
          <w:numId w:val="195"/>
        </w:numPr>
        <w:spacing w:before="120" w:beforeAutospacing="0" w:line="240" w:lineRule="exact"/>
        <w:rPr>
          <w:color w:val="000000" w:themeColor="text1"/>
          <w:sz w:val="18"/>
          <w:szCs w:val="18"/>
        </w:rPr>
      </w:pPr>
      <w:r w:rsidRPr="00EC1D0B">
        <w:rPr>
          <w:color w:val="000000" w:themeColor="text1"/>
          <w:sz w:val="18"/>
          <w:szCs w:val="18"/>
        </w:rPr>
        <w:t>Số dư cuối kỳ.</w:t>
      </w:r>
    </w:p>
    <w:p w14:paraId="3C8C9CB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Sao kê ngân hàng</w:t>
      </w:r>
    </w:p>
    <w:p w14:paraId="7965F26C" w14:textId="77777777" w:rsidR="003B1D19" w:rsidRPr="00EC1D0B" w:rsidRDefault="003B1D19">
      <w:pPr>
        <w:pStyle w:val="NormalWeb"/>
        <w:numPr>
          <w:ilvl w:val="0"/>
          <w:numId w:val="196"/>
        </w:numPr>
        <w:spacing w:before="120" w:beforeAutospacing="0" w:line="240" w:lineRule="exact"/>
        <w:rPr>
          <w:color w:val="000000" w:themeColor="text1"/>
          <w:sz w:val="18"/>
          <w:szCs w:val="18"/>
        </w:rPr>
      </w:pPr>
      <w:r w:rsidRPr="00EC1D0B">
        <w:rPr>
          <w:color w:val="000000" w:themeColor="text1"/>
          <w:sz w:val="18"/>
          <w:szCs w:val="18"/>
        </w:rPr>
        <w:t>Số dư đầu kỳ.</w:t>
      </w:r>
    </w:p>
    <w:p w14:paraId="57120B6D" w14:textId="77777777" w:rsidR="003B1D19" w:rsidRPr="00EC1D0B" w:rsidRDefault="003B1D19">
      <w:pPr>
        <w:pStyle w:val="NormalWeb"/>
        <w:numPr>
          <w:ilvl w:val="0"/>
          <w:numId w:val="196"/>
        </w:numPr>
        <w:spacing w:before="120" w:beforeAutospacing="0" w:line="240" w:lineRule="exact"/>
        <w:rPr>
          <w:color w:val="000000" w:themeColor="text1"/>
          <w:sz w:val="18"/>
          <w:szCs w:val="18"/>
        </w:rPr>
      </w:pPr>
      <w:r w:rsidRPr="00EC1D0B">
        <w:rPr>
          <w:color w:val="000000" w:themeColor="text1"/>
          <w:sz w:val="18"/>
          <w:szCs w:val="18"/>
        </w:rPr>
        <w:t>Giao dịch phát sinh.</w:t>
      </w:r>
    </w:p>
    <w:p w14:paraId="6A4D278B" w14:textId="77777777" w:rsidR="003B1D19" w:rsidRPr="00EC1D0B" w:rsidRDefault="003B1D19">
      <w:pPr>
        <w:pStyle w:val="NormalWeb"/>
        <w:numPr>
          <w:ilvl w:val="0"/>
          <w:numId w:val="196"/>
        </w:numPr>
        <w:spacing w:before="120" w:beforeAutospacing="0" w:line="240" w:lineRule="exact"/>
        <w:rPr>
          <w:color w:val="000000" w:themeColor="text1"/>
          <w:sz w:val="18"/>
          <w:szCs w:val="18"/>
        </w:rPr>
      </w:pPr>
      <w:r w:rsidRPr="00EC1D0B">
        <w:rPr>
          <w:color w:val="000000" w:themeColor="text1"/>
          <w:sz w:val="18"/>
          <w:szCs w:val="18"/>
        </w:rPr>
        <w:t>Số dư cuối kỳ.</w:t>
      </w:r>
    </w:p>
    <w:p w14:paraId="2CF2DC42"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1505BF8">
          <v:rect id="_x0000_i1154" alt="" style="width:367.85pt;height:.05pt;mso-width-percent:0;mso-height-percent:0;mso-width-percent:0;mso-height-percent:0" o:hrpct="786" o:hralign="center" o:hrstd="t" o:hr="t" fillcolor="#a0a0a0" stroked="f"/>
        </w:pict>
      </w:r>
    </w:p>
    <w:p w14:paraId="7BF8A4D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0CD9D123" w14:textId="77777777" w:rsidR="003B1D19" w:rsidRPr="00EC1D0B" w:rsidRDefault="003B1D19">
      <w:pPr>
        <w:pStyle w:val="NormalWeb"/>
        <w:numPr>
          <w:ilvl w:val="0"/>
          <w:numId w:val="197"/>
        </w:numPr>
        <w:spacing w:before="120" w:beforeAutospacing="0" w:line="240" w:lineRule="exact"/>
        <w:rPr>
          <w:color w:val="000000" w:themeColor="text1"/>
          <w:sz w:val="18"/>
          <w:szCs w:val="18"/>
        </w:rPr>
      </w:pPr>
      <w:r w:rsidRPr="00EC1D0B">
        <w:rPr>
          <w:color w:val="000000" w:themeColor="text1"/>
          <w:sz w:val="18"/>
          <w:szCs w:val="18"/>
        </w:rPr>
        <w:t>MATCH.</w:t>
      </w:r>
    </w:p>
    <w:p w14:paraId="1B38E231" w14:textId="77777777" w:rsidR="003B1D19" w:rsidRPr="00EC1D0B" w:rsidRDefault="003B1D19">
      <w:pPr>
        <w:pStyle w:val="NormalWeb"/>
        <w:numPr>
          <w:ilvl w:val="0"/>
          <w:numId w:val="197"/>
        </w:numPr>
        <w:spacing w:before="120" w:beforeAutospacing="0" w:line="240" w:lineRule="exact"/>
        <w:rPr>
          <w:color w:val="000000" w:themeColor="text1"/>
          <w:sz w:val="18"/>
          <w:szCs w:val="18"/>
        </w:rPr>
      </w:pPr>
      <w:r w:rsidRPr="00EC1D0B">
        <w:rPr>
          <w:color w:val="000000" w:themeColor="text1"/>
          <w:sz w:val="18"/>
          <w:szCs w:val="18"/>
        </w:rPr>
        <w:t>BALANCE_MISMATCH.</w:t>
      </w:r>
    </w:p>
    <w:p w14:paraId="704A274C" w14:textId="77777777" w:rsidR="003B1D19" w:rsidRPr="00EC1D0B" w:rsidRDefault="003B1D19">
      <w:pPr>
        <w:pStyle w:val="NormalWeb"/>
        <w:numPr>
          <w:ilvl w:val="0"/>
          <w:numId w:val="197"/>
        </w:numPr>
        <w:spacing w:before="120" w:beforeAutospacing="0" w:line="240" w:lineRule="exact"/>
        <w:rPr>
          <w:color w:val="000000" w:themeColor="text1"/>
          <w:sz w:val="18"/>
          <w:szCs w:val="18"/>
        </w:rPr>
      </w:pPr>
      <w:r w:rsidRPr="00EC1D0B">
        <w:rPr>
          <w:color w:val="000000" w:themeColor="text1"/>
          <w:sz w:val="18"/>
          <w:szCs w:val="18"/>
        </w:rPr>
        <w:t>TRANSACTION_MISMATCH.</w:t>
      </w:r>
    </w:p>
    <w:p w14:paraId="67D282F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46CC656">
          <v:rect id="_x0000_i1153" alt="" style="width:367.85pt;height:.05pt;mso-width-percent:0;mso-height-percent:0;mso-width-percent:0;mso-height-percent:0" o:hrpct="786" o:hralign="center" o:hrstd="t" o:hr="t" fillcolor="#a0a0a0" stroked="f"/>
        </w:pict>
      </w:r>
    </w:p>
    <w:p w14:paraId="11F767BF"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F9.6 Cảnh Báo Khách Hàng Trùng Lặp</w:t>
      </w:r>
    </w:p>
    <w:p w14:paraId="5B53C35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7796F8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phát hiện khách hàng có dấu hiệu trùng lặp.</w:t>
      </w:r>
    </w:p>
    <w:p w14:paraId="48B7FA69"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B9022AE">
          <v:rect id="_x0000_i1152" alt="" style="width:367.85pt;height:.05pt;mso-width-percent:0;mso-height-percent:0;mso-width-percent:0;mso-height-percent:0" o:hrpct="786" o:hralign="center" o:hrstd="t" o:hr="t" fillcolor="#a0a0a0" stroked="f"/>
        </w:pict>
      </w:r>
    </w:p>
    <w:p w14:paraId="550E77B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Trường hợp cảnh báo</w:t>
      </w:r>
    </w:p>
    <w:p w14:paraId="2713A51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Trùng tên nhưng khác MSKH</w:t>
      </w:r>
    </w:p>
    <w:p w14:paraId="37B01AC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611"/>
      </w:tblGrid>
      <w:tr w:rsidR="003B1D19" w:rsidRPr="00EC1D0B" w14:paraId="3D3A2BBB" w14:textId="77777777">
        <w:trPr>
          <w:tblHeader/>
          <w:tblCellSpacing w:w="15" w:type="dxa"/>
        </w:trPr>
        <w:tc>
          <w:tcPr>
            <w:tcW w:w="0" w:type="auto"/>
            <w:vAlign w:val="center"/>
            <w:hideMark/>
          </w:tcPr>
          <w:p w14:paraId="79FFEE1A" w14:textId="77777777" w:rsidR="003B1D19" w:rsidRPr="00EC1D0B" w:rsidRDefault="003B1D19" w:rsidP="00EC1D0B">
            <w:pPr>
              <w:spacing w:before="120" w:line="240" w:lineRule="exact"/>
              <w:jc w:val="center"/>
              <w:rPr>
                <w:b/>
                <w:bCs/>
                <w:color w:val="000000" w:themeColor="text1"/>
                <w:sz w:val="18"/>
                <w:szCs w:val="18"/>
              </w:rPr>
            </w:pPr>
            <w:r w:rsidRPr="00EC1D0B">
              <w:rPr>
                <w:b/>
                <w:bCs/>
                <w:color w:val="000000" w:themeColor="text1"/>
                <w:sz w:val="18"/>
                <w:szCs w:val="18"/>
              </w:rPr>
              <w:t>Họ tên</w:t>
            </w:r>
          </w:p>
        </w:tc>
        <w:tc>
          <w:tcPr>
            <w:tcW w:w="0" w:type="auto"/>
            <w:vAlign w:val="center"/>
            <w:hideMark/>
          </w:tcPr>
          <w:p w14:paraId="6A5E42EB" w14:textId="77777777" w:rsidR="003B1D19" w:rsidRPr="00EC1D0B" w:rsidRDefault="003B1D19" w:rsidP="00EC1D0B">
            <w:pPr>
              <w:spacing w:before="120" w:line="240" w:lineRule="exact"/>
              <w:jc w:val="center"/>
              <w:rPr>
                <w:b/>
                <w:bCs/>
                <w:color w:val="000000" w:themeColor="text1"/>
                <w:sz w:val="18"/>
                <w:szCs w:val="18"/>
              </w:rPr>
            </w:pPr>
            <w:r w:rsidRPr="00EC1D0B">
              <w:rPr>
                <w:b/>
                <w:bCs/>
                <w:color w:val="000000" w:themeColor="text1"/>
                <w:sz w:val="18"/>
                <w:szCs w:val="18"/>
              </w:rPr>
              <w:t>MSKH</w:t>
            </w:r>
          </w:p>
        </w:tc>
      </w:tr>
      <w:tr w:rsidR="003B1D19" w:rsidRPr="00EC1D0B" w14:paraId="3DF39BBB" w14:textId="77777777">
        <w:trPr>
          <w:tblCellSpacing w:w="15" w:type="dxa"/>
        </w:trPr>
        <w:tc>
          <w:tcPr>
            <w:tcW w:w="0" w:type="auto"/>
            <w:vAlign w:val="center"/>
            <w:hideMark/>
          </w:tcPr>
          <w:p w14:paraId="7BAC7029" w14:textId="77777777" w:rsidR="003B1D19" w:rsidRPr="00EC1D0B" w:rsidRDefault="003B1D19" w:rsidP="00EC1D0B">
            <w:pPr>
              <w:spacing w:before="120" w:line="240" w:lineRule="exact"/>
              <w:rPr>
                <w:color w:val="000000" w:themeColor="text1"/>
                <w:sz w:val="18"/>
                <w:szCs w:val="18"/>
              </w:rPr>
            </w:pPr>
            <w:r w:rsidRPr="00EC1D0B">
              <w:rPr>
                <w:color w:val="000000" w:themeColor="text1"/>
                <w:sz w:val="18"/>
                <w:szCs w:val="18"/>
              </w:rPr>
              <w:t>Nguyễn Văn A</w:t>
            </w:r>
          </w:p>
        </w:tc>
        <w:tc>
          <w:tcPr>
            <w:tcW w:w="0" w:type="auto"/>
            <w:vAlign w:val="center"/>
            <w:hideMark/>
          </w:tcPr>
          <w:p w14:paraId="2157BCD3" w14:textId="77777777" w:rsidR="003B1D19" w:rsidRPr="00EC1D0B" w:rsidRDefault="003B1D19" w:rsidP="00EC1D0B">
            <w:pPr>
              <w:spacing w:before="120" w:line="240" w:lineRule="exact"/>
              <w:rPr>
                <w:color w:val="000000" w:themeColor="text1"/>
                <w:sz w:val="18"/>
                <w:szCs w:val="18"/>
              </w:rPr>
            </w:pPr>
            <w:r w:rsidRPr="00EC1D0B">
              <w:rPr>
                <w:color w:val="000000" w:themeColor="text1"/>
                <w:sz w:val="18"/>
                <w:szCs w:val="18"/>
              </w:rPr>
              <w:t>KH001</w:t>
            </w:r>
          </w:p>
        </w:tc>
      </w:tr>
      <w:tr w:rsidR="003B1D19" w:rsidRPr="00EC1D0B" w14:paraId="572213C1" w14:textId="77777777">
        <w:trPr>
          <w:tblCellSpacing w:w="15" w:type="dxa"/>
        </w:trPr>
        <w:tc>
          <w:tcPr>
            <w:tcW w:w="0" w:type="auto"/>
            <w:vAlign w:val="center"/>
            <w:hideMark/>
          </w:tcPr>
          <w:p w14:paraId="45AA2DCC" w14:textId="77777777" w:rsidR="003B1D19" w:rsidRPr="00EC1D0B" w:rsidRDefault="003B1D19" w:rsidP="00EC1D0B">
            <w:pPr>
              <w:spacing w:before="120" w:line="240" w:lineRule="exact"/>
              <w:rPr>
                <w:color w:val="000000" w:themeColor="text1"/>
                <w:sz w:val="18"/>
                <w:szCs w:val="18"/>
              </w:rPr>
            </w:pPr>
            <w:r w:rsidRPr="00EC1D0B">
              <w:rPr>
                <w:color w:val="000000" w:themeColor="text1"/>
                <w:sz w:val="18"/>
                <w:szCs w:val="18"/>
              </w:rPr>
              <w:t>Nguyễn Văn A</w:t>
            </w:r>
          </w:p>
        </w:tc>
        <w:tc>
          <w:tcPr>
            <w:tcW w:w="0" w:type="auto"/>
            <w:vAlign w:val="center"/>
            <w:hideMark/>
          </w:tcPr>
          <w:p w14:paraId="2CABD549" w14:textId="77777777" w:rsidR="003B1D19" w:rsidRPr="00EC1D0B" w:rsidRDefault="003B1D19" w:rsidP="00EC1D0B">
            <w:pPr>
              <w:spacing w:before="120" w:line="240" w:lineRule="exact"/>
              <w:rPr>
                <w:color w:val="000000" w:themeColor="text1"/>
                <w:sz w:val="18"/>
                <w:szCs w:val="18"/>
              </w:rPr>
            </w:pPr>
            <w:r w:rsidRPr="00EC1D0B">
              <w:rPr>
                <w:color w:val="000000" w:themeColor="text1"/>
                <w:sz w:val="18"/>
                <w:szCs w:val="18"/>
              </w:rPr>
              <w:t>KH125</w:t>
            </w:r>
          </w:p>
        </w:tc>
      </w:tr>
    </w:tbl>
    <w:p w14:paraId="515CC2D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A3FCD94">
          <v:rect id="_x0000_i1151" alt="" style="width:367.85pt;height:.05pt;mso-width-percent:0;mso-height-percent:0;mso-width-percent:0;mso-height-percent:0" o:hrpct="786" o:hralign="center" o:hrstd="t" o:hr="t" fillcolor="#a0a0a0" stroked="f"/>
        </w:pict>
      </w:r>
    </w:p>
    <w:p w14:paraId="6EAB388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sinh cảnh báo:</w:t>
      </w:r>
    </w:p>
    <w:p w14:paraId="39A5448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lastRenderedPageBreak/>
        <w:t>POTENTIAL_DUPLICATE_CUSTOMER</w:t>
      </w:r>
    </w:p>
    <w:p w14:paraId="1442B7A7"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195FCE5">
          <v:rect id="_x0000_i1150" alt="" style="width:367.85pt;height:.05pt;mso-width-percent:0;mso-height-percent:0;mso-width-percent:0;mso-height-percent:0" o:hrpct="786" o:hralign="center" o:hrstd="t" o:hr="t" fillcolor="#a0a0a0" stroked="f"/>
        </w:pict>
      </w:r>
    </w:p>
    <w:p w14:paraId="5E8C358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Trùng giấy tờ nhưng khác MSKH</w:t>
      </w:r>
    </w:p>
    <w:p w14:paraId="43EDFD7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1C21A96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CMND/CCCD giống nhau</w:t>
      </w:r>
    </w:p>
    <w:p w14:paraId="526BBE56"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MSKH khác nhau</w:t>
      </w:r>
    </w:p>
    <w:p w14:paraId="0A71C9C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F61AA61">
          <v:rect id="_x0000_i1149" alt="" style="width:367.85pt;height:.05pt;mso-width-percent:0;mso-height-percent:0;mso-width-percent:0;mso-height-percent:0" o:hrpct="786" o:hralign="center" o:hrstd="t" o:hr="t" fillcolor="#a0a0a0" stroked="f"/>
        </w:pict>
      </w:r>
    </w:p>
    <w:p w14:paraId="4A55A2C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sinh cảnh báo:</w:t>
      </w:r>
    </w:p>
    <w:p w14:paraId="525309A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DUPLICATE_IDENTITY</w:t>
      </w:r>
    </w:p>
    <w:p w14:paraId="56A5550E"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B6C0332">
          <v:rect id="_x0000_i1148" alt="" style="width:367.85pt;height:.05pt;mso-width-percent:0;mso-height-percent:0;mso-width-percent:0;mso-height-percent:0" o:hrpct="786" o:hralign="center" o:hrstd="t" o:hr="t" fillcolor="#a0a0a0" stroked="f"/>
        </w:pict>
      </w:r>
    </w:p>
    <w:p w14:paraId="1FBCE5A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2CC43E1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BR-F9.6-01</w:t>
      </w:r>
    </w:p>
    <w:p w14:paraId="7F8FF30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tự động chặn giao dịch.</w:t>
      </w:r>
    </w:p>
    <w:p w14:paraId="506BC749"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BR-F9.6-02</w:t>
      </w:r>
    </w:p>
    <w:p w14:paraId="51C910B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hiển thị cảnh báo để KTTH hoặc GĐ kiểm tra.</w:t>
      </w:r>
    </w:p>
    <w:p w14:paraId="2993041D"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6B7E8DB">
          <v:rect id="_x0000_i1147" alt="" style="width:367.85pt;height:.05pt;mso-width-percent:0;mso-height-percent:0;mso-width-percent:0;mso-height-percent:0" o:hrpct="786" o:hralign="center" o:hrstd="t" o:hr="t" fillcolor="#a0a0a0" stroked="f"/>
        </w:pict>
      </w:r>
    </w:p>
    <w:p w14:paraId="081198E4"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F9.7 Đối Chiếu Tổng Hệ Thống</w:t>
      </w:r>
    </w:p>
    <w:p w14:paraId="262319D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BA299E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cho phép đối chiếu tổng hợp trên phạm vi toàn công ty.</w:t>
      </w:r>
    </w:p>
    <w:p w14:paraId="17F816F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Do toàn bộ chi nhánh sử dụng chung tài khoản WU và MoneyGram nên việc đối chiếu phải thực hiện trên toàn hệ thống.</w:t>
      </w:r>
    </w:p>
    <w:p w14:paraId="239654A8"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28BA4FE">
          <v:rect id="_x0000_i1146" alt="" style="width:339.75pt;height:.05pt;mso-width-percent:0;mso-height-percent:0;mso-width-percent:0;mso-height-percent:0" o:hrpct="726" o:hralign="center" o:hrstd="t" o:hr="t" fillcolor="#a0a0a0" stroked="f"/>
        </w:pict>
      </w:r>
    </w:p>
    <w:p w14:paraId="593A70B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Chỉ tiêu đối chiếu</w:t>
      </w:r>
    </w:p>
    <w:p w14:paraId="32032BD2"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Western Union</w:t>
      </w:r>
    </w:p>
    <w:p w14:paraId="3EB4DD1F" w14:textId="77777777" w:rsidR="003B1D19" w:rsidRPr="00EC1D0B" w:rsidRDefault="003B1D19">
      <w:pPr>
        <w:pStyle w:val="NormalWeb"/>
        <w:numPr>
          <w:ilvl w:val="0"/>
          <w:numId w:val="198"/>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3B93D331" w14:textId="77777777" w:rsidR="003B1D19" w:rsidRPr="00EC1D0B" w:rsidRDefault="003B1D19">
      <w:pPr>
        <w:pStyle w:val="NormalWeb"/>
        <w:numPr>
          <w:ilvl w:val="0"/>
          <w:numId w:val="198"/>
        </w:numPr>
        <w:spacing w:before="120" w:beforeAutospacing="0" w:line="240" w:lineRule="exact"/>
        <w:rPr>
          <w:color w:val="000000" w:themeColor="text1"/>
          <w:sz w:val="18"/>
          <w:szCs w:val="18"/>
        </w:rPr>
      </w:pPr>
      <w:r w:rsidRPr="00EC1D0B">
        <w:rPr>
          <w:color w:val="000000" w:themeColor="text1"/>
          <w:sz w:val="18"/>
          <w:szCs w:val="18"/>
        </w:rPr>
        <w:t>Tổng Paid USD.</w:t>
      </w:r>
    </w:p>
    <w:p w14:paraId="3119CBFA" w14:textId="77777777" w:rsidR="003B1D19" w:rsidRPr="00EC1D0B" w:rsidRDefault="003B1D19">
      <w:pPr>
        <w:pStyle w:val="NormalWeb"/>
        <w:numPr>
          <w:ilvl w:val="0"/>
          <w:numId w:val="198"/>
        </w:numPr>
        <w:spacing w:before="120" w:beforeAutospacing="0" w:line="240" w:lineRule="exact"/>
        <w:rPr>
          <w:color w:val="000000" w:themeColor="text1"/>
          <w:sz w:val="18"/>
          <w:szCs w:val="18"/>
        </w:rPr>
      </w:pPr>
      <w:r w:rsidRPr="00EC1D0B">
        <w:rPr>
          <w:color w:val="000000" w:themeColor="text1"/>
          <w:sz w:val="18"/>
          <w:szCs w:val="18"/>
        </w:rPr>
        <w:t>Tổng Paid VND.</w:t>
      </w:r>
    </w:p>
    <w:p w14:paraId="45B3131B" w14:textId="77777777" w:rsidR="003B1D19" w:rsidRPr="00EC1D0B" w:rsidRDefault="003B1D19">
      <w:pPr>
        <w:pStyle w:val="NormalWeb"/>
        <w:numPr>
          <w:ilvl w:val="0"/>
          <w:numId w:val="198"/>
        </w:numPr>
        <w:spacing w:before="120" w:beforeAutospacing="0" w:line="240" w:lineRule="exact"/>
        <w:rPr>
          <w:color w:val="000000" w:themeColor="text1"/>
          <w:sz w:val="18"/>
          <w:szCs w:val="18"/>
        </w:rPr>
      </w:pPr>
      <w:r w:rsidRPr="00EC1D0B">
        <w:rPr>
          <w:color w:val="000000" w:themeColor="text1"/>
          <w:sz w:val="18"/>
          <w:szCs w:val="18"/>
        </w:rPr>
        <w:t>Tổng công nợ.</w:t>
      </w:r>
    </w:p>
    <w:p w14:paraId="01F0D21F"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11252A9">
          <v:rect id="_x0000_i1145" alt="" style="width:339.75pt;height:.05pt;mso-width-percent:0;mso-height-percent:0;mso-width-percent:0;mso-height-percent:0" o:hrpct="726" o:hralign="center" o:hrstd="t" o:hr="t" fillcolor="#a0a0a0" stroked="f"/>
        </w:pict>
      </w:r>
    </w:p>
    <w:p w14:paraId="0EB9A48A"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MoneyGram</w:t>
      </w:r>
    </w:p>
    <w:p w14:paraId="02E9FB3C" w14:textId="77777777" w:rsidR="003B1D19" w:rsidRPr="00EC1D0B" w:rsidRDefault="003B1D19">
      <w:pPr>
        <w:pStyle w:val="NormalWeb"/>
        <w:numPr>
          <w:ilvl w:val="0"/>
          <w:numId w:val="199"/>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6557E0A5" w14:textId="77777777" w:rsidR="003B1D19" w:rsidRPr="00EC1D0B" w:rsidRDefault="003B1D19">
      <w:pPr>
        <w:pStyle w:val="NormalWeb"/>
        <w:numPr>
          <w:ilvl w:val="0"/>
          <w:numId w:val="199"/>
        </w:numPr>
        <w:spacing w:before="120" w:beforeAutospacing="0" w:line="240" w:lineRule="exact"/>
        <w:rPr>
          <w:color w:val="000000" w:themeColor="text1"/>
          <w:sz w:val="18"/>
          <w:szCs w:val="18"/>
        </w:rPr>
      </w:pPr>
      <w:r w:rsidRPr="00EC1D0B">
        <w:rPr>
          <w:color w:val="000000" w:themeColor="text1"/>
          <w:sz w:val="18"/>
          <w:szCs w:val="18"/>
        </w:rPr>
        <w:t>Tổng Paid USD.</w:t>
      </w:r>
    </w:p>
    <w:p w14:paraId="77520E74" w14:textId="77777777" w:rsidR="003B1D19" w:rsidRPr="00EC1D0B" w:rsidRDefault="003B1D19">
      <w:pPr>
        <w:pStyle w:val="NormalWeb"/>
        <w:numPr>
          <w:ilvl w:val="0"/>
          <w:numId w:val="199"/>
        </w:numPr>
        <w:spacing w:before="120" w:beforeAutospacing="0" w:line="240" w:lineRule="exact"/>
        <w:rPr>
          <w:color w:val="000000" w:themeColor="text1"/>
          <w:sz w:val="18"/>
          <w:szCs w:val="18"/>
        </w:rPr>
      </w:pPr>
      <w:r w:rsidRPr="00EC1D0B">
        <w:rPr>
          <w:color w:val="000000" w:themeColor="text1"/>
          <w:sz w:val="18"/>
          <w:szCs w:val="18"/>
        </w:rPr>
        <w:lastRenderedPageBreak/>
        <w:t>Tổng Paid VND.</w:t>
      </w:r>
    </w:p>
    <w:p w14:paraId="22017A4B" w14:textId="77777777" w:rsidR="003B1D19" w:rsidRPr="00EC1D0B" w:rsidRDefault="003B1D19">
      <w:pPr>
        <w:pStyle w:val="NormalWeb"/>
        <w:numPr>
          <w:ilvl w:val="0"/>
          <w:numId w:val="199"/>
        </w:numPr>
        <w:spacing w:before="120" w:beforeAutospacing="0" w:line="240" w:lineRule="exact"/>
        <w:rPr>
          <w:color w:val="000000" w:themeColor="text1"/>
          <w:sz w:val="18"/>
          <w:szCs w:val="18"/>
        </w:rPr>
      </w:pPr>
      <w:r w:rsidRPr="00EC1D0B">
        <w:rPr>
          <w:color w:val="000000" w:themeColor="text1"/>
          <w:sz w:val="18"/>
          <w:szCs w:val="18"/>
        </w:rPr>
        <w:t>Tổng công nợ.</w:t>
      </w:r>
    </w:p>
    <w:p w14:paraId="2DBD565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4B0BAB1">
          <v:rect id="_x0000_i1144" alt="" style="width:339.75pt;height:.05pt;mso-width-percent:0;mso-height-percent:0;mso-width-percent:0;mso-height-percent:0" o:hrpct="726" o:hralign="center" o:hrstd="t" o:hr="t" fillcolor="#a0a0a0" stroked="f"/>
        </w:pict>
      </w:r>
    </w:p>
    <w:p w14:paraId="53A6A2F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3AC7E47B" w14:textId="77777777" w:rsidR="003B1D19" w:rsidRPr="00EC1D0B" w:rsidRDefault="003B1D19">
      <w:pPr>
        <w:pStyle w:val="NormalWeb"/>
        <w:numPr>
          <w:ilvl w:val="0"/>
          <w:numId w:val="200"/>
        </w:numPr>
        <w:spacing w:before="120" w:beforeAutospacing="0" w:line="240" w:lineRule="exact"/>
        <w:rPr>
          <w:color w:val="000000" w:themeColor="text1"/>
          <w:sz w:val="18"/>
          <w:szCs w:val="18"/>
        </w:rPr>
      </w:pPr>
      <w:r w:rsidRPr="00EC1D0B">
        <w:rPr>
          <w:color w:val="000000" w:themeColor="text1"/>
          <w:sz w:val="18"/>
          <w:szCs w:val="18"/>
        </w:rPr>
        <w:t>Tổng tiền đã nhận.</w:t>
      </w:r>
    </w:p>
    <w:p w14:paraId="21952657" w14:textId="77777777" w:rsidR="003B1D19" w:rsidRPr="00EC1D0B" w:rsidRDefault="003B1D19">
      <w:pPr>
        <w:pStyle w:val="NormalWeb"/>
        <w:numPr>
          <w:ilvl w:val="0"/>
          <w:numId w:val="200"/>
        </w:numPr>
        <w:spacing w:before="120" w:beforeAutospacing="0" w:line="240" w:lineRule="exact"/>
        <w:rPr>
          <w:color w:val="000000" w:themeColor="text1"/>
          <w:sz w:val="18"/>
          <w:szCs w:val="18"/>
        </w:rPr>
      </w:pPr>
      <w:r w:rsidRPr="00EC1D0B">
        <w:rPr>
          <w:color w:val="000000" w:themeColor="text1"/>
          <w:sz w:val="18"/>
          <w:szCs w:val="18"/>
        </w:rPr>
        <w:t>Tổng tiền chưa nhận.</w:t>
      </w:r>
    </w:p>
    <w:p w14:paraId="71ECA168"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6009C2D">
          <v:rect id="_x0000_i1143" alt="" style="width:339.75pt;height:.05pt;mso-width-percent:0;mso-height-percent:0;mso-width-percent:0;mso-height-percent:0" o:hrpct="726" o:hralign="center" o:hrstd="t" o:hr="t" fillcolor="#a0a0a0" stroked="f"/>
        </w:pict>
      </w:r>
    </w:p>
    <w:p w14:paraId="1DF90FC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Quỹ</w:t>
      </w:r>
    </w:p>
    <w:p w14:paraId="76DE84C7" w14:textId="77777777" w:rsidR="003B1D19" w:rsidRPr="00EC1D0B" w:rsidRDefault="003B1D19">
      <w:pPr>
        <w:pStyle w:val="NormalWeb"/>
        <w:numPr>
          <w:ilvl w:val="0"/>
          <w:numId w:val="201"/>
        </w:numPr>
        <w:spacing w:before="120" w:beforeAutospacing="0" w:line="240" w:lineRule="exact"/>
        <w:rPr>
          <w:color w:val="000000" w:themeColor="text1"/>
          <w:sz w:val="18"/>
          <w:szCs w:val="18"/>
        </w:rPr>
      </w:pPr>
      <w:r w:rsidRPr="00EC1D0B">
        <w:rPr>
          <w:color w:val="000000" w:themeColor="text1"/>
          <w:sz w:val="18"/>
          <w:szCs w:val="18"/>
        </w:rPr>
        <w:t>Tổng VND.</w:t>
      </w:r>
    </w:p>
    <w:p w14:paraId="5198B76F" w14:textId="77777777" w:rsidR="003B1D19" w:rsidRPr="00EC1D0B" w:rsidRDefault="003B1D19">
      <w:pPr>
        <w:pStyle w:val="NormalWeb"/>
        <w:numPr>
          <w:ilvl w:val="0"/>
          <w:numId w:val="201"/>
        </w:numPr>
        <w:spacing w:before="120" w:beforeAutospacing="0" w:line="240" w:lineRule="exact"/>
        <w:rPr>
          <w:color w:val="000000" w:themeColor="text1"/>
          <w:sz w:val="18"/>
          <w:szCs w:val="18"/>
        </w:rPr>
      </w:pPr>
      <w:r w:rsidRPr="00EC1D0B">
        <w:rPr>
          <w:color w:val="000000" w:themeColor="text1"/>
          <w:sz w:val="18"/>
          <w:szCs w:val="18"/>
        </w:rPr>
        <w:t>Tổng USD.</w:t>
      </w:r>
    </w:p>
    <w:p w14:paraId="6AC201CD" w14:textId="77777777" w:rsidR="003B1D19" w:rsidRPr="00EC1D0B" w:rsidRDefault="003B1D19">
      <w:pPr>
        <w:pStyle w:val="NormalWeb"/>
        <w:numPr>
          <w:ilvl w:val="0"/>
          <w:numId w:val="201"/>
        </w:numPr>
        <w:spacing w:before="120" w:beforeAutospacing="0" w:line="240" w:lineRule="exact"/>
        <w:rPr>
          <w:color w:val="000000" w:themeColor="text1"/>
          <w:sz w:val="18"/>
          <w:szCs w:val="18"/>
        </w:rPr>
      </w:pPr>
      <w:r w:rsidRPr="00EC1D0B">
        <w:rPr>
          <w:color w:val="000000" w:themeColor="text1"/>
          <w:sz w:val="18"/>
          <w:szCs w:val="18"/>
        </w:rPr>
        <w:t>Tổng ngoại tệ.</w:t>
      </w:r>
    </w:p>
    <w:p w14:paraId="2FCC0591"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1387345">
          <v:rect id="_x0000_i1142" alt="" style="width:339.75pt;height:.05pt;mso-width-percent:0;mso-height-percent:0;mso-width-percent:0;mso-height-percent:0" o:hrpct="726" o:hralign="center" o:hrstd="t" o:hr="t" fillcolor="#a0a0a0" stroked="f"/>
        </w:pict>
      </w:r>
    </w:p>
    <w:p w14:paraId="40FE5B5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79025C36"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MATCH</w:t>
      </w:r>
    </w:p>
    <w:p w14:paraId="6A98746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phát hiện sai lệch.</w:t>
      </w:r>
    </w:p>
    <w:p w14:paraId="75B5BBA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WARNING</w:t>
      </w:r>
    </w:p>
    <w:p w14:paraId="57EDC12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Có sai lệch nhỏ cần kiểm tra.</w:t>
      </w:r>
    </w:p>
    <w:p w14:paraId="5717BED2"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ERROR</w:t>
      </w:r>
    </w:p>
    <w:p w14:paraId="45006D5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Có sai lệch nghiêm trọng cần xử lý.</w:t>
      </w:r>
    </w:p>
    <w:p w14:paraId="3C6F3710"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7A8F43C">
          <v:rect id="_x0000_i1141" alt="" style="width:339.75pt;height:.05pt;mso-width-percent:0;mso-height-percent:0;mso-width-percent:0;mso-height-percent:0" o:hrpct="726" o:hralign="center" o:hrstd="t" o:hr="t" fillcolor="#a0a0a0" stroked="f"/>
        </w:pict>
      </w:r>
    </w:p>
    <w:p w14:paraId="11A02AD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F9.8 Báo Cáo Đối Chiếu</w:t>
      </w:r>
    </w:p>
    <w:p w14:paraId="489865A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chi tiết</w:t>
      </w:r>
    </w:p>
    <w:p w14:paraId="197F9E11"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quỹ.</w:t>
      </w:r>
    </w:p>
    <w:p w14:paraId="4FDFBE14"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WU.</w:t>
      </w:r>
    </w:p>
    <w:p w14:paraId="558BDF2E"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MoneyGram.</w:t>
      </w:r>
    </w:p>
    <w:p w14:paraId="71FDC059"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ngân hàng.</w:t>
      </w:r>
    </w:p>
    <w:p w14:paraId="2EC911F7"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công nợ.</w:t>
      </w:r>
    </w:p>
    <w:p w14:paraId="72C2FF54"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0FC5F60">
          <v:rect id="_x0000_i1140" alt="" style="width:339.75pt;height:.05pt;mso-width-percent:0;mso-height-percent:0;mso-width-percent:0;mso-height-percent:0" o:hrpct="726" o:hralign="center" o:hrstd="t" o:hr="t" fillcolor="#a0a0a0" stroked="f"/>
        </w:pict>
      </w:r>
    </w:p>
    <w:p w14:paraId="3DCA281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tổng hợp</w:t>
      </w:r>
    </w:p>
    <w:p w14:paraId="0F7197E9"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t>Tổng số giao dịch đối chiếu.</w:t>
      </w:r>
    </w:p>
    <w:p w14:paraId="13DD820A"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t>Tổng số giao dịch khớp.</w:t>
      </w:r>
    </w:p>
    <w:p w14:paraId="33D27C8B"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t>Tổng số giao dịch sai lệch.</w:t>
      </w:r>
    </w:p>
    <w:p w14:paraId="2D00C234"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lastRenderedPageBreak/>
        <w:t>Tỷ lệ khớp.</w:t>
      </w:r>
    </w:p>
    <w:p w14:paraId="11271957"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t>Danh sách cảnh báo.</w:t>
      </w:r>
    </w:p>
    <w:p w14:paraId="2403C6EB"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33B9B5A">
          <v:rect id="_x0000_i1139" alt="" style="width:339.75pt;height:.05pt;mso-width-percent:0;mso-height-percent:0;mso-width-percent:0;mso-height-percent:0" o:hrpct="726" o:hralign="center" o:hrstd="t" o:hr="t" fillcolor="#a0a0a0" stroked="f"/>
        </w:pict>
      </w:r>
    </w:p>
    <w:p w14:paraId="3FF2F49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Bộ lọc</w:t>
      </w:r>
    </w:p>
    <w:p w14:paraId="669D5EA7"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Ngày.</w:t>
      </w:r>
    </w:p>
    <w:p w14:paraId="3E450FCC"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Chi nhánh.</w:t>
      </w:r>
    </w:p>
    <w:p w14:paraId="7A7BEADC"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Provider (WU/MG).</w:t>
      </w:r>
    </w:p>
    <w:p w14:paraId="7EEDED62"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Ngân hàng.</w:t>
      </w:r>
    </w:p>
    <w:p w14:paraId="08B8C55C"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Loại tiền.</w:t>
      </w:r>
    </w:p>
    <w:p w14:paraId="33781E88"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Trạng thái đối chiếu.</w:t>
      </w:r>
    </w:p>
    <w:p w14:paraId="22382585"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D9D2C4E">
          <v:rect id="_x0000_i1138" alt="" style="width:339.75pt;height:.05pt;mso-width-percent:0;mso-height-percent:0;mso-width-percent:0;mso-height-percent:0" o:hrpct="726" o:hralign="center" o:hrstd="t" o:hr="t" fillcolor="#a0a0a0" stroked="f"/>
        </w:pict>
      </w:r>
    </w:p>
    <w:p w14:paraId="5F04182F"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F9.9 Audit Và Truy Vết</w:t>
      </w:r>
    </w:p>
    <w:p w14:paraId="3B20BE1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229F56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đối chiếu phải được lưu lịch sử.</w:t>
      </w:r>
    </w:p>
    <w:p w14:paraId="4EB7C02A"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04B98A8">
          <v:rect id="_x0000_i1137" alt="" style="width:339.75pt;height:.05pt;mso-width-percent:0;mso-height-percent:0;mso-width-percent:0;mso-height-percent:0" o:hrpct="726" o:hralign="center" o:hrstd="t" o:hr="t" fillcolor="#a0a0a0" stroked="f"/>
        </w:pict>
      </w:r>
    </w:p>
    <w:p w14:paraId="7A53E5F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7FAB4033"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Loại đối chiếu.</w:t>
      </w:r>
    </w:p>
    <w:p w14:paraId="67CAD930"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6BFAFF98"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Thời gian thực hiện.</w:t>
      </w:r>
    </w:p>
    <w:p w14:paraId="172C5F69"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File nguồn.</w:t>
      </w:r>
    </w:p>
    <w:p w14:paraId="1C54F5EB"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Kết quả đối chiếu.</w:t>
      </w:r>
    </w:p>
    <w:p w14:paraId="026B09BF"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Số lượng sai lệch.</w:t>
      </w:r>
    </w:p>
    <w:p w14:paraId="5F61A1E7" w14:textId="77777777" w:rsidR="003B1D19"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54419C3">
          <v:rect id="_x0000_i1136" alt="" style="width:339.75pt;height:.05pt;mso-width-percent:0;mso-height-percent:0;mso-width-percent:0;mso-height-percent:0" o:hrpct="726" o:hralign="center" o:hrstd="t" o:hr="t" fillcolor="#a0a0a0" stroked="f"/>
        </w:pict>
      </w:r>
    </w:p>
    <w:p w14:paraId="3F8CF9A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1E5176B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BR-F9.9-01</w:t>
      </w:r>
    </w:p>
    <w:p w14:paraId="36454E6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xóa lịch sử đối chiếu.</w:t>
      </w:r>
    </w:p>
    <w:p w14:paraId="1BDCED0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BR-F9.9-02</w:t>
      </w:r>
    </w:p>
    <w:p w14:paraId="057D0C5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báo cáo đối chiếu phải truy xuất được dữ liệu nguồn.</w:t>
      </w:r>
    </w:p>
    <w:p w14:paraId="294E47C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BR-F9.9-03</w:t>
      </w:r>
    </w:p>
    <w:p w14:paraId="3B25958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File WU Journal, MoneyGram Journal và sao kê ngân hàng phải được lưu phục vụ kiểm toán.</w:t>
      </w:r>
    </w:p>
    <w:p w14:paraId="22261686"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lastRenderedPageBreak/>
        <w:t>3.10 MODULE BÁO CÁO</w:t>
      </w:r>
    </w:p>
    <w:p w14:paraId="2A3AD18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2D85AA8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Module Báo Cáo dùng để tổng hợp dữ liệu từ toàn bộ hệ thống và cung cấp thông tin quản trị cho:</w:t>
      </w:r>
    </w:p>
    <w:p w14:paraId="7BEC89A8" w14:textId="77777777" w:rsidR="00EC1D0B" w:rsidRPr="00EC1D0B" w:rsidRDefault="00EC1D0B">
      <w:pPr>
        <w:pStyle w:val="NormalWeb"/>
        <w:numPr>
          <w:ilvl w:val="0"/>
          <w:numId w:val="206"/>
        </w:numPr>
        <w:spacing w:before="120" w:beforeAutospacing="0" w:line="240" w:lineRule="exact"/>
        <w:rPr>
          <w:color w:val="000000" w:themeColor="text1"/>
          <w:sz w:val="18"/>
          <w:szCs w:val="18"/>
        </w:rPr>
      </w:pPr>
      <w:r w:rsidRPr="00EC1D0B">
        <w:rPr>
          <w:color w:val="000000" w:themeColor="text1"/>
          <w:sz w:val="18"/>
          <w:szCs w:val="18"/>
        </w:rPr>
        <w:t>Giám đốc.</w:t>
      </w:r>
    </w:p>
    <w:p w14:paraId="3C69F934" w14:textId="77777777" w:rsidR="00EC1D0B" w:rsidRPr="00EC1D0B" w:rsidRDefault="00EC1D0B">
      <w:pPr>
        <w:pStyle w:val="NormalWeb"/>
        <w:numPr>
          <w:ilvl w:val="0"/>
          <w:numId w:val="206"/>
        </w:numPr>
        <w:spacing w:before="120" w:beforeAutospacing="0" w:line="240" w:lineRule="exact"/>
        <w:rPr>
          <w:color w:val="000000" w:themeColor="text1"/>
          <w:sz w:val="18"/>
          <w:szCs w:val="18"/>
        </w:rPr>
      </w:pPr>
      <w:r w:rsidRPr="00EC1D0B">
        <w:rPr>
          <w:color w:val="000000" w:themeColor="text1"/>
          <w:sz w:val="18"/>
          <w:szCs w:val="18"/>
        </w:rPr>
        <w:t>Kế toán tổng hợp.</w:t>
      </w:r>
    </w:p>
    <w:p w14:paraId="488A0D71" w14:textId="77777777" w:rsidR="00EC1D0B" w:rsidRPr="00EC1D0B" w:rsidRDefault="00EC1D0B">
      <w:pPr>
        <w:pStyle w:val="NormalWeb"/>
        <w:numPr>
          <w:ilvl w:val="0"/>
          <w:numId w:val="206"/>
        </w:numPr>
        <w:spacing w:before="120" w:beforeAutospacing="0" w:line="240" w:lineRule="exact"/>
        <w:rPr>
          <w:color w:val="000000" w:themeColor="text1"/>
          <w:sz w:val="18"/>
          <w:szCs w:val="18"/>
        </w:rPr>
      </w:pPr>
      <w:r w:rsidRPr="00EC1D0B">
        <w:rPr>
          <w:color w:val="000000" w:themeColor="text1"/>
          <w:sz w:val="18"/>
          <w:szCs w:val="18"/>
        </w:rPr>
        <w:t>Chi nhánh (phạm vi dữ liệu được cấp quyền).</w:t>
      </w:r>
    </w:p>
    <w:p w14:paraId="733281D0" w14:textId="77777777" w:rsidR="00EC1D0B" w:rsidRPr="00EC1D0B" w:rsidRDefault="00EC1D0B">
      <w:pPr>
        <w:pStyle w:val="NormalWeb"/>
        <w:numPr>
          <w:ilvl w:val="0"/>
          <w:numId w:val="206"/>
        </w:numPr>
        <w:spacing w:before="120" w:beforeAutospacing="0" w:line="240" w:lineRule="exact"/>
        <w:rPr>
          <w:color w:val="000000" w:themeColor="text1"/>
          <w:sz w:val="18"/>
          <w:szCs w:val="18"/>
        </w:rPr>
      </w:pPr>
      <w:r w:rsidRPr="00EC1D0B">
        <w:rPr>
          <w:color w:val="000000" w:themeColor="text1"/>
          <w:sz w:val="18"/>
          <w:szCs w:val="18"/>
        </w:rPr>
        <w:t>Auditor.</w:t>
      </w:r>
    </w:p>
    <w:p w14:paraId="73AAF9A0"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01377314"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tình hình vốn công ty.</w:t>
      </w:r>
    </w:p>
    <w:p w14:paraId="474674CC"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hoạt động Western Union.</w:t>
      </w:r>
    </w:p>
    <w:p w14:paraId="74FB883B"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hoạt động MoneyGram.</w:t>
      </w:r>
    </w:p>
    <w:p w14:paraId="70A627BB"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hoạt động mua bán ngoại tệ.</w:t>
      </w:r>
    </w:p>
    <w:p w14:paraId="314F2B25"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điều động vốn.</w:t>
      </w:r>
    </w:p>
    <w:p w14:paraId="4536E7CF"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công nợ.</w:t>
      </w:r>
    </w:p>
    <w:p w14:paraId="6667C0F8"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sai lệch đối chiếu.</w:t>
      </w:r>
    </w:p>
    <w:p w14:paraId="3562E2F4"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Hỗ trợ ra quyết định.</w:t>
      </w:r>
    </w:p>
    <w:p w14:paraId="2DA983F5"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Hỗ trợ kiểm toán.</w:t>
      </w:r>
    </w:p>
    <w:p w14:paraId="5B381542"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FA2DB21">
          <v:rect id="_x0000_i1135" alt="" style="width:367.85pt;height:.05pt;mso-width-percent:0;mso-height-percent:0;mso-width-percent:0;mso-height-percent:0" o:hrpct="786" o:hralign="center" o:hrstd="t" o:hr="t" fillcolor="#a0a0a0" stroked="f"/>
        </w:pict>
      </w:r>
    </w:p>
    <w:p w14:paraId="11947B37"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F10.1 Bộ Lọc Báo Cáo</w:t>
      </w:r>
    </w:p>
    <w:p w14:paraId="0847B896"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2811088"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Toàn bộ báo cáo phải hỗ trợ lọc dữ liệu theo thời gian.</w:t>
      </w:r>
    </w:p>
    <w:p w14:paraId="6C641A87"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FB97F52">
          <v:rect id="_x0000_i1134" alt="" style="width:367.85pt;height:.05pt;mso-width-percent:0;mso-height-percent:0;mso-width-percent:0;mso-height-percent:0" o:hrpct="786" o:hralign="center" o:hrstd="t" o:hr="t" fillcolor="#a0a0a0" stroked="f"/>
        </w:pict>
      </w:r>
    </w:p>
    <w:p w14:paraId="575AA72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Kỳ báo cáo</w:t>
      </w:r>
    </w:p>
    <w:p w14:paraId="4BCC460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Theo ngày</w:t>
      </w:r>
    </w:p>
    <w:p w14:paraId="76A79531"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16137569"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01/06/2026</w:t>
      </w:r>
    </w:p>
    <w:p w14:paraId="038BF352"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5D83D24">
          <v:rect id="_x0000_i1133" alt="" style="width:398.75pt;height:.05pt;mso-width-percent:0;mso-height-percent:0;mso-width-percent:0;mso-height-percent:0" o:hrpct="852" o:hralign="center" o:hrstd="t" o:hr="t" fillcolor="#a0a0a0" stroked="f"/>
        </w:pict>
      </w:r>
    </w:p>
    <w:p w14:paraId="2B0250C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Theo tuần</w:t>
      </w:r>
    </w:p>
    <w:p w14:paraId="12E1C0C8"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79AD6E01"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Tuần 23/2026</w:t>
      </w:r>
    </w:p>
    <w:p w14:paraId="0D6202CB"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A8FEB6B">
          <v:rect id="_x0000_i1132" alt="" style="width:398.75pt;height:.05pt;mso-width-percent:0;mso-height-percent:0;mso-width-percent:0;mso-height-percent:0" o:hrpct="852" o:hralign="center" o:hrstd="t" o:hr="t" fillcolor="#a0a0a0" stroked="f"/>
        </w:pict>
      </w:r>
    </w:p>
    <w:p w14:paraId="0411E4E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lastRenderedPageBreak/>
        <w:t>Theo tháng</w:t>
      </w:r>
    </w:p>
    <w:p w14:paraId="3D879D3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16A6B693"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06/2026</w:t>
      </w:r>
    </w:p>
    <w:p w14:paraId="14B6E15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150F53C">
          <v:rect id="_x0000_i1131" alt="" style="width:398.75pt;height:.05pt;mso-width-percent:0;mso-height-percent:0;mso-width-percent:0;mso-height-percent:0" o:hrpct="852" o:hralign="center" o:hrstd="t" o:hr="t" fillcolor="#a0a0a0" stroked="f"/>
        </w:pict>
      </w:r>
    </w:p>
    <w:p w14:paraId="46EFD2C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Theo khoảng thời gian</w:t>
      </w:r>
    </w:p>
    <w:p w14:paraId="7976B02D"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5951A6E8"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01/06/2026</w:t>
      </w:r>
    </w:p>
    <w:p w14:paraId="2C7CF62A" w14:textId="77777777" w:rsidR="00EC1D0B" w:rsidRPr="00EC1D0B" w:rsidRDefault="00EC1D0B" w:rsidP="00EC1D0B">
      <w:pPr>
        <w:pStyle w:val="HTMLPreformatted"/>
        <w:spacing w:before="120" w:line="240" w:lineRule="exact"/>
        <w:rPr>
          <w:rStyle w:val="HTMLCode"/>
          <w:color w:val="000000" w:themeColor="text1"/>
          <w:sz w:val="18"/>
          <w:szCs w:val="18"/>
        </w:rPr>
      </w:pPr>
    </w:p>
    <w:p w14:paraId="50FC619A"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7D39418F" w14:textId="77777777" w:rsidR="00EC1D0B" w:rsidRPr="00EC1D0B" w:rsidRDefault="00EC1D0B" w:rsidP="00EC1D0B">
      <w:pPr>
        <w:pStyle w:val="HTMLPreformatted"/>
        <w:spacing w:before="120" w:line="240" w:lineRule="exact"/>
        <w:rPr>
          <w:rStyle w:val="HTMLCode"/>
          <w:color w:val="000000" w:themeColor="text1"/>
          <w:sz w:val="18"/>
          <w:szCs w:val="18"/>
        </w:rPr>
      </w:pPr>
    </w:p>
    <w:p w14:paraId="18950B61"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30/06/2026</w:t>
      </w:r>
    </w:p>
    <w:p w14:paraId="28E24874"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D568950">
          <v:rect id="_x0000_i1130" alt="" style="width:398.75pt;height:.05pt;mso-width-percent:0;mso-height-percent:0;mso-width-percent:0;mso-height-percent:0" o:hrpct="852" o:hralign="center" o:hrstd="t" o:hr="t" fillcolor="#a0a0a0" stroked="f"/>
        </w:pict>
      </w:r>
    </w:p>
    <w:p w14:paraId="0C02572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Bộ lọc bổ sung</w:t>
      </w:r>
    </w:p>
    <w:p w14:paraId="50D6DBF8"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Chi nhánh.</w:t>
      </w:r>
    </w:p>
    <w:p w14:paraId="5DC1A0A5"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Loại tiền.</w:t>
      </w:r>
    </w:p>
    <w:p w14:paraId="683CB4D4"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Ngân hàng.</w:t>
      </w:r>
    </w:p>
    <w:p w14:paraId="7BF20F84"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Provider (WU/MG).</w:t>
      </w:r>
    </w:p>
    <w:p w14:paraId="104A2761"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Người tạo giao dịch.</w:t>
      </w:r>
    </w:p>
    <w:p w14:paraId="07D5616C"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Trạng thái giao dịch.</w:t>
      </w:r>
    </w:p>
    <w:p w14:paraId="2007340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92DA70F">
          <v:rect id="_x0000_i1129" alt="" style="width:398.75pt;height:.05pt;mso-width-percent:0;mso-height-percent:0;mso-width-percent:0;mso-height-percent:0" o:hrpct="852" o:hralign="center" o:hrstd="t" o:hr="t" fillcolor="#a0a0a0" stroked="f"/>
        </w:pict>
      </w:r>
    </w:p>
    <w:p w14:paraId="4F6357BE"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F10.2 Báo Cáo Vốn Công Ty</w:t>
      </w:r>
    </w:p>
    <w:p w14:paraId="3129E92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FE1F11B"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Theo dõi tổng giá trị tài sản của công ty tại thời điểm báo cáo.</w:t>
      </w:r>
    </w:p>
    <w:p w14:paraId="09EB694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5431C72">
          <v:rect id="_x0000_i1128" alt="" style="width:398.75pt;height:.05pt;mso-width-percent:0;mso-height-percent:0;mso-width-percent:0;mso-height-percent:0" o:hrpct="852" o:hralign="center" o:hrstd="t" o:hr="t" fillcolor="#a0a0a0" stroked="f"/>
        </w:pict>
      </w:r>
    </w:p>
    <w:p w14:paraId="2732CC2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Thành phần</w:t>
      </w:r>
    </w:p>
    <w:p w14:paraId="62CE6AE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 chung</w:t>
      </w:r>
    </w:p>
    <w:p w14:paraId="23E6FF80" w14:textId="77777777" w:rsidR="00EC1D0B" w:rsidRPr="00EC1D0B" w:rsidRDefault="00EC1D0B">
      <w:pPr>
        <w:pStyle w:val="NormalWeb"/>
        <w:numPr>
          <w:ilvl w:val="0"/>
          <w:numId w:val="209"/>
        </w:numPr>
        <w:spacing w:before="120" w:beforeAutospacing="0" w:line="240" w:lineRule="exact"/>
        <w:rPr>
          <w:color w:val="000000" w:themeColor="text1"/>
          <w:sz w:val="18"/>
          <w:szCs w:val="18"/>
        </w:rPr>
      </w:pPr>
      <w:r w:rsidRPr="00EC1D0B">
        <w:rPr>
          <w:color w:val="000000" w:themeColor="text1"/>
          <w:sz w:val="18"/>
          <w:szCs w:val="18"/>
        </w:rPr>
        <w:t>VND.</w:t>
      </w:r>
    </w:p>
    <w:p w14:paraId="6FE48918" w14:textId="77777777" w:rsidR="00EC1D0B" w:rsidRPr="00EC1D0B" w:rsidRDefault="00EC1D0B">
      <w:pPr>
        <w:pStyle w:val="NormalWeb"/>
        <w:numPr>
          <w:ilvl w:val="0"/>
          <w:numId w:val="209"/>
        </w:numPr>
        <w:spacing w:before="120" w:beforeAutospacing="0" w:line="240" w:lineRule="exact"/>
        <w:rPr>
          <w:color w:val="000000" w:themeColor="text1"/>
          <w:sz w:val="18"/>
          <w:szCs w:val="18"/>
        </w:rPr>
      </w:pPr>
      <w:r w:rsidRPr="00EC1D0B">
        <w:rPr>
          <w:color w:val="000000" w:themeColor="text1"/>
          <w:sz w:val="18"/>
          <w:szCs w:val="18"/>
        </w:rPr>
        <w:t>USD.</w:t>
      </w:r>
    </w:p>
    <w:p w14:paraId="2D6C5561" w14:textId="77777777" w:rsidR="00EC1D0B" w:rsidRPr="00EC1D0B" w:rsidRDefault="00EC1D0B">
      <w:pPr>
        <w:pStyle w:val="NormalWeb"/>
        <w:numPr>
          <w:ilvl w:val="0"/>
          <w:numId w:val="209"/>
        </w:numPr>
        <w:spacing w:before="120" w:beforeAutospacing="0" w:line="240" w:lineRule="exact"/>
        <w:rPr>
          <w:color w:val="000000" w:themeColor="text1"/>
          <w:sz w:val="18"/>
          <w:szCs w:val="18"/>
        </w:rPr>
      </w:pPr>
      <w:r w:rsidRPr="00EC1D0B">
        <w:rPr>
          <w:color w:val="000000" w:themeColor="text1"/>
          <w:sz w:val="18"/>
          <w:szCs w:val="18"/>
        </w:rPr>
        <w:t>Quỹ A.</w:t>
      </w:r>
    </w:p>
    <w:p w14:paraId="3014473A"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8356943">
          <v:rect id="_x0000_i1127" alt="" style="width:398.75pt;height:.05pt;mso-width-percent:0;mso-height-percent:0;mso-width-percent:0;mso-height-percent:0" o:hrpct="852" o:hralign="center" o:hrstd="t" o:hr="t" fillcolor="#a0a0a0" stroked="f"/>
        </w:pict>
      </w:r>
    </w:p>
    <w:p w14:paraId="14FD3F82"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 chi nhánh</w:t>
      </w:r>
    </w:p>
    <w:p w14:paraId="527A23F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Tổng hợp toàn bộ chi nhánh.</w:t>
      </w:r>
    </w:p>
    <w:p w14:paraId="32C35882"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0A0228FA">
          <v:rect id="_x0000_i1126" alt="" style="width:398.75pt;height:.05pt;mso-width-percent:0;mso-height-percent:0;mso-width-percent:0;mso-height-percent:0" o:hrpct="852" o:hralign="center" o:hrstd="t" o:hr="t" fillcolor="#a0a0a0" stroked="f"/>
        </w:pict>
      </w:r>
    </w:p>
    <w:p w14:paraId="0B27448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7C7CA596" w14:textId="77777777" w:rsidR="00EC1D0B" w:rsidRPr="00EC1D0B" w:rsidRDefault="00EC1D0B">
      <w:pPr>
        <w:pStyle w:val="NormalWeb"/>
        <w:numPr>
          <w:ilvl w:val="0"/>
          <w:numId w:val="210"/>
        </w:numPr>
        <w:spacing w:before="120" w:beforeAutospacing="0" w:line="240" w:lineRule="exact"/>
        <w:rPr>
          <w:color w:val="000000" w:themeColor="text1"/>
          <w:sz w:val="18"/>
          <w:szCs w:val="18"/>
        </w:rPr>
      </w:pPr>
      <w:r w:rsidRPr="00EC1D0B">
        <w:rPr>
          <w:color w:val="000000" w:themeColor="text1"/>
          <w:sz w:val="18"/>
          <w:szCs w:val="18"/>
        </w:rPr>
        <w:t>ACB.</w:t>
      </w:r>
    </w:p>
    <w:p w14:paraId="54E974AF" w14:textId="77777777" w:rsidR="00EC1D0B" w:rsidRPr="00EC1D0B" w:rsidRDefault="00EC1D0B">
      <w:pPr>
        <w:pStyle w:val="NormalWeb"/>
        <w:numPr>
          <w:ilvl w:val="0"/>
          <w:numId w:val="210"/>
        </w:numPr>
        <w:spacing w:before="120" w:beforeAutospacing="0" w:line="240" w:lineRule="exact"/>
        <w:rPr>
          <w:color w:val="000000" w:themeColor="text1"/>
          <w:sz w:val="18"/>
          <w:szCs w:val="18"/>
        </w:rPr>
      </w:pPr>
      <w:r w:rsidRPr="00EC1D0B">
        <w:rPr>
          <w:color w:val="000000" w:themeColor="text1"/>
          <w:sz w:val="18"/>
          <w:szCs w:val="18"/>
        </w:rPr>
        <w:t>MSB.</w:t>
      </w:r>
    </w:p>
    <w:p w14:paraId="1B2E4DE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FB4FF1F">
          <v:rect id="_x0000_i1125" alt="" style="width:398.75pt;height:.05pt;mso-width-percent:0;mso-height-percent:0;mso-width-percent:0;mso-height-percent:0" o:hrpct="852" o:hralign="center" o:hrstd="t" o:hr="t" fillcolor="#a0a0a0" stroked="f"/>
        </w:pict>
      </w:r>
    </w:p>
    <w:p w14:paraId="5A6F0861"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Công nợ WU</w:t>
      </w:r>
    </w:p>
    <w:p w14:paraId="70A1684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Công nợ MoneyGram</w:t>
      </w:r>
    </w:p>
    <w:p w14:paraId="7B2B1D7F"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8015D98">
          <v:rect id="_x0000_i1124" alt="" style="width:398.75pt;height:.05pt;mso-width-percent:0;mso-height-percent:0;mso-width-percent:0;mso-height-percent:0" o:hrpct="852" o:hralign="center" o:hrstd="t" o:hr="t" fillcolor="#a0a0a0" stroked="f"/>
        </w:pict>
      </w:r>
    </w:p>
    <w:p w14:paraId="401794F0"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đổi</w:t>
      </w:r>
    </w:p>
    <w:p w14:paraId="63B98225"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Toàn bộ loại tiền được quy đổi sang VND theo:</w:t>
      </w:r>
    </w:p>
    <w:p w14:paraId="5EC29FCE"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Active Rate</w:t>
      </w:r>
    </w:p>
    <w:p w14:paraId="6B797DE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tại thời điểm báo cáo.</w:t>
      </w:r>
    </w:p>
    <w:p w14:paraId="2EE0A9A4"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C307BC4">
          <v:rect id="_x0000_i1123" alt="" style="width:398.75pt;height:.05pt;mso-width-percent:0;mso-height-percent:0;mso-width-percent:0;mso-height-percent:0" o:hrpct="852" o:hralign="center" o:hrstd="t" o:hr="t" fillcolor="#a0a0a0" stroked="f"/>
        </w:pict>
      </w:r>
    </w:p>
    <w:p w14:paraId="7BD8C96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46B43410"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t>Tổng vốn hiện tại.</w:t>
      </w:r>
    </w:p>
    <w:p w14:paraId="0A3E1F02"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t>Tổng vốn đầu kỳ.</w:t>
      </w:r>
    </w:p>
    <w:p w14:paraId="0C38575D"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t>Tổng vốn cuối kỳ.</w:t>
      </w:r>
    </w:p>
    <w:p w14:paraId="687C30C6"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t>Chênh lệch tăng giảm.</w:t>
      </w:r>
    </w:p>
    <w:p w14:paraId="7F67F949"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t>Tỷ lệ tăng giảm.</w:t>
      </w:r>
    </w:p>
    <w:p w14:paraId="52D3722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A937D7A">
          <v:rect id="_x0000_i1122" alt="" style="width:398.75pt;height:.05pt;mso-width-percent:0;mso-height-percent:0;mso-width-percent:0;mso-height-percent:0" o:hrpct="852" o:hralign="center" o:hrstd="t" o:hr="t" fillcolor="#a0a0a0" stroked="f"/>
        </w:pict>
      </w:r>
    </w:p>
    <w:p w14:paraId="14CF667D"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F10.3 Báo Cáo Western Union</w:t>
      </w:r>
    </w:p>
    <w:p w14:paraId="739B89D8"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31042BC4"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080FC145"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Paid USD.</w:t>
      </w:r>
    </w:p>
    <w:p w14:paraId="5F7616FB"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Paid VND.</w:t>
      </w:r>
    </w:p>
    <w:p w14:paraId="505C8DC0"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tiền trả khách USD.</w:t>
      </w:r>
    </w:p>
    <w:p w14:paraId="09B6CE2D"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tiền trả khách VND.</w:t>
      </w:r>
    </w:p>
    <w:p w14:paraId="45105C81"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công nợ WU.</w:t>
      </w:r>
    </w:p>
    <w:p w14:paraId="1FB997A2"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tiền WU đã về ngân hàng.</w:t>
      </w:r>
    </w:p>
    <w:p w14:paraId="2DFAE25E"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lợi nhuận chênh lệch tỷ giá.</w:t>
      </w:r>
    </w:p>
    <w:p w14:paraId="0CCAF2B0"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BCB20D1">
          <v:rect id="_x0000_i1121" alt="" style="width:398.75pt;height:.05pt;mso-width-percent:0;mso-height-percent:0;mso-width-percent:0;mso-height-percent:0" o:hrpct="852" o:hralign="center" o:hrstd="t" o:hr="t" fillcolor="#a0a0a0" stroked="f"/>
        </w:pict>
      </w:r>
    </w:p>
    <w:p w14:paraId="60CD08C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lastRenderedPageBreak/>
        <w:t>Phân tích</w:t>
      </w:r>
    </w:p>
    <w:p w14:paraId="34D78986" w14:textId="77777777" w:rsidR="00EC1D0B" w:rsidRPr="00EC1D0B" w:rsidRDefault="00EC1D0B">
      <w:pPr>
        <w:pStyle w:val="NormalWeb"/>
        <w:numPr>
          <w:ilvl w:val="0"/>
          <w:numId w:val="213"/>
        </w:numPr>
        <w:spacing w:before="120" w:beforeAutospacing="0" w:line="240" w:lineRule="exact"/>
        <w:rPr>
          <w:color w:val="000000" w:themeColor="text1"/>
          <w:sz w:val="18"/>
          <w:szCs w:val="18"/>
        </w:rPr>
      </w:pPr>
      <w:r w:rsidRPr="00EC1D0B">
        <w:rPr>
          <w:color w:val="000000" w:themeColor="text1"/>
          <w:sz w:val="18"/>
          <w:szCs w:val="18"/>
        </w:rPr>
        <w:t>Theo chi nhánh.</w:t>
      </w:r>
    </w:p>
    <w:p w14:paraId="4BC3A67B" w14:textId="77777777" w:rsidR="00EC1D0B" w:rsidRPr="00EC1D0B" w:rsidRDefault="00EC1D0B">
      <w:pPr>
        <w:pStyle w:val="NormalWeb"/>
        <w:numPr>
          <w:ilvl w:val="0"/>
          <w:numId w:val="213"/>
        </w:numPr>
        <w:spacing w:before="120" w:beforeAutospacing="0" w:line="240" w:lineRule="exact"/>
        <w:rPr>
          <w:color w:val="000000" w:themeColor="text1"/>
          <w:sz w:val="18"/>
          <w:szCs w:val="18"/>
        </w:rPr>
      </w:pPr>
      <w:r w:rsidRPr="00EC1D0B">
        <w:rPr>
          <w:color w:val="000000" w:themeColor="text1"/>
          <w:sz w:val="18"/>
          <w:szCs w:val="18"/>
        </w:rPr>
        <w:t>Theo ngày.</w:t>
      </w:r>
    </w:p>
    <w:p w14:paraId="2BD69D7E" w14:textId="77777777" w:rsidR="00EC1D0B" w:rsidRPr="00EC1D0B" w:rsidRDefault="00EC1D0B">
      <w:pPr>
        <w:pStyle w:val="NormalWeb"/>
        <w:numPr>
          <w:ilvl w:val="0"/>
          <w:numId w:val="213"/>
        </w:numPr>
        <w:spacing w:before="120" w:beforeAutospacing="0" w:line="240" w:lineRule="exact"/>
        <w:rPr>
          <w:color w:val="000000" w:themeColor="text1"/>
          <w:sz w:val="18"/>
          <w:szCs w:val="18"/>
        </w:rPr>
      </w:pPr>
      <w:r w:rsidRPr="00EC1D0B">
        <w:rPr>
          <w:color w:val="000000" w:themeColor="text1"/>
          <w:sz w:val="18"/>
          <w:szCs w:val="18"/>
        </w:rPr>
        <w:t>Theo tháng.</w:t>
      </w:r>
    </w:p>
    <w:p w14:paraId="6364B853" w14:textId="77777777" w:rsidR="00EC1D0B" w:rsidRPr="00EC1D0B" w:rsidRDefault="00EC1D0B">
      <w:pPr>
        <w:pStyle w:val="NormalWeb"/>
        <w:numPr>
          <w:ilvl w:val="0"/>
          <w:numId w:val="213"/>
        </w:numPr>
        <w:spacing w:before="120" w:beforeAutospacing="0" w:line="240" w:lineRule="exact"/>
        <w:rPr>
          <w:color w:val="000000" w:themeColor="text1"/>
          <w:sz w:val="18"/>
          <w:szCs w:val="18"/>
        </w:rPr>
      </w:pPr>
      <w:r w:rsidRPr="00EC1D0B">
        <w:rPr>
          <w:color w:val="000000" w:themeColor="text1"/>
          <w:sz w:val="18"/>
          <w:szCs w:val="18"/>
        </w:rPr>
        <w:t>Theo người tạo giao dịch.</w:t>
      </w:r>
    </w:p>
    <w:p w14:paraId="2A0021EB"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22182C6">
          <v:rect id="_x0000_i1120" alt="" style="width:398.75pt;height:.05pt;mso-width-percent:0;mso-height-percent:0;mso-width-percent:0;mso-height-percent:0" o:hrpct="852" o:hralign="center" o:hrstd="t" o:hr="t" fillcolor="#a0a0a0" stroked="f"/>
        </w:pict>
      </w:r>
    </w:p>
    <w:p w14:paraId="6221FF13"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F10.4 Báo Cáo MoneyGram</w:t>
      </w:r>
    </w:p>
    <w:p w14:paraId="4D43596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2BCA055C"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003C69B3"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Paid USD.</w:t>
      </w:r>
    </w:p>
    <w:p w14:paraId="28AFB240"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Paid VND.</w:t>
      </w:r>
    </w:p>
    <w:p w14:paraId="7755F9E5"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tiền trả khách USD.</w:t>
      </w:r>
    </w:p>
    <w:p w14:paraId="3860BAB5"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tiền trả khách VND.</w:t>
      </w:r>
    </w:p>
    <w:p w14:paraId="71E7769C"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công nợ MG.</w:t>
      </w:r>
    </w:p>
    <w:p w14:paraId="57BE3C1A"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tiền MG đã về ngân hàng.</w:t>
      </w:r>
    </w:p>
    <w:p w14:paraId="38148DD5"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lợi nhuận chênh lệch tỷ giá.</w:t>
      </w:r>
    </w:p>
    <w:p w14:paraId="0791FCCC"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A159808">
          <v:rect id="_x0000_i1119" alt="" style="width:398.75pt;height:.05pt;mso-width-percent:0;mso-height-percent:0;mso-width-percent:0;mso-height-percent:0" o:hrpct="852" o:hralign="center" o:hrstd="t" o:hr="t" fillcolor="#a0a0a0" stroked="f"/>
        </w:pict>
      </w:r>
    </w:p>
    <w:p w14:paraId="069BDE7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Phân tích</w:t>
      </w:r>
    </w:p>
    <w:p w14:paraId="24B2A2EC" w14:textId="77777777" w:rsidR="00EC1D0B" w:rsidRPr="00EC1D0B" w:rsidRDefault="00EC1D0B">
      <w:pPr>
        <w:pStyle w:val="NormalWeb"/>
        <w:numPr>
          <w:ilvl w:val="0"/>
          <w:numId w:val="215"/>
        </w:numPr>
        <w:spacing w:before="120" w:beforeAutospacing="0" w:line="240" w:lineRule="exact"/>
        <w:rPr>
          <w:color w:val="000000" w:themeColor="text1"/>
          <w:sz w:val="18"/>
          <w:szCs w:val="18"/>
        </w:rPr>
      </w:pPr>
      <w:r w:rsidRPr="00EC1D0B">
        <w:rPr>
          <w:color w:val="000000" w:themeColor="text1"/>
          <w:sz w:val="18"/>
          <w:szCs w:val="18"/>
        </w:rPr>
        <w:t>Theo chi nhánh.</w:t>
      </w:r>
    </w:p>
    <w:p w14:paraId="7420FED7" w14:textId="77777777" w:rsidR="00EC1D0B" w:rsidRPr="00EC1D0B" w:rsidRDefault="00EC1D0B">
      <w:pPr>
        <w:pStyle w:val="NormalWeb"/>
        <w:numPr>
          <w:ilvl w:val="0"/>
          <w:numId w:val="215"/>
        </w:numPr>
        <w:spacing w:before="120" w:beforeAutospacing="0" w:line="240" w:lineRule="exact"/>
        <w:rPr>
          <w:color w:val="000000" w:themeColor="text1"/>
          <w:sz w:val="18"/>
          <w:szCs w:val="18"/>
        </w:rPr>
      </w:pPr>
      <w:r w:rsidRPr="00EC1D0B">
        <w:rPr>
          <w:color w:val="000000" w:themeColor="text1"/>
          <w:sz w:val="18"/>
          <w:szCs w:val="18"/>
        </w:rPr>
        <w:t>Theo ngày.</w:t>
      </w:r>
    </w:p>
    <w:p w14:paraId="30DD6668" w14:textId="77777777" w:rsidR="00EC1D0B" w:rsidRPr="00EC1D0B" w:rsidRDefault="00EC1D0B">
      <w:pPr>
        <w:pStyle w:val="NormalWeb"/>
        <w:numPr>
          <w:ilvl w:val="0"/>
          <w:numId w:val="215"/>
        </w:numPr>
        <w:spacing w:before="120" w:beforeAutospacing="0" w:line="240" w:lineRule="exact"/>
        <w:rPr>
          <w:color w:val="000000" w:themeColor="text1"/>
          <w:sz w:val="18"/>
          <w:szCs w:val="18"/>
        </w:rPr>
      </w:pPr>
      <w:r w:rsidRPr="00EC1D0B">
        <w:rPr>
          <w:color w:val="000000" w:themeColor="text1"/>
          <w:sz w:val="18"/>
          <w:szCs w:val="18"/>
        </w:rPr>
        <w:t>Theo tháng.</w:t>
      </w:r>
    </w:p>
    <w:p w14:paraId="38AE77A0" w14:textId="77777777" w:rsidR="00EC1D0B" w:rsidRPr="00EC1D0B" w:rsidRDefault="00EC1D0B">
      <w:pPr>
        <w:pStyle w:val="NormalWeb"/>
        <w:numPr>
          <w:ilvl w:val="0"/>
          <w:numId w:val="215"/>
        </w:numPr>
        <w:spacing w:before="120" w:beforeAutospacing="0" w:line="240" w:lineRule="exact"/>
        <w:rPr>
          <w:color w:val="000000" w:themeColor="text1"/>
          <w:sz w:val="18"/>
          <w:szCs w:val="18"/>
        </w:rPr>
      </w:pPr>
      <w:r w:rsidRPr="00EC1D0B">
        <w:rPr>
          <w:color w:val="000000" w:themeColor="text1"/>
          <w:sz w:val="18"/>
          <w:szCs w:val="18"/>
        </w:rPr>
        <w:t>Theo người tạo giao dịch.</w:t>
      </w:r>
    </w:p>
    <w:p w14:paraId="183018C8"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7CA794D">
          <v:rect id="_x0000_i1118" alt="" style="width:367.85pt;height:.05pt;mso-width-percent:0;mso-height-percent:0;mso-width-percent:0;mso-height-percent:0" o:hrpct="786" o:hralign="center" o:hrstd="t" o:hr="t" fillcolor="#a0a0a0" stroked="f"/>
        </w:pict>
      </w:r>
    </w:p>
    <w:p w14:paraId="08337A77"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F10.5 Báo Cáo Ngoại Tệ</w:t>
      </w:r>
    </w:p>
    <w:p w14:paraId="39EDD77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747088F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Giao dịch mua ngoại tệ</w:t>
      </w:r>
    </w:p>
    <w:p w14:paraId="1C441CB1" w14:textId="77777777" w:rsidR="00EC1D0B" w:rsidRPr="00EC1D0B" w:rsidRDefault="00EC1D0B">
      <w:pPr>
        <w:pStyle w:val="NormalWeb"/>
        <w:numPr>
          <w:ilvl w:val="0"/>
          <w:numId w:val="216"/>
        </w:numPr>
        <w:spacing w:before="120" w:beforeAutospacing="0" w:line="240" w:lineRule="exact"/>
        <w:rPr>
          <w:color w:val="000000" w:themeColor="text1"/>
          <w:sz w:val="18"/>
          <w:szCs w:val="18"/>
        </w:rPr>
      </w:pPr>
      <w:r w:rsidRPr="00EC1D0B">
        <w:rPr>
          <w:color w:val="000000" w:themeColor="text1"/>
          <w:sz w:val="18"/>
          <w:szCs w:val="18"/>
        </w:rPr>
        <w:t>Số giao dịch.</w:t>
      </w:r>
    </w:p>
    <w:p w14:paraId="7C0D706A" w14:textId="77777777" w:rsidR="00EC1D0B" w:rsidRPr="00EC1D0B" w:rsidRDefault="00EC1D0B">
      <w:pPr>
        <w:pStyle w:val="NormalWeb"/>
        <w:numPr>
          <w:ilvl w:val="0"/>
          <w:numId w:val="216"/>
        </w:numPr>
        <w:spacing w:before="120" w:beforeAutospacing="0" w:line="240" w:lineRule="exact"/>
        <w:rPr>
          <w:color w:val="000000" w:themeColor="text1"/>
          <w:sz w:val="18"/>
          <w:szCs w:val="18"/>
        </w:rPr>
      </w:pPr>
      <w:r w:rsidRPr="00EC1D0B">
        <w:rPr>
          <w:color w:val="000000" w:themeColor="text1"/>
          <w:sz w:val="18"/>
          <w:szCs w:val="18"/>
        </w:rPr>
        <w:t>Giá trị giao dịch.</w:t>
      </w:r>
    </w:p>
    <w:p w14:paraId="2A9E829A" w14:textId="77777777" w:rsidR="00EC1D0B" w:rsidRPr="00EC1D0B" w:rsidRDefault="00EC1D0B">
      <w:pPr>
        <w:pStyle w:val="NormalWeb"/>
        <w:numPr>
          <w:ilvl w:val="0"/>
          <w:numId w:val="216"/>
        </w:numPr>
        <w:spacing w:before="120" w:beforeAutospacing="0" w:line="240" w:lineRule="exact"/>
        <w:rPr>
          <w:color w:val="000000" w:themeColor="text1"/>
          <w:sz w:val="18"/>
          <w:szCs w:val="18"/>
        </w:rPr>
      </w:pPr>
      <w:r w:rsidRPr="00EC1D0B">
        <w:rPr>
          <w:color w:val="000000" w:themeColor="text1"/>
          <w:sz w:val="18"/>
          <w:szCs w:val="18"/>
        </w:rPr>
        <w:t>Theo loại tiền.</w:t>
      </w:r>
    </w:p>
    <w:p w14:paraId="1E051D9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D1719FE">
          <v:rect id="_x0000_i1117" alt="" style="width:367.85pt;height:.05pt;mso-width-percent:0;mso-height-percent:0;mso-width-percent:0;mso-height-percent:0" o:hrpct="786" o:hralign="center" o:hrstd="t" o:hr="t" fillcolor="#a0a0a0" stroked="f"/>
        </w:pict>
      </w:r>
    </w:p>
    <w:p w14:paraId="454D2D4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Giao dịch bán ngoại tệ</w:t>
      </w:r>
    </w:p>
    <w:p w14:paraId="3CCEED90" w14:textId="77777777" w:rsidR="00EC1D0B" w:rsidRPr="00EC1D0B" w:rsidRDefault="00EC1D0B">
      <w:pPr>
        <w:pStyle w:val="NormalWeb"/>
        <w:numPr>
          <w:ilvl w:val="0"/>
          <w:numId w:val="217"/>
        </w:numPr>
        <w:spacing w:before="120" w:beforeAutospacing="0" w:line="240" w:lineRule="exact"/>
        <w:rPr>
          <w:color w:val="000000" w:themeColor="text1"/>
          <w:sz w:val="18"/>
          <w:szCs w:val="18"/>
        </w:rPr>
      </w:pPr>
      <w:r w:rsidRPr="00EC1D0B">
        <w:rPr>
          <w:color w:val="000000" w:themeColor="text1"/>
          <w:sz w:val="18"/>
          <w:szCs w:val="18"/>
        </w:rPr>
        <w:t>Số giao dịch.</w:t>
      </w:r>
    </w:p>
    <w:p w14:paraId="697C6EF3" w14:textId="77777777" w:rsidR="00EC1D0B" w:rsidRPr="00EC1D0B" w:rsidRDefault="00EC1D0B">
      <w:pPr>
        <w:pStyle w:val="NormalWeb"/>
        <w:numPr>
          <w:ilvl w:val="0"/>
          <w:numId w:val="217"/>
        </w:numPr>
        <w:spacing w:before="120" w:beforeAutospacing="0" w:line="240" w:lineRule="exact"/>
        <w:rPr>
          <w:color w:val="000000" w:themeColor="text1"/>
          <w:sz w:val="18"/>
          <w:szCs w:val="18"/>
        </w:rPr>
      </w:pPr>
      <w:r w:rsidRPr="00EC1D0B">
        <w:rPr>
          <w:color w:val="000000" w:themeColor="text1"/>
          <w:sz w:val="18"/>
          <w:szCs w:val="18"/>
        </w:rPr>
        <w:t>Giá trị giao dịch.</w:t>
      </w:r>
    </w:p>
    <w:p w14:paraId="65B93E9C" w14:textId="77777777" w:rsidR="00EC1D0B" w:rsidRPr="00EC1D0B" w:rsidRDefault="00EC1D0B">
      <w:pPr>
        <w:pStyle w:val="NormalWeb"/>
        <w:numPr>
          <w:ilvl w:val="0"/>
          <w:numId w:val="217"/>
        </w:numPr>
        <w:spacing w:before="120" w:beforeAutospacing="0" w:line="240" w:lineRule="exact"/>
        <w:rPr>
          <w:color w:val="000000" w:themeColor="text1"/>
          <w:sz w:val="18"/>
          <w:szCs w:val="18"/>
        </w:rPr>
      </w:pPr>
      <w:r w:rsidRPr="00EC1D0B">
        <w:rPr>
          <w:color w:val="000000" w:themeColor="text1"/>
          <w:sz w:val="18"/>
          <w:szCs w:val="18"/>
        </w:rPr>
        <w:lastRenderedPageBreak/>
        <w:t>Theo loại tiền.</w:t>
      </w:r>
    </w:p>
    <w:p w14:paraId="0EA3DAD0"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7A4D381">
          <v:rect id="_x0000_i1116" alt="" style="width:367.85pt;height:.05pt;mso-width-percent:0;mso-height-percent:0;mso-width-percent:0;mso-height-percent:0" o:hrpct="786" o:hralign="center" o:hrstd="t" o:hr="t" fillcolor="#a0a0a0" stroked="f"/>
        </w:pict>
      </w:r>
    </w:p>
    <w:p w14:paraId="3F0E25D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Tồn ngoại tệ</w:t>
      </w:r>
    </w:p>
    <w:p w14:paraId="1CCF9A5B"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USD.</w:t>
      </w:r>
    </w:p>
    <w:p w14:paraId="63614D54"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EUR.</w:t>
      </w:r>
    </w:p>
    <w:p w14:paraId="26E0792B"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JPY.</w:t>
      </w:r>
    </w:p>
    <w:p w14:paraId="0C951E72"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GBP.</w:t>
      </w:r>
    </w:p>
    <w:p w14:paraId="4FBDBB41"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SGD.</w:t>
      </w:r>
    </w:p>
    <w:p w14:paraId="3CC57D29"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AUD.</w:t>
      </w:r>
    </w:p>
    <w:p w14:paraId="7F5F71D8"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CNY.</w:t>
      </w:r>
    </w:p>
    <w:p w14:paraId="0B9F7783"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KRW.</w:t>
      </w:r>
    </w:p>
    <w:p w14:paraId="7FB8A2CB"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THB.</w:t>
      </w:r>
    </w:p>
    <w:p w14:paraId="694A4D84"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HKD.</w:t>
      </w:r>
    </w:p>
    <w:p w14:paraId="628C9FE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8D63C89">
          <v:rect id="_x0000_i1115" alt="" style="width:367.85pt;height:.05pt;mso-width-percent:0;mso-height-percent:0;mso-width-percent:0;mso-height-percent:0" o:hrpct="786" o:hralign="center" o:hrstd="t" o:hr="t" fillcolor="#a0a0a0" stroked="f"/>
        </w:pict>
      </w:r>
    </w:p>
    <w:p w14:paraId="47DEA6A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 A</w:t>
      </w:r>
    </w:p>
    <w:p w14:paraId="43AB15D3" w14:textId="77777777" w:rsidR="00EC1D0B" w:rsidRPr="00EC1D0B" w:rsidRDefault="00EC1D0B">
      <w:pPr>
        <w:pStyle w:val="NormalWeb"/>
        <w:numPr>
          <w:ilvl w:val="0"/>
          <w:numId w:val="219"/>
        </w:numPr>
        <w:spacing w:before="120" w:beforeAutospacing="0" w:line="240" w:lineRule="exact"/>
        <w:rPr>
          <w:color w:val="000000" w:themeColor="text1"/>
          <w:sz w:val="18"/>
          <w:szCs w:val="18"/>
        </w:rPr>
      </w:pPr>
      <w:r w:rsidRPr="00EC1D0B">
        <w:rPr>
          <w:color w:val="000000" w:themeColor="text1"/>
          <w:sz w:val="18"/>
          <w:szCs w:val="18"/>
        </w:rPr>
        <w:t>Tồn đầu kỳ.</w:t>
      </w:r>
    </w:p>
    <w:p w14:paraId="1571275B" w14:textId="77777777" w:rsidR="00EC1D0B" w:rsidRPr="00EC1D0B" w:rsidRDefault="00EC1D0B">
      <w:pPr>
        <w:pStyle w:val="NormalWeb"/>
        <w:numPr>
          <w:ilvl w:val="0"/>
          <w:numId w:val="219"/>
        </w:numPr>
        <w:spacing w:before="120" w:beforeAutospacing="0" w:line="240" w:lineRule="exact"/>
        <w:rPr>
          <w:color w:val="000000" w:themeColor="text1"/>
          <w:sz w:val="18"/>
          <w:szCs w:val="18"/>
        </w:rPr>
      </w:pPr>
      <w:r w:rsidRPr="00EC1D0B">
        <w:rPr>
          <w:color w:val="000000" w:themeColor="text1"/>
          <w:sz w:val="18"/>
          <w:szCs w:val="18"/>
        </w:rPr>
        <w:t>Nhập trong kỳ.</w:t>
      </w:r>
    </w:p>
    <w:p w14:paraId="30FF9085" w14:textId="77777777" w:rsidR="00EC1D0B" w:rsidRPr="00EC1D0B" w:rsidRDefault="00EC1D0B">
      <w:pPr>
        <w:pStyle w:val="NormalWeb"/>
        <w:numPr>
          <w:ilvl w:val="0"/>
          <w:numId w:val="219"/>
        </w:numPr>
        <w:spacing w:before="120" w:beforeAutospacing="0" w:line="240" w:lineRule="exact"/>
        <w:rPr>
          <w:color w:val="000000" w:themeColor="text1"/>
          <w:sz w:val="18"/>
          <w:szCs w:val="18"/>
        </w:rPr>
      </w:pPr>
      <w:r w:rsidRPr="00EC1D0B">
        <w:rPr>
          <w:color w:val="000000" w:themeColor="text1"/>
          <w:sz w:val="18"/>
          <w:szCs w:val="18"/>
        </w:rPr>
        <w:t>Xuất trong kỳ.</w:t>
      </w:r>
    </w:p>
    <w:p w14:paraId="57581C93" w14:textId="77777777" w:rsidR="00EC1D0B" w:rsidRPr="00EC1D0B" w:rsidRDefault="00EC1D0B">
      <w:pPr>
        <w:pStyle w:val="NormalWeb"/>
        <w:numPr>
          <w:ilvl w:val="0"/>
          <w:numId w:val="219"/>
        </w:numPr>
        <w:spacing w:before="120" w:beforeAutospacing="0" w:line="240" w:lineRule="exact"/>
        <w:rPr>
          <w:color w:val="000000" w:themeColor="text1"/>
          <w:sz w:val="18"/>
          <w:szCs w:val="18"/>
        </w:rPr>
      </w:pPr>
      <w:r w:rsidRPr="00EC1D0B">
        <w:rPr>
          <w:color w:val="000000" w:themeColor="text1"/>
          <w:sz w:val="18"/>
          <w:szCs w:val="18"/>
        </w:rPr>
        <w:t>Tồn cuối kỳ.</w:t>
      </w:r>
    </w:p>
    <w:p w14:paraId="6A4D2092"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9EB2CE8">
          <v:rect id="_x0000_i1114" alt="" style="width:367.85pt;height:.05pt;mso-width-percent:0;mso-height-percent:0;mso-width-percent:0;mso-height-percent:0" o:hrpct="786" o:hralign="center" o:hrstd="t" o:hr="t" fillcolor="#a0a0a0" stroked="f"/>
        </w:pict>
      </w:r>
    </w:p>
    <w:p w14:paraId="2BE773D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Lãi/Lỗ ngoại hối</w:t>
      </w:r>
    </w:p>
    <w:p w14:paraId="69537058" w14:textId="77777777" w:rsidR="00EC1D0B" w:rsidRPr="00EC1D0B" w:rsidRDefault="00EC1D0B">
      <w:pPr>
        <w:pStyle w:val="NormalWeb"/>
        <w:numPr>
          <w:ilvl w:val="0"/>
          <w:numId w:val="220"/>
        </w:numPr>
        <w:spacing w:before="120" w:beforeAutospacing="0" w:line="240" w:lineRule="exact"/>
        <w:rPr>
          <w:color w:val="000000" w:themeColor="text1"/>
          <w:sz w:val="18"/>
          <w:szCs w:val="18"/>
        </w:rPr>
      </w:pPr>
      <w:r w:rsidRPr="00EC1D0B">
        <w:rPr>
          <w:color w:val="000000" w:themeColor="text1"/>
          <w:sz w:val="18"/>
          <w:szCs w:val="18"/>
        </w:rPr>
        <w:t>Theo giao dịch.</w:t>
      </w:r>
    </w:p>
    <w:p w14:paraId="4109C220" w14:textId="77777777" w:rsidR="00EC1D0B" w:rsidRPr="00EC1D0B" w:rsidRDefault="00EC1D0B">
      <w:pPr>
        <w:pStyle w:val="NormalWeb"/>
        <w:numPr>
          <w:ilvl w:val="0"/>
          <w:numId w:val="220"/>
        </w:numPr>
        <w:spacing w:before="120" w:beforeAutospacing="0" w:line="240" w:lineRule="exact"/>
        <w:rPr>
          <w:color w:val="000000" w:themeColor="text1"/>
          <w:sz w:val="18"/>
          <w:szCs w:val="18"/>
        </w:rPr>
      </w:pPr>
      <w:r w:rsidRPr="00EC1D0B">
        <w:rPr>
          <w:color w:val="000000" w:themeColor="text1"/>
          <w:sz w:val="18"/>
          <w:szCs w:val="18"/>
        </w:rPr>
        <w:t>Theo loại tiền.</w:t>
      </w:r>
    </w:p>
    <w:p w14:paraId="2E691D84" w14:textId="77777777" w:rsidR="00EC1D0B" w:rsidRPr="00EC1D0B" w:rsidRDefault="00EC1D0B">
      <w:pPr>
        <w:pStyle w:val="NormalWeb"/>
        <w:numPr>
          <w:ilvl w:val="0"/>
          <w:numId w:val="220"/>
        </w:numPr>
        <w:spacing w:before="120" w:beforeAutospacing="0" w:line="240" w:lineRule="exact"/>
        <w:rPr>
          <w:color w:val="000000" w:themeColor="text1"/>
          <w:sz w:val="18"/>
          <w:szCs w:val="18"/>
        </w:rPr>
      </w:pPr>
      <w:r w:rsidRPr="00EC1D0B">
        <w:rPr>
          <w:color w:val="000000" w:themeColor="text1"/>
          <w:sz w:val="18"/>
          <w:szCs w:val="18"/>
        </w:rPr>
        <w:t>Theo chi nhánh.</w:t>
      </w:r>
    </w:p>
    <w:p w14:paraId="119E2D45" w14:textId="77777777" w:rsidR="00EC1D0B" w:rsidRPr="00EC1D0B" w:rsidRDefault="00EC1D0B">
      <w:pPr>
        <w:pStyle w:val="NormalWeb"/>
        <w:numPr>
          <w:ilvl w:val="0"/>
          <w:numId w:val="220"/>
        </w:numPr>
        <w:spacing w:before="120" w:beforeAutospacing="0" w:line="240" w:lineRule="exact"/>
        <w:rPr>
          <w:color w:val="000000" w:themeColor="text1"/>
          <w:sz w:val="18"/>
          <w:szCs w:val="18"/>
        </w:rPr>
      </w:pPr>
      <w:r w:rsidRPr="00EC1D0B">
        <w:rPr>
          <w:color w:val="000000" w:themeColor="text1"/>
          <w:sz w:val="18"/>
          <w:szCs w:val="18"/>
        </w:rPr>
        <w:t>Toàn công ty.</w:t>
      </w:r>
    </w:p>
    <w:p w14:paraId="7C3B5B26"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4646B46">
          <v:rect id="_x0000_i1113" alt="" style="width:367.85pt;height:.05pt;mso-width-percent:0;mso-height-percent:0;mso-width-percent:0;mso-height-percent:0" o:hrpct="786" o:hralign="center" o:hrstd="t" o:hr="t" fillcolor="#a0a0a0" stroked="f"/>
        </w:pict>
      </w:r>
    </w:p>
    <w:p w14:paraId="0C24ABA8"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F10.6 Báo Cáo Điều Động Vốn</w:t>
      </w:r>
    </w:p>
    <w:p w14:paraId="75DA0041"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4748AE9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từ Quỹ chung</w:t>
      </w:r>
    </w:p>
    <w:p w14:paraId="4A5F46DA" w14:textId="77777777" w:rsidR="00EC1D0B" w:rsidRPr="00EC1D0B" w:rsidRDefault="00EC1D0B">
      <w:pPr>
        <w:pStyle w:val="NormalWeb"/>
        <w:numPr>
          <w:ilvl w:val="0"/>
          <w:numId w:val="221"/>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442DEB2B" w14:textId="77777777" w:rsidR="00EC1D0B" w:rsidRPr="00EC1D0B" w:rsidRDefault="00EC1D0B">
      <w:pPr>
        <w:pStyle w:val="NormalWeb"/>
        <w:numPr>
          <w:ilvl w:val="0"/>
          <w:numId w:val="221"/>
        </w:numPr>
        <w:spacing w:before="120" w:beforeAutospacing="0" w:line="240" w:lineRule="exact"/>
        <w:rPr>
          <w:color w:val="000000" w:themeColor="text1"/>
          <w:sz w:val="18"/>
          <w:szCs w:val="18"/>
        </w:rPr>
      </w:pPr>
      <w:r w:rsidRPr="00EC1D0B">
        <w:rPr>
          <w:color w:val="000000" w:themeColor="text1"/>
          <w:sz w:val="18"/>
          <w:szCs w:val="18"/>
        </w:rPr>
        <w:t>Tổng giá trị.</w:t>
      </w:r>
    </w:p>
    <w:p w14:paraId="30A39F86"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9FB5800">
          <v:rect id="_x0000_i1112" alt="" style="width:367.85pt;height:.05pt;mso-width-percent:0;mso-height-percent:0;mso-width-percent:0;mso-height-percent:0" o:hrpct="786" o:hralign="center" o:hrstd="t" o:hr="t" fillcolor="#a0a0a0" stroked="f"/>
        </w:pict>
      </w:r>
    </w:p>
    <w:p w14:paraId="102B956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lastRenderedPageBreak/>
        <w:t>Điều động giữa chi nhánh</w:t>
      </w:r>
    </w:p>
    <w:p w14:paraId="73101D7C" w14:textId="77777777" w:rsidR="00EC1D0B" w:rsidRPr="00EC1D0B" w:rsidRDefault="00EC1D0B">
      <w:pPr>
        <w:pStyle w:val="NormalWeb"/>
        <w:numPr>
          <w:ilvl w:val="0"/>
          <w:numId w:val="222"/>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4C48024D" w14:textId="77777777" w:rsidR="00EC1D0B" w:rsidRPr="00EC1D0B" w:rsidRDefault="00EC1D0B">
      <w:pPr>
        <w:pStyle w:val="NormalWeb"/>
        <w:numPr>
          <w:ilvl w:val="0"/>
          <w:numId w:val="222"/>
        </w:numPr>
        <w:spacing w:before="120" w:beforeAutospacing="0" w:line="240" w:lineRule="exact"/>
        <w:rPr>
          <w:color w:val="000000" w:themeColor="text1"/>
          <w:sz w:val="18"/>
          <w:szCs w:val="18"/>
        </w:rPr>
      </w:pPr>
      <w:r w:rsidRPr="00EC1D0B">
        <w:rPr>
          <w:color w:val="000000" w:themeColor="text1"/>
          <w:sz w:val="18"/>
          <w:szCs w:val="18"/>
        </w:rPr>
        <w:t>Tổng giá trị.</w:t>
      </w:r>
    </w:p>
    <w:p w14:paraId="018D1F2A"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1E5263D">
          <v:rect id="_x0000_i1111" alt="" style="width:367.85pt;height:.05pt;mso-width-percent:0;mso-height-percent:0;mso-width-percent:0;mso-height-percent:0" o:hrpct="786" o:hralign="center" o:hrstd="t" o:hr="t" fillcolor="#a0a0a0" stroked="f"/>
        </w:pict>
      </w:r>
    </w:p>
    <w:p w14:paraId="1DF143E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theo loại tiền</w:t>
      </w:r>
    </w:p>
    <w:p w14:paraId="4BC6F738" w14:textId="77777777" w:rsidR="00EC1D0B" w:rsidRPr="00EC1D0B" w:rsidRDefault="00EC1D0B">
      <w:pPr>
        <w:pStyle w:val="NormalWeb"/>
        <w:numPr>
          <w:ilvl w:val="0"/>
          <w:numId w:val="223"/>
        </w:numPr>
        <w:spacing w:before="120" w:beforeAutospacing="0" w:line="240" w:lineRule="exact"/>
        <w:rPr>
          <w:color w:val="000000" w:themeColor="text1"/>
          <w:sz w:val="18"/>
          <w:szCs w:val="18"/>
        </w:rPr>
      </w:pPr>
      <w:r w:rsidRPr="00EC1D0B">
        <w:rPr>
          <w:color w:val="000000" w:themeColor="text1"/>
          <w:sz w:val="18"/>
          <w:szCs w:val="18"/>
        </w:rPr>
        <w:t>VND.</w:t>
      </w:r>
    </w:p>
    <w:p w14:paraId="2B06FFD1" w14:textId="77777777" w:rsidR="00EC1D0B" w:rsidRPr="00EC1D0B" w:rsidRDefault="00EC1D0B">
      <w:pPr>
        <w:pStyle w:val="NormalWeb"/>
        <w:numPr>
          <w:ilvl w:val="0"/>
          <w:numId w:val="223"/>
        </w:numPr>
        <w:spacing w:before="120" w:beforeAutospacing="0" w:line="240" w:lineRule="exact"/>
        <w:rPr>
          <w:color w:val="000000" w:themeColor="text1"/>
          <w:sz w:val="18"/>
          <w:szCs w:val="18"/>
        </w:rPr>
      </w:pPr>
      <w:r w:rsidRPr="00EC1D0B">
        <w:rPr>
          <w:color w:val="000000" w:themeColor="text1"/>
          <w:sz w:val="18"/>
          <w:szCs w:val="18"/>
        </w:rPr>
        <w:t>USD.</w:t>
      </w:r>
    </w:p>
    <w:p w14:paraId="4690B657" w14:textId="77777777" w:rsidR="00EC1D0B" w:rsidRPr="00EC1D0B" w:rsidRDefault="00EC1D0B">
      <w:pPr>
        <w:pStyle w:val="NormalWeb"/>
        <w:numPr>
          <w:ilvl w:val="0"/>
          <w:numId w:val="223"/>
        </w:numPr>
        <w:spacing w:before="120" w:beforeAutospacing="0" w:line="240" w:lineRule="exact"/>
        <w:rPr>
          <w:color w:val="000000" w:themeColor="text1"/>
          <w:sz w:val="18"/>
          <w:szCs w:val="18"/>
        </w:rPr>
      </w:pPr>
      <w:r w:rsidRPr="00EC1D0B">
        <w:rPr>
          <w:color w:val="000000" w:themeColor="text1"/>
          <w:sz w:val="18"/>
          <w:szCs w:val="18"/>
        </w:rPr>
        <w:t>Ngoại tệ.</w:t>
      </w:r>
    </w:p>
    <w:p w14:paraId="38AFF10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4947EE2">
          <v:rect id="_x0000_i1110" alt="" style="width:367.85pt;height:.05pt;mso-width-percent:0;mso-height-percent:0;mso-width-percent:0;mso-height-percent:0" o:hrpct="786" o:hralign="center" o:hrstd="t" o:hr="t" fillcolor="#a0a0a0" stroked="f"/>
        </w:pict>
      </w:r>
    </w:p>
    <w:p w14:paraId="50BEC06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Tiền đang điều động</w:t>
      </w:r>
    </w:p>
    <w:p w14:paraId="40E84354" w14:textId="77777777" w:rsidR="00EC1D0B" w:rsidRPr="00EC1D0B" w:rsidRDefault="00EC1D0B">
      <w:pPr>
        <w:pStyle w:val="NormalWeb"/>
        <w:numPr>
          <w:ilvl w:val="0"/>
          <w:numId w:val="224"/>
        </w:numPr>
        <w:spacing w:before="120" w:beforeAutospacing="0" w:line="240" w:lineRule="exact"/>
        <w:rPr>
          <w:color w:val="000000" w:themeColor="text1"/>
          <w:sz w:val="18"/>
          <w:szCs w:val="18"/>
        </w:rPr>
      </w:pPr>
      <w:r w:rsidRPr="00EC1D0B">
        <w:rPr>
          <w:color w:val="000000" w:themeColor="text1"/>
          <w:sz w:val="18"/>
          <w:szCs w:val="18"/>
        </w:rPr>
        <w:t>Pending.</w:t>
      </w:r>
    </w:p>
    <w:p w14:paraId="296BB66C" w14:textId="77777777" w:rsidR="00EC1D0B" w:rsidRPr="00EC1D0B" w:rsidRDefault="00EC1D0B">
      <w:pPr>
        <w:pStyle w:val="NormalWeb"/>
        <w:numPr>
          <w:ilvl w:val="0"/>
          <w:numId w:val="224"/>
        </w:numPr>
        <w:spacing w:before="120" w:beforeAutospacing="0" w:line="240" w:lineRule="exact"/>
        <w:rPr>
          <w:color w:val="000000" w:themeColor="text1"/>
          <w:sz w:val="18"/>
          <w:szCs w:val="18"/>
        </w:rPr>
      </w:pPr>
      <w:r w:rsidRPr="00EC1D0B">
        <w:rPr>
          <w:color w:val="000000" w:themeColor="text1"/>
          <w:sz w:val="18"/>
          <w:szCs w:val="18"/>
        </w:rPr>
        <w:t>Confirmed.</w:t>
      </w:r>
    </w:p>
    <w:p w14:paraId="24421CF6" w14:textId="77777777" w:rsidR="00EC1D0B" w:rsidRPr="00EC1D0B" w:rsidRDefault="00EC1D0B">
      <w:pPr>
        <w:pStyle w:val="NormalWeb"/>
        <w:numPr>
          <w:ilvl w:val="0"/>
          <w:numId w:val="224"/>
        </w:numPr>
        <w:spacing w:before="120" w:beforeAutospacing="0" w:line="240" w:lineRule="exact"/>
        <w:rPr>
          <w:color w:val="000000" w:themeColor="text1"/>
          <w:sz w:val="18"/>
          <w:szCs w:val="18"/>
        </w:rPr>
      </w:pPr>
      <w:r w:rsidRPr="00EC1D0B">
        <w:rPr>
          <w:color w:val="000000" w:themeColor="text1"/>
          <w:sz w:val="18"/>
          <w:szCs w:val="18"/>
        </w:rPr>
        <w:t>Rejected.</w:t>
      </w:r>
    </w:p>
    <w:p w14:paraId="175DC70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E798B3C">
          <v:rect id="_x0000_i1109" alt="" style="width:367.85pt;height:.05pt;mso-width-percent:0;mso-height-percent:0;mso-width-percent:0;mso-height-percent:0" o:hrpct="786" o:hralign="center" o:hrstd="t" o:hr="t" fillcolor="#a0a0a0" stroked="f"/>
        </w:pict>
      </w:r>
    </w:p>
    <w:p w14:paraId="03A96A8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Sai lệch điều động</w:t>
      </w:r>
    </w:p>
    <w:p w14:paraId="15698B9A" w14:textId="77777777" w:rsidR="00EC1D0B" w:rsidRPr="00EC1D0B" w:rsidRDefault="00EC1D0B">
      <w:pPr>
        <w:pStyle w:val="NormalWeb"/>
        <w:numPr>
          <w:ilvl w:val="0"/>
          <w:numId w:val="225"/>
        </w:numPr>
        <w:spacing w:before="120" w:beforeAutospacing="0" w:line="240" w:lineRule="exact"/>
        <w:rPr>
          <w:color w:val="000000" w:themeColor="text1"/>
          <w:sz w:val="18"/>
          <w:szCs w:val="18"/>
        </w:rPr>
      </w:pPr>
      <w:r w:rsidRPr="00EC1D0B">
        <w:rPr>
          <w:color w:val="000000" w:themeColor="text1"/>
          <w:sz w:val="18"/>
          <w:szCs w:val="18"/>
        </w:rPr>
        <w:t>Chênh lệch khi nhận.</w:t>
      </w:r>
    </w:p>
    <w:p w14:paraId="0D1D4766" w14:textId="77777777" w:rsidR="00EC1D0B" w:rsidRPr="00EC1D0B" w:rsidRDefault="00EC1D0B">
      <w:pPr>
        <w:pStyle w:val="NormalWeb"/>
        <w:numPr>
          <w:ilvl w:val="0"/>
          <w:numId w:val="225"/>
        </w:numPr>
        <w:spacing w:before="120" w:beforeAutospacing="0" w:line="240" w:lineRule="exact"/>
        <w:rPr>
          <w:color w:val="000000" w:themeColor="text1"/>
          <w:sz w:val="18"/>
          <w:szCs w:val="18"/>
        </w:rPr>
      </w:pPr>
      <w:r w:rsidRPr="00EC1D0B">
        <w:rPr>
          <w:color w:val="000000" w:themeColor="text1"/>
          <w:sz w:val="18"/>
          <w:szCs w:val="18"/>
        </w:rPr>
        <w:t>Từ chối nhận.</w:t>
      </w:r>
    </w:p>
    <w:p w14:paraId="3748CD3A"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677C16D">
          <v:rect id="_x0000_i1108" alt="" style="width:367.85pt;height:.05pt;mso-width-percent:0;mso-height-percent:0;mso-width-percent:0;mso-height-percent:0" o:hrpct="786" o:hralign="center" o:hrstd="t" o:hr="t" fillcolor="#a0a0a0" stroked="f"/>
        </w:pict>
      </w:r>
    </w:p>
    <w:p w14:paraId="7EF5F43F"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F10.7 Báo Cáo Công Nợ</w:t>
      </w:r>
    </w:p>
    <w:p w14:paraId="3CA80E59"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Công nợ Western Union</w:t>
      </w:r>
    </w:p>
    <w:p w14:paraId="163B30BF" w14:textId="77777777" w:rsidR="00EC1D0B" w:rsidRPr="00EC1D0B" w:rsidRDefault="00EC1D0B">
      <w:pPr>
        <w:pStyle w:val="NormalWeb"/>
        <w:numPr>
          <w:ilvl w:val="0"/>
          <w:numId w:val="226"/>
        </w:numPr>
        <w:spacing w:before="120" w:beforeAutospacing="0" w:line="240" w:lineRule="exact"/>
        <w:rPr>
          <w:color w:val="000000" w:themeColor="text1"/>
          <w:sz w:val="18"/>
          <w:szCs w:val="18"/>
        </w:rPr>
      </w:pPr>
      <w:r w:rsidRPr="00EC1D0B">
        <w:rPr>
          <w:color w:val="000000" w:themeColor="text1"/>
          <w:sz w:val="18"/>
          <w:szCs w:val="18"/>
        </w:rPr>
        <w:t>Pending.</w:t>
      </w:r>
    </w:p>
    <w:p w14:paraId="77C9BCA4" w14:textId="77777777" w:rsidR="00EC1D0B" w:rsidRPr="00EC1D0B" w:rsidRDefault="00EC1D0B">
      <w:pPr>
        <w:pStyle w:val="NormalWeb"/>
        <w:numPr>
          <w:ilvl w:val="0"/>
          <w:numId w:val="226"/>
        </w:numPr>
        <w:spacing w:before="120" w:beforeAutospacing="0" w:line="240" w:lineRule="exact"/>
        <w:rPr>
          <w:color w:val="000000" w:themeColor="text1"/>
          <w:sz w:val="18"/>
          <w:szCs w:val="18"/>
        </w:rPr>
      </w:pPr>
      <w:r w:rsidRPr="00EC1D0B">
        <w:rPr>
          <w:color w:val="000000" w:themeColor="text1"/>
          <w:sz w:val="18"/>
          <w:szCs w:val="18"/>
        </w:rPr>
        <w:t>Partially Settled.</w:t>
      </w:r>
    </w:p>
    <w:p w14:paraId="1156D4B2" w14:textId="77777777" w:rsidR="00EC1D0B" w:rsidRPr="00EC1D0B" w:rsidRDefault="00EC1D0B">
      <w:pPr>
        <w:pStyle w:val="NormalWeb"/>
        <w:numPr>
          <w:ilvl w:val="0"/>
          <w:numId w:val="226"/>
        </w:numPr>
        <w:spacing w:before="120" w:beforeAutospacing="0" w:line="240" w:lineRule="exact"/>
        <w:rPr>
          <w:color w:val="000000" w:themeColor="text1"/>
          <w:sz w:val="18"/>
          <w:szCs w:val="18"/>
        </w:rPr>
      </w:pPr>
      <w:r w:rsidRPr="00EC1D0B">
        <w:rPr>
          <w:color w:val="000000" w:themeColor="text1"/>
          <w:sz w:val="18"/>
          <w:szCs w:val="18"/>
        </w:rPr>
        <w:t>Settled.</w:t>
      </w:r>
    </w:p>
    <w:p w14:paraId="4B2A608B"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4679267">
          <v:rect id="_x0000_i1107" alt="" style="width:367.85pt;height:.05pt;mso-width-percent:0;mso-height-percent:0;mso-width-percent:0;mso-height-percent:0" o:hrpct="786" o:hralign="center" o:hrstd="t" o:hr="t" fillcolor="#a0a0a0" stroked="f"/>
        </w:pict>
      </w:r>
    </w:p>
    <w:p w14:paraId="33C690F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Công nợ MoneyGram</w:t>
      </w:r>
    </w:p>
    <w:p w14:paraId="63B3E663" w14:textId="77777777" w:rsidR="00EC1D0B" w:rsidRPr="00EC1D0B" w:rsidRDefault="00EC1D0B">
      <w:pPr>
        <w:pStyle w:val="NormalWeb"/>
        <w:numPr>
          <w:ilvl w:val="0"/>
          <w:numId w:val="227"/>
        </w:numPr>
        <w:spacing w:before="120" w:beforeAutospacing="0" w:line="240" w:lineRule="exact"/>
        <w:rPr>
          <w:color w:val="000000" w:themeColor="text1"/>
          <w:sz w:val="18"/>
          <w:szCs w:val="18"/>
        </w:rPr>
      </w:pPr>
      <w:r w:rsidRPr="00EC1D0B">
        <w:rPr>
          <w:color w:val="000000" w:themeColor="text1"/>
          <w:sz w:val="18"/>
          <w:szCs w:val="18"/>
        </w:rPr>
        <w:t>Pending.</w:t>
      </w:r>
    </w:p>
    <w:p w14:paraId="079A4693" w14:textId="77777777" w:rsidR="00EC1D0B" w:rsidRPr="00EC1D0B" w:rsidRDefault="00EC1D0B">
      <w:pPr>
        <w:pStyle w:val="NormalWeb"/>
        <w:numPr>
          <w:ilvl w:val="0"/>
          <w:numId w:val="227"/>
        </w:numPr>
        <w:spacing w:before="120" w:beforeAutospacing="0" w:line="240" w:lineRule="exact"/>
        <w:rPr>
          <w:color w:val="000000" w:themeColor="text1"/>
          <w:sz w:val="18"/>
          <w:szCs w:val="18"/>
        </w:rPr>
      </w:pPr>
      <w:r w:rsidRPr="00EC1D0B">
        <w:rPr>
          <w:color w:val="000000" w:themeColor="text1"/>
          <w:sz w:val="18"/>
          <w:szCs w:val="18"/>
        </w:rPr>
        <w:t>Partially Settled.</w:t>
      </w:r>
    </w:p>
    <w:p w14:paraId="44922A60" w14:textId="77777777" w:rsidR="00EC1D0B" w:rsidRPr="00EC1D0B" w:rsidRDefault="00EC1D0B">
      <w:pPr>
        <w:pStyle w:val="NormalWeb"/>
        <w:numPr>
          <w:ilvl w:val="0"/>
          <w:numId w:val="227"/>
        </w:numPr>
        <w:spacing w:before="120" w:beforeAutospacing="0" w:line="240" w:lineRule="exact"/>
        <w:rPr>
          <w:color w:val="000000" w:themeColor="text1"/>
          <w:sz w:val="18"/>
          <w:szCs w:val="18"/>
        </w:rPr>
      </w:pPr>
      <w:r w:rsidRPr="00EC1D0B">
        <w:rPr>
          <w:color w:val="000000" w:themeColor="text1"/>
          <w:sz w:val="18"/>
          <w:szCs w:val="18"/>
        </w:rPr>
        <w:t>Settled.</w:t>
      </w:r>
    </w:p>
    <w:p w14:paraId="36708ED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5129820">
          <v:rect id="_x0000_i1106" alt="" style="width:367.85pt;height:.05pt;mso-width-percent:0;mso-height-percent:0;mso-width-percent:0;mso-height-percent:0" o:hrpct="786" o:hralign="center" o:hrstd="t" o:hr="t" fillcolor="#a0a0a0" stroked="f"/>
        </w:pict>
      </w:r>
    </w:p>
    <w:p w14:paraId="1724085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5C61140C" w14:textId="77777777" w:rsidR="00EC1D0B" w:rsidRPr="00EC1D0B" w:rsidRDefault="00EC1D0B">
      <w:pPr>
        <w:pStyle w:val="NormalWeb"/>
        <w:numPr>
          <w:ilvl w:val="0"/>
          <w:numId w:val="228"/>
        </w:numPr>
        <w:spacing w:before="120" w:beforeAutospacing="0" w:line="240" w:lineRule="exact"/>
        <w:rPr>
          <w:color w:val="000000" w:themeColor="text1"/>
          <w:sz w:val="18"/>
          <w:szCs w:val="18"/>
        </w:rPr>
      </w:pPr>
      <w:r w:rsidRPr="00EC1D0B">
        <w:rPr>
          <w:color w:val="000000" w:themeColor="text1"/>
          <w:sz w:val="18"/>
          <w:szCs w:val="18"/>
        </w:rPr>
        <w:t>Tổng công nợ.</w:t>
      </w:r>
    </w:p>
    <w:p w14:paraId="134B08C6" w14:textId="77777777" w:rsidR="00EC1D0B" w:rsidRPr="00EC1D0B" w:rsidRDefault="00EC1D0B">
      <w:pPr>
        <w:pStyle w:val="NormalWeb"/>
        <w:numPr>
          <w:ilvl w:val="0"/>
          <w:numId w:val="228"/>
        </w:numPr>
        <w:spacing w:before="120" w:beforeAutospacing="0" w:line="240" w:lineRule="exact"/>
        <w:rPr>
          <w:color w:val="000000" w:themeColor="text1"/>
          <w:sz w:val="18"/>
          <w:szCs w:val="18"/>
        </w:rPr>
      </w:pPr>
      <w:r w:rsidRPr="00EC1D0B">
        <w:rPr>
          <w:color w:val="000000" w:themeColor="text1"/>
          <w:sz w:val="18"/>
          <w:szCs w:val="18"/>
        </w:rPr>
        <w:t>Công nợ theo chi nhánh.</w:t>
      </w:r>
    </w:p>
    <w:p w14:paraId="409C436F" w14:textId="77777777" w:rsidR="00EC1D0B" w:rsidRPr="00EC1D0B" w:rsidRDefault="00EC1D0B">
      <w:pPr>
        <w:pStyle w:val="NormalWeb"/>
        <w:numPr>
          <w:ilvl w:val="0"/>
          <w:numId w:val="228"/>
        </w:numPr>
        <w:spacing w:before="120" w:beforeAutospacing="0" w:line="240" w:lineRule="exact"/>
        <w:rPr>
          <w:color w:val="000000" w:themeColor="text1"/>
          <w:sz w:val="18"/>
          <w:szCs w:val="18"/>
        </w:rPr>
      </w:pPr>
      <w:r w:rsidRPr="00EC1D0B">
        <w:rPr>
          <w:color w:val="000000" w:themeColor="text1"/>
          <w:sz w:val="18"/>
          <w:szCs w:val="18"/>
        </w:rPr>
        <w:lastRenderedPageBreak/>
        <w:t>Công nợ theo loại tiền.</w:t>
      </w:r>
    </w:p>
    <w:p w14:paraId="45D3D94F" w14:textId="77777777" w:rsidR="00EC1D0B" w:rsidRPr="00EC1D0B" w:rsidRDefault="00EC1D0B">
      <w:pPr>
        <w:pStyle w:val="NormalWeb"/>
        <w:numPr>
          <w:ilvl w:val="0"/>
          <w:numId w:val="228"/>
        </w:numPr>
        <w:spacing w:before="120" w:beforeAutospacing="0" w:line="240" w:lineRule="exact"/>
        <w:rPr>
          <w:color w:val="000000" w:themeColor="text1"/>
          <w:sz w:val="18"/>
          <w:szCs w:val="18"/>
        </w:rPr>
      </w:pPr>
      <w:r w:rsidRPr="00EC1D0B">
        <w:rPr>
          <w:color w:val="000000" w:themeColor="text1"/>
          <w:sz w:val="18"/>
          <w:szCs w:val="18"/>
        </w:rPr>
        <w:t>Công nợ quá hạn.</w:t>
      </w:r>
    </w:p>
    <w:p w14:paraId="6B44795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FAABEC2">
          <v:rect id="_x0000_i1105" alt="" style="width:367.85pt;height:.05pt;mso-width-percent:0;mso-height-percent:0;mso-width-percent:0;mso-height-percent:0" o:hrpct="786" o:hralign="center" o:hrstd="t" o:hr="t" fillcolor="#a0a0a0" stroked="f"/>
        </w:pict>
      </w:r>
    </w:p>
    <w:p w14:paraId="3CEF45E3"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F10.8 Báo Cáo Sai Lệch</w:t>
      </w:r>
    </w:p>
    <w:p w14:paraId="4258DC1F"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601761D"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Tổng hợp toàn bộ sai lệch phát sinh trong hệ thống.</w:t>
      </w:r>
    </w:p>
    <w:p w14:paraId="611D231B"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6ADD7AF">
          <v:rect id="_x0000_i1104" alt="" style="width:367.85pt;height:.05pt;mso-width-percent:0;mso-height-percent:0;mso-width-percent:0;mso-height-percent:0" o:hrpct="786" o:hralign="center" o:hrstd="t" o:hr="t" fillcolor="#a0a0a0" stroked="f"/>
        </w:pict>
      </w:r>
    </w:p>
    <w:p w14:paraId="35D8A437"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quỹ</w:t>
      </w:r>
    </w:p>
    <w:p w14:paraId="5320B0EA" w14:textId="77777777" w:rsidR="00EC1D0B" w:rsidRPr="00EC1D0B" w:rsidRDefault="00EC1D0B">
      <w:pPr>
        <w:pStyle w:val="NormalWeb"/>
        <w:numPr>
          <w:ilvl w:val="0"/>
          <w:numId w:val="229"/>
        </w:numPr>
        <w:spacing w:before="120" w:beforeAutospacing="0" w:line="240" w:lineRule="exact"/>
        <w:rPr>
          <w:color w:val="000000" w:themeColor="text1"/>
          <w:sz w:val="18"/>
          <w:szCs w:val="18"/>
        </w:rPr>
      </w:pPr>
      <w:r w:rsidRPr="00EC1D0B">
        <w:rPr>
          <w:color w:val="000000" w:themeColor="text1"/>
          <w:sz w:val="18"/>
          <w:szCs w:val="18"/>
        </w:rPr>
        <w:t>Thừa quỹ.</w:t>
      </w:r>
    </w:p>
    <w:p w14:paraId="282FE02B" w14:textId="77777777" w:rsidR="00EC1D0B" w:rsidRPr="00EC1D0B" w:rsidRDefault="00EC1D0B">
      <w:pPr>
        <w:pStyle w:val="NormalWeb"/>
        <w:numPr>
          <w:ilvl w:val="0"/>
          <w:numId w:val="229"/>
        </w:numPr>
        <w:spacing w:before="120" w:beforeAutospacing="0" w:line="240" w:lineRule="exact"/>
        <w:rPr>
          <w:color w:val="000000" w:themeColor="text1"/>
          <w:sz w:val="18"/>
          <w:szCs w:val="18"/>
        </w:rPr>
      </w:pPr>
      <w:r w:rsidRPr="00EC1D0B">
        <w:rPr>
          <w:color w:val="000000" w:themeColor="text1"/>
          <w:sz w:val="18"/>
          <w:szCs w:val="18"/>
        </w:rPr>
        <w:t>Thiếu quỹ.</w:t>
      </w:r>
    </w:p>
    <w:p w14:paraId="4FB79F52"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14464B5">
          <v:rect id="_x0000_i1103" alt="" style="width:367.85pt;height:.05pt;mso-width-percent:0;mso-height-percent:0;mso-width-percent:0;mso-height-percent:0" o:hrpct="786" o:hralign="center" o:hrstd="t" o:hr="t" fillcolor="#a0a0a0" stroked="f"/>
        </w:pict>
      </w:r>
    </w:p>
    <w:p w14:paraId="5267F47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WU</w:t>
      </w:r>
    </w:p>
    <w:p w14:paraId="791B483B" w14:textId="77777777" w:rsidR="00EC1D0B" w:rsidRPr="00EC1D0B" w:rsidRDefault="00EC1D0B">
      <w:pPr>
        <w:pStyle w:val="NormalWeb"/>
        <w:numPr>
          <w:ilvl w:val="0"/>
          <w:numId w:val="230"/>
        </w:numPr>
        <w:spacing w:before="120" w:beforeAutospacing="0" w:line="240" w:lineRule="exact"/>
        <w:rPr>
          <w:color w:val="000000" w:themeColor="text1"/>
          <w:sz w:val="18"/>
          <w:szCs w:val="18"/>
        </w:rPr>
      </w:pPr>
      <w:r w:rsidRPr="00EC1D0B">
        <w:rPr>
          <w:color w:val="000000" w:themeColor="text1"/>
          <w:sz w:val="18"/>
          <w:szCs w:val="18"/>
        </w:rPr>
        <w:t>Sai số tiền.</w:t>
      </w:r>
    </w:p>
    <w:p w14:paraId="26AF040F" w14:textId="77777777" w:rsidR="00EC1D0B" w:rsidRPr="00EC1D0B" w:rsidRDefault="00EC1D0B">
      <w:pPr>
        <w:pStyle w:val="NormalWeb"/>
        <w:numPr>
          <w:ilvl w:val="0"/>
          <w:numId w:val="230"/>
        </w:numPr>
        <w:spacing w:before="120" w:beforeAutospacing="0" w:line="240" w:lineRule="exact"/>
        <w:rPr>
          <w:color w:val="000000" w:themeColor="text1"/>
          <w:sz w:val="18"/>
          <w:szCs w:val="18"/>
        </w:rPr>
      </w:pPr>
      <w:r w:rsidRPr="00EC1D0B">
        <w:rPr>
          <w:color w:val="000000" w:themeColor="text1"/>
          <w:sz w:val="18"/>
          <w:szCs w:val="18"/>
        </w:rPr>
        <w:t>Sai khách hàng.</w:t>
      </w:r>
    </w:p>
    <w:p w14:paraId="233B7A42" w14:textId="77777777" w:rsidR="00EC1D0B" w:rsidRPr="00EC1D0B" w:rsidRDefault="00EC1D0B">
      <w:pPr>
        <w:pStyle w:val="NormalWeb"/>
        <w:numPr>
          <w:ilvl w:val="0"/>
          <w:numId w:val="230"/>
        </w:numPr>
        <w:spacing w:before="120" w:beforeAutospacing="0" w:line="240" w:lineRule="exact"/>
        <w:rPr>
          <w:color w:val="000000" w:themeColor="text1"/>
          <w:sz w:val="18"/>
          <w:szCs w:val="18"/>
        </w:rPr>
      </w:pPr>
      <w:r w:rsidRPr="00EC1D0B">
        <w:rPr>
          <w:color w:val="000000" w:themeColor="text1"/>
          <w:sz w:val="18"/>
          <w:szCs w:val="18"/>
        </w:rPr>
        <w:t>Thiếu giao dịch.</w:t>
      </w:r>
    </w:p>
    <w:p w14:paraId="3BCE0267"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FFF0438">
          <v:rect id="_x0000_i1102" alt="" style="width:367.85pt;height:.05pt;mso-width-percent:0;mso-height-percent:0;mso-width-percent:0;mso-height-percent:0" o:hrpct="786" o:hralign="center" o:hrstd="t" o:hr="t" fillcolor="#a0a0a0" stroked="f"/>
        </w:pict>
      </w:r>
    </w:p>
    <w:p w14:paraId="693F0DBF"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MoneyGram</w:t>
      </w:r>
    </w:p>
    <w:p w14:paraId="32FF3A8B" w14:textId="77777777" w:rsidR="00EC1D0B" w:rsidRPr="00EC1D0B" w:rsidRDefault="00EC1D0B">
      <w:pPr>
        <w:pStyle w:val="NormalWeb"/>
        <w:numPr>
          <w:ilvl w:val="0"/>
          <w:numId w:val="231"/>
        </w:numPr>
        <w:spacing w:before="120" w:beforeAutospacing="0" w:line="240" w:lineRule="exact"/>
        <w:rPr>
          <w:color w:val="000000" w:themeColor="text1"/>
          <w:sz w:val="18"/>
          <w:szCs w:val="18"/>
        </w:rPr>
      </w:pPr>
      <w:r w:rsidRPr="00EC1D0B">
        <w:rPr>
          <w:color w:val="000000" w:themeColor="text1"/>
          <w:sz w:val="18"/>
          <w:szCs w:val="18"/>
        </w:rPr>
        <w:t>Sai số tiền.</w:t>
      </w:r>
    </w:p>
    <w:p w14:paraId="0475BE64" w14:textId="77777777" w:rsidR="00EC1D0B" w:rsidRPr="00EC1D0B" w:rsidRDefault="00EC1D0B">
      <w:pPr>
        <w:pStyle w:val="NormalWeb"/>
        <w:numPr>
          <w:ilvl w:val="0"/>
          <w:numId w:val="231"/>
        </w:numPr>
        <w:spacing w:before="120" w:beforeAutospacing="0" w:line="240" w:lineRule="exact"/>
        <w:rPr>
          <w:color w:val="000000" w:themeColor="text1"/>
          <w:sz w:val="18"/>
          <w:szCs w:val="18"/>
        </w:rPr>
      </w:pPr>
      <w:r w:rsidRPr="00EC1D0B">
        <w:rPr>
          <w:color w:val="000000" w:themeColor="text1"/>
          <w:sz w:val="18"/>
          <w:szCs w:val="18"/>
        </w:rPr>
        <w:t>Sai khách hàng.</w:t>
      </w:r>
    </w:p>
    <w:p w14:paraId="3415B847" w14:textId="77777777" w:rsidR="00EC1D0B" w:rsidRPr="00EC1D0B" w:rsidRDefault="00EC1D0B">
      <w:pPr>
        <w:pStyle w:val="NormalWeb"/>
        <w:numPr>
          <w:ilvl w:val="0"/>
          <w:numId w:val="231"/>
        </w:numPr>
        <w:spacing w:before="120" w:beforeAutospacing="0" w:line="240" w:lineRule="exact"/>
        <w:rPr>
          <w:color w:val="000000" w:themeColor="text1"/>
          <w:sz w:val="18"/>
          <w:szCs w:val="18"/>
        </w:rPr>
      </w:pPr>
      <w:r w:rsidRPr="00EC1D0B">
        <w:rPr>
          <w:color w:val="000000" w:themeColor="text1"/>
          <w:sz w:val="18"/>
          <w:szCs w:val="18"/>
        </w:rPr>
        <w:t>Thiếu giao dịch.</w:t>
      </w:r>
    </w:p>
    <w:p w14:paraId="404B4D3E"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EE34C61">
          <v:rect id="_x0000_i1101" alt="" style="width:367.85pt;height:.05pt;mso-width-percent:0;mso-height-percent:0;mso-width-percent:0;mso-height-percent:0" o:hrpct="786" o:hralign="center" o:hrstd="t" o:hr="t" fillcolor="#a0a0a0" stroked="f"/>
        </w:pict>
      </w:r>
    </w:p>
    <w:p w14:paraId="23DF0803"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ngân hàng</w:t>
      </w:r>
    </w:p>
    <w:p w14:paraId="3E430F51" w14:textId="77777777" w:rsidR="00EC1D0B" w:rsidRPr="00EC1D0B" w:rsidRDefault="00EC1D0B">
      <w:pPr>
        <w:pStyle w:val="NormalWeb"/>
        <w:numPr>
          <w:ilvl w:val="0"/>
          <w:numId w:val="232"/>
        </w:numPr>
        <w:spacing w:before="120" w:beforeAutospacing="0" w:line="240" w:lineRule="exact"/>
        <w:rPr>
          <w:color w:val="000000" w:themeColor="text1"/>
          <w:sz w:val="18"/>
          <w:szCs w:val="18"/>
        </w:rPr>
      </w:pPr>
      <w:r w:rsidRPr="00EC1D0B">
        <w:rPr>
          <w:color w:val="000000" w:themeColor="text1"/>
          <w:sz w:val="18"/>
          <w:szCs w:val="18"/>
        </w:rPr>
        <w:t>Chênh lệch số dư.</w:t>
      </w:r>
    </w:p>
    <w:p w14:paraId="2DAF610E" w14:textId="77777777" w:rsidR="00EC1D0B" w:rsidRPr="00EC1D0B" w:rsidRDefault="00EC1D0B">
      <w:pPr>
        <w:pStyle w:val="NormalWeb"/>
        <w:numPr>
          <w:ilvl w:val="0"/>
          <w:numId w:val="232"/>
        </w:numPr>
        <w:spacing w:before="120" w:beforeAutospacing="0" w:line="240" w:lineRule="exact"/>
        <w:rPr>
          <w:color w:val="000000" w:themeColor="text1"/>
          <w:sz w:val="18"/>
          <w:szCs w:val="18"/>
        </w:rPr>
      </w:pPr>
      <w:r w:rsidRPr="00EC1D0B">
        <w:rPr>
          <w:color w:val="000000" w:themeColor="text1"/>
          <w:sz w:val="18"/>
          <w:szCs w:val="18"/>
        </w:rPr>
        <w:t>Chênh lệch giao dịch.</w:t>
      </w:r>
    </w:p>
    <w:p w14:paraId="3C2B2CA1"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A25E3CC">
          <v:rect id="_x0000_i1100" alt="" style="width:367.85pt;height:.05pt;mso-width-percent:0;mso-height-percent:0;mso-width-percent:0;mso-height-percent:0" o:hrpct="786" o:hralign="center" o:hrstd="t" o:hr="t" fillcolor="#a0a0a0" stroked="f"/>
        </w:pict>
      </w:r>
    </w:p>
    <w:p w14:paraId="5F5BEE7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điều động vốn</w:t>
      </w:r>
    </w:p>
    <w:p w14:paraId="64D7F3C4" w14:textId="77777777" w:rsidR="00EC1D0B" w:rsidRPr="00EC1D0B" w:rsidRDefault="00EC1D0B">
      <w:pPr>
        <w:pStyle w:val="NormalWeb"/>
        <w:numPr>
          <w:ilvl w:val="0"/>
          <w:numId w:val="233"/>
        </w:numPr>
        <w:spacing w:before="120" w:beforeAutospacing="0" w:line="240" w:lineRule="exact"/>
        <w:rPr>
          <w:color w:val="000000" w:themeColor="text1"/>
          <w:sz w:val="18"/>
          <w:szCs w:val="18"/>
        </w:rPr>
      </w:pPr>
      <w:r w:rsidRPr="00EC1D0B">
        <w:rPr>
          <w:color w:val="000000" w:themeColor="text1"/>
          <w:sz w:val="18"/>
          <w:szCs w:val="18"/>
        </w:rPr>
        <w:t>Thiếu tiền nhận.</w:t>
      </w:r>
    </w:p>
    <w:p w14:paraId="4BAF8A4F" w14:textId="77777777" w:rsidR="00EC1D0B" w:rsidRPr="00EC1D0B" w:rsidRDefault="00EC1D0B">
      <w:pPr>
        <w:pStyle w:val="NormalWeb"/>
        <w:numPr>
          <w:ilvl w:val="0"/>
          <w:numId w:val="233"/>
        </w:numPr>
        <w:spacing w:before="120" w:beforeAutospacing="0" w:line="240" w:lineRule="exact"/>
        <w:rPr>
          <w:color w:val="000000" w:themeColor="text1"/>
          <w:sz w:val="18"/>
          <w:szCs w:val="18"/>
        </w:rPr>
      </w:pPr>
      <w:r w:rsidRPr="00EC1D0B">
        <w:rPr>
          <w:color w:val="000000" w:themeColor="text1"/>
          <w:sz w:val="18"/>
          <w:szCs w:val="18"/>
        </w:rPr>
        <w:t>Thừa tiền nhận.</w:t>
      </w:r>
    </w:p>
    <w:p w14:paraId="2859C5F4" w14:textId="77777777" w:rsidR="00EC1D0B" w:rsidRPr="00EC1D0B" w:rsidRDefault="00EC1D0B">
      <w:pPr>
        <w:pStyle w:val="NormalWeb"/>
        <w:numPr>
          <w:ilvl w:val="0"/>
          <w:numId w:val="233"/>
        </w:numPr>
        <w:spacing w:before="120" w:beforeAutospacing="0" w:line="240" w:lineRule="exact"/>
        <w:rPr>
          <w:color w:val="000000" w:themeColor="text1"/>
          <w:sz w:val="18"/>
          <w:szCs w:val="18"/>
        </w:rPr>
      </w:pPr>
      <w:r w:rsidRPr="00EC1D0B">
        <w:rPr>
          <w:color w:val="000000" w:themeColor="text1"/>
          <w:sz w:val="18"/>
          <w:szCs w:val="18"/>
        </w:rPr>
        <w:t>Từ chối nhận.</w:t>
      </w:r>
    </w:p>
    <w:p w14:paraId="170BDF8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DB5F68B">
          <v:rect id="_x0000_i1099" alt="" style="width:367.85pt;height:.05pt;mso-width-percent:0;mso-height-percent:0;mso-width-percent:0;mso-height-percent:0" o:hrpct="786" o:hralign="center" o:hrstd="t" o:hr="t" fillcolor="#a0a0a0" stroked="f"/>
        </w:pict>
      </w:r>
    </w:p>
    <w:p w14:paraId="3D8B3F98"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lastRenderedPageBreak/>
        <w:t>F10.9 Dashboard Điều Hành</w:t>
      </w:r>
    </w:p>
    <w:p w14:paraId="2213863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6211615E"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Cung cấp cho GĐ và KTTH bức tranh tổng thể về tình hình hoạt động công ty.</w:t>
      </w:r>
    </w:p>
    <w:p w14:paraId="4FD14E7B"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C6538E4">
          <v:rect id="_x0000_i1098" alt="" style="width:367.85pt;height:.05pt;mso-width-percent:0;mso-height-percent:0;mso-width-percent:0;mso-height-percent:0" o:hrpct="786" o:hralign="center" o:hrstd="t" o:hr="t" fillcolor="#a0a0a0" stroked="f"/>
        </w:pict>
      </w:r>
    </w:p>
    <w:p w14:paraId="2BBC9DC6"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 chính</w:t>
      </w:r>
    </w:p>
    <w:p w14:paraId="7DFD8DA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Vốn</w:t>
      </w:r>
    </w:p>
    <w:p w14:paraId="032FCF2F" w14:textId="77777777" w:rsidR="00EC1D0B" w:rsidRPr="00EC1D0B" w:rsidRDefault="00EC1D0B">
      <w:pPr>
        <w:pStyle w:val="NormalWeb"/>
        <w:numPr>
          <w:ilvl w:val="0"/>
          <w:numId w:val="234"/>
        </w:numPr>
        <w:spacing w:before="120" w:beforeAutospacing="0" w:line="240" w:lineRule="exact"/>
        <w:rPr>
          <w:color w:val="000000" w:themeColor="text1"/>
          <w:sz w:val="18"/>
          <w:szCs w:val="18"/>
        </w:rPr>
      </w:pPr>
      <w:r w:rsidRPr="00EC1D0B">
        <w:rPr>
          <w:color w:val="000000" w:themeColor="text1"/>
          <w:sz w:val="18"/>
          <w:szCs w:val="18"/>
        </w:rPr>
        <w:t>Tổng vốn hiện tại.</w:t>
      </w:r>
    </w:p>
    <w:p w14:paraId="5C2BE243" w14:textId="77777777" w:rsidR="00EC1D0B" w:rsidRPr="00EC1D0B" w:rsidRDefault="00EC1D0B">
      <w:pPr>
        <w:pStyle w:val="NormalWeb"/>
        <w:numPr>
          <w:ilvl w:val="0"/>
          <w:numId w:val="234"/>
        </w:numPr>
        <w:spacing w:before="120" w:beforeAutospacing="0" w:line="240" w:lineRule="exact"/>
        <w:rPr>
          <w:color w:val="000000" w:themeColor="text1"/>
          <w:sz w:val="18"/>
          <w:szCs w:val="18"/>
        </w:rPr>
      </w:pPr>
      <w:r w:rsidRPr="00EC1D0B">
        <w:rPr>
          <w:color w:val="000000" w:themeColor="text1"/>
          <w:sz w:val="18"/>
          <w:szCs w:val="18"/>
        </w:rPr>
        <w:t>Tăng/giảm so với kỳ trước.</w:t>
      </w:r>
    </w:p>
    <w:p w14:paraId="1A941A48"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3FA5C70">
          <v:rect id="_x0000_i1097" alt="" style="width:367.85pt;height:.05pt;mso-width-percent:0;mso-height-percent:0;mso-width-percent:0;mso-height-percent:0" o:hrpct="786" o:hralign="center" o:hrstd="t" o:hr="t" fillcolor="#a0a0a0" stroked="f"/>
        </w:pict>
      </w:r>
    </w:p>
    <w:p w14:paraId="3EC102E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w:t>
      </w:r>
    </w:p>
    <w:p w14:paraId="0D98AA4A" w14:textId="77777777" w:rsidR="00EC1D0B" w:rsidRPr="00EC1D0B" w:rsidRDefault="00EC1D0B">
      <w:pPr>
        <w:pStyle w:val="NormalWeb"/>
        <w:numPr>
          <w:ilvl w:val="0"/>
          <w:numId w:val="235"/>
        </w:numPr>
        <w:spacing w:before="120" w:beforeAutospacing="0" w:line="240" w:lineRule="exact"/>
        <w:rPr>
          <w:color w:val="000000" w:themeColor="text1"/>
          <w:sz w:val="18"/>
          <w:szCs w:val="18"/>
        </w:rPr>
      </w:pPr>
      <w:r w:rsidRPr="00EC1D0B">
        <w:rPr>
          <w:color w:val="000000" w:themeColor="text1"/>
          <w:sz w:val="18"/>
          <w:szCs w:val="18"/>
        </w:rPr>
        <w:t>Quỹ chung.</w:t>
      </w:r>
    </w:p>
    <w:p w14:paraId="34C99AF8" w14:textId="77777777" w:rsidR="00EC1D0B" w:rsidRPr="00EC1D0B" w:rsidRDefault="00EC1D0B">
      <w:pPr>
        <w:pStyle w:val="NormalWeb"/>
        <w:numPr>
          <w:ilvl w:val="0"/>
          <w:numId w:val="235"/>
        </w:numPr>
        <w:spacing w:before="120" w:beforeAutospacing="0" w:line="240" w:lineRule="exact"/>
        <w:rPr>
          <w:color w:val="000000" w:themeColor="text1"/>
          <w:sz w:val="18"/>
          <w:szCs w:val="18"/>
        </w:rPr>
      </w:pPr>
      <w:r w:rsidRPr="00EC1D0B">
        <w:rPr>
          <w:color w:val="000000" w:themeColor="text1"/>
          <w:sz w:val="18"/>
          <w:szCs w:val="18"/>
        </w:rPr>
        <w:t>Quỹ chi nhánh.</w:t>
      </w:r>
    </w:p>
    <w:p w14:paraId="354AFDE0" w14:textId="77777777" w:rsidR="00EC1D0B" w:rsidRPr="00EC1D0B" w:rsidRDefault="00EC1D0B">
      <w:pPr>
        <w:pStyle w:val="NormalWeb"/>
        <w:numPr>
          <w:ilvl w:val="0"/>
          <w:numId w:val="235"/>
        </w:numPr>
        <w:spacing w:before="120" w:beforeAutospacing="0" w:line="240" w:lineRule="exact"/>
        <w:rPr>
          <w:color w:val="000000" w:themeColor="text1"/>
          <w:sz w:val="18"/>
          <w:szCs w:val="18"/>
        </w:rPr>
      </w:pPr>
      <w:r w:rsidRPr="00EC1D0B">
        <w:rPr>
          <w:color w:val="000000" w:themeColor="text1"/>
          <w:sz w:val="18"/>
          <w:szCs w:val="18"/>
        </w:rPr>
        <w:t>Quỹ A.</w:t>
      </w:r>
    </w:p>
    <w:p w14:paraId="18FA55CA"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7770A1B">
          <v:rect id="_x0000_i1096" alt="" style="width:367.85pt;height:.05pt;mso-width-percent:0;mso-height-percent:0;mso-width-percent:0;mso-height-percent:0" o:hrpct="786" o:hralign="center" o:hrstd="t" o:hr="t" fillcolor="#a0a0a0" stroked="f"/>
        </w:pict>
      </w:r>
    </w:p>
    <w:p w14:paraId="56B9F0E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WU</w:t>
      </w:r>
    </w:p>
    <w:p w14:paraId="365CF6C3" w14:textId="77777777" w:rsidR="00EC1D0B" w:rsidRPr="00EC1D0B" w:rsidRDefault="00EC1D0B">
      <w:pPr>
        <w:pStyle w:val="NormalWeb"/>
        <w:numPr>
          <w:ilvl w:val="0"/>
          <w:numId w:val="236"/>
        </w:numPr>
        <w:spacing w:before="120" w:beforeAutospacing="0" w:line="240" w:lineRule="exact"/>
        <w:rPr>
          <w:color w:val="000000" w:themeColor="text1"/>
          <w:sz w:val="18"/>
          <w:szCs w:val="18"/>
        </w:rPr>
      </w:pPr>
      <w:r w:rsidRPr="00EC1D0B">
        <w:rPr>
          <w:color w:val="000000" w:themeColor="text1"/>
          <w:sz w:val="18"/>
          <w:szCs w:val="18"/>
        </w:rPr>
        <w:t>Tổng giao dịch.</w:t>
      </w:r>
    </w:p>
    <w:p w14:paraId="27736CEF" w14:textId="77777777" w:rsidR="00EC1D0B" w:rsidRPr="00EC1D0B" w:rsidRDefault="00EC1D0B">
      <w:pPr>
        <w:pStyle w:val="NormalWeb"/>
        <w:numPr>
          <w:ilvl w:val="0"/>
          <w:numId w:val="236"/>
        </w:numPr>
        <w:spacing w:before="120" w:beforeAutospacing="0" w:line="240" w:lineRule="exact"/>
        <w:rPr>
          <w:color w:val="000000" w:themeColor="text1"/>
          <w:sz w:val="18"/>
          <w:szCs w:val="18"/>
        </w:rPr>
      </w:pPr>
      <w:r w:rsidRPr="00EC1D0B">
        <w:rPr>
          <w:color w:val="000000" w:themeColor="text1"/>
          <w:sz w:val="18"/>
          <w:szCs w:val="18"/>
        </w:rPr>
        <w:t>Công nợ.</w:t>
      </w:r>
    </w:p>
    <w:p w14:paraId="1226DB5A" w14:textId="77777777" w:rsidR="00EC1D0B" w:rsidRPr="00EC1D0B" w:rsidRDefault="00EC1D0B">
      <w:pPr>
        <w:pStyle w:val="NormalWeb"/>
        <w:numPr>
          <w:ilvl w:val="0"/>
          <w:numId w:val="236"/>
        </w:numPr>
        <w:spacing w:before="120" w:beforeAutospacing="0" w:line="240" w:lineRule="exact"/>
        <w:rPr>
          <w:color w:val="000000" w:themeColor="text1"/>
          <w:sz w:val="18"/>
          <w:szCs w:val="18"/>
        </w:rPr>
      </w:pPr>
      <w:r w:rsidRPr="00EC1D0B">
        <w:rPr>
          <w:color w:val="000000" w:themeColor="text1"/>
          <w:sz w:val="18"/>
          <w:szCs w:val="18"/>
        </w:rPr>
        <w:t>Tiền đã về ngân hàng.</w:t>
      </w:r>
    </w:p>
    <w:p w14:paraId="77B9CCF4"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06A6828">
          <v:rect id="_x0000_i1095" alt="" style="width:367.85pt;height:.05pt;mso-width-percent:0;mso-height-percent:0;mso-width-percent:0;mso-height-percent:0" o:hrpct="786" o:hralign="center" o:hrstd="t" o:hr="t" fillcolor="#a0a0a0" stroked="f"/>
        </w:pict>
      </w:r>
    </w:p>
    <w:p w14:paraId="2DF8B4D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MoneyGram</w:t>
      </w:r>
    </w:p>
    <w:p w14:paraId="393F3E4E" w14:textId="77777777" w:rsidR="00EC1D0B" w:rsidRPr="00EC1D0B" w:rsidRDefault="00EC1D0B">
      <w:pPr>
        <w:pStyle w:val="NormalWeb"/>
        <w:numPr>
          <w:ilvl w:val="0"/>
          <w:numId w:val="237"/>
        </w:numPr>
        <w:spacing w:before="120" w:beforeAutospacing="0" w:line="240" w:lineRule="exact"/>
        <w:rPr>
          <w:color w:val="000000" w:themeColor="text1"/>
          <w:sz w:val="18"/>
          <w:szCs w:val="18"/>
        </w:rPr>
      </w:pPr>
      <w:r w:rsidRPr="00EC1D0B">
        <w:rPr>
          <w:color w:val="000000" w:themeColor="text1"/>
          <w:sz w:val="18"/>
          <w:szCs w:val="18"/>
        </w:rPr>
        <w:t>Tổng giao dịch.</w:t>
      </w:r>
    </w:p>
    <w:p w14:paraId="4A45FCC5" w14:textId="77777777" w:rsidR="00EC1D0B" w:rsidRPr="00EC1D0B" w:rsidRDefault="00EC1D0B">
      <w:pPr>
        <w:pStyle w:val="NormalWeb"/>
        <w:numPr>
          <w:ilvl w:val="0"/>
          <w:numId w:val="237"/>
        </w:numPr>
        <w:spacing w:before="120" w:beforeAutospacing="0" w:line="240" w:lineRule="exact"/>
        <w:rPr>
          <w:color w:val="000000" w:themeColor="text1"/>
          <w:sz w:val="18"/>
          <w:szCs w:val="18"/>
        </w:rPr>
      </w:pPr>
      <w:r w:rsidRPr="00EC1D0B">
        <w:rPr>
          <w:color w:val="000000" w:themeColor="text1"/>
          <w:sz w:val="18"/>
          <w:szCs w:val="18"/>
        </w:rPr>
        <w:t>Công nợ.</w:t>
      </w:r>
    </w:p>
    <w:p w14:paraId="79FEE183" w14:textId="77777777" w:rsidR="00EC1D0B" w:rsidRPr="00EC1D0B" w:rsidRDefault="00EC1D0B">
      <w:pPr>
        <w:pStyle w:val="NormalWeb"/>
        <w:numPr>
          <w:ilvl w:val="0"/>
          <w:numId w:val="237"/>
        </w:numPr>
        <w:spacing w:before="120" w:beforeAutospacing="0" w:line="240" w:lineRule="exact"/>
        <w:rPr>
          <w:color w:val="000000" w:themeColor="text1"/>
          <w:sz w:val="18"/>
          <w:szCs w:val="18"/>
        </w:rPr>
      </w:pPr>
      <w:r w:rsidRPr="00EC1D0B">
        <w:rPr>
          <w:color w:val="000000" w:themeColor="text1"/>
          <w:sz w:val="18"/>
          <w:szCs w:val="18"/>
        </w:rPr>
        <w:t>Tiền đã về ngân hàng.</w:t>
      </w:r>
    </w:p>
    <w:p w14:paraId="421E5786"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DD280F3">
          <v:rect id="_x0000_i1094" alt="" style="width:367.85pt;height:.05pt;mso-width-percent:0;mso-height-percent:0;mso-width-percent:0;mso-height-percent:0" o:hrpct="786" o:hralign="center" o:hrstd="t" o:hr="t" fillcolor="#a0a0a0" stroked="f"/>
        </w:pict>
      </w:r>
    </w:p>
    <w:p w14:paraId="21108FF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Ngoại tệ</w:t>
      </w:r>
    </w:p>
    <w:p w14:paraId="136FB9DF" w14:textId="77777777" w:rsidR="00EC1D0B" w:rsidRPr="00EC1D0B" w:rsidRDefault="00EC1D0B">
      <w:pPr>
        <w:pStyle w:val="NormalWeb"/>
        <w:numPr>
          <w:ilvl w:val="0"/>
          <w:numId w:val="238"/>
        </w:numPr>
        <w:spacing w:before="120" w:beforeAutospacing="0" w:line="240" w:lineRule="exact"/>
        <w:rPr>
          <w:color w:val="000000" w:themeColor="text1"/>
          <w:sz w:val="18"/>
          <w:szCs w:val="18"/>
        </w:rPr>
      </w:pPr>
      <w:r w:rsidRPr="00EC1D0B">
        <w:rPr>
          <w:color w:val="000000" w:themeColor="text1"/>
          <w:sz w:val="18"/>
          <w:szCs w:val="18"/>
        </w:rPr>
        <w:t>Tồn USD.</w:t>
      </w:r>
    </w:p>
    <w:p w14:paraId="403A49E6" w14:textId="77777777" w:rsidR="00EC1D0B" w:rsidRPr="00EC1D0B" w:rsidRDefault="00EC1D0B">
      <w:pPr>
        <w:pStyle w:val="NormalWeb"/>
        <w:numPr>
          <w:ilvl w:val="0"/>
          <w:numId w:val="238"/>
        </w:numPr>
        <w:spacing w:before="120" w:beforeAutospacing="0" w:line="240" w:lineRule="exact"/>
        <w:rPr>
          <w:color w:val="000000" w:themeColor="text1"/>
          <w:sz w:val="18"/>
          <w:szCs w:val="18"/>
        </w:rPr>
      </w:pPr>
      <w:r w:rsidRPr="00EC1D0B">
        <w:rPr>
          <w:color w:val="000000" w:themeColor="text1"/>
          <w:sz w:val="18"/>
          <w:szCs w:val="18"/>
        </w:rPr>
        <w:t>Tồn EUR.</w:t>
      </w:r>
    </w:p>
    <w:p w14:paraId="1731C4A3" w14:textId="77777777" w:rsidR="00EC1D0B" w:rsidRPr="00EC1D0B" w:rsidRDefault="00EC1D0B">
      <w:pPr>
        <w:pStyle w:val="NormalWeb"/>
        <w:numPr>
          <w:ilvl w:val="0"/>
          <w:numId w:val="238"/>
        </w:numPr>
        <w:spacing w:before="120" w:beforeAutospacing="0" w:line="240" w:lineRule="exact"/>
        <w:rPr>
          <w:color w:val="000000" w:themeColor="text1"/>
          <w:sz w:val="18"/>
          <w:szCs w:val="18"/>
        </w:rPr>
      </w:pPr>
      <w:r w:rsidRPr="00EC1D0B">
        <w:rPr>
          <w:color w:val="000000" w:themeColor="text1"/>
          <w:sz w:val="18"/>
          <w:szCs w:val="18"/>
        </w:rPr>
        <w:t>Tồn ngoại tệ khác.</w:t>
      </w:r>
    </w:p>
    <w:p w14:paraId="6B51710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4608CAA">
          <v:rect id="_x0000_i1093" alt="" style="width:367.85pt;height:.05pt;mso-width-percent:0;mso-height-percent:0;mso-width-percent:0;mso-height-percent:0" o:hrpct="786" o:hralign="center" o:hrstd="t" o:hr="t" fillcolor="#a0a0a0" stroked="f"/>
        </w:pict>
      </w:r>
    </w:p>
    <w:p w14:paraId="2E696B1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vốn</w:t>
      </w:r>
    </w:p>
    <w:p w14:paraId="1D3E1385" w14:textId="77777777" w:rsidR="00EC1D0B" w:rsidRPr="00EC1D0B" w:rsidRDefault="00EC1D0B">
      <w:pPr>
        <w:pStyle w:val="NormalWeb"/>
        <w:numPr>
          <w:ilvl w:val="0"/>
          <w:numId w:val="239"/>
        </w:numPr>
        <w:spacing w:before="120" w:beforeAutospacing="0" w:line="240" w:lineRule="exact"/>
        <w:rPr>
          <w:color w:val="000000" w:themeColor="text1"/>
          <w:sz w:val="18"/>
          <w:szCs w:val="18"/>
        </w:rPr>
      </w:pPr>
      <w:r w:rsidRPr="00EC1D0B">
        <w:rPr>
          <w:color w:val="000000" w:themeColor="text1"/>
          <w:sz w:val="18"/>
          <w:szCs w:val="18"/>
        </w:rPr>
        <w:t>Pending.</w:t>
      </w:r>
    </w:p>
    <w:p w14:paraId="717F97B3" w14:textId="77777777" w:rsidR="00EC1D0B" w:rsidRPr="00EC1D0B" w:rsidRDefault="00EC1D0B">
      <w:pPr>
        <w:pStyle w:val="NormalWeb"/>
        <w:numPr>
          <w:ilvl w:val="0"/>
          <w:numId w:val="239"/>
        </w:numPr>
        <w:spacing w:before="120" w:beforeAutospacing="0" w:line="240" w:lineRule="exact"/>
        <w:rPr>
          <w:color w:val="000000" w:themeColor="text1"/>
          <w:sz w:val="18"/>
          <w:szCs w:val="18"/>
        </w:rPr>
      </w:pPr>
      <w:r w:rsidRPr="00EC1D0B">
        <w:rPr>
          <w:color w:val="000000" w:themeColor="text1"/>
          <w:sz w:val="18"/>
          <w:szCs w:val="18"/>
        </w:rPr>
        <w:t>Confirmed.</w:t>
      </w:r>
    </w:p>
    <w:p w14:paraId="46EBABAF" w14:textId="77777777" w:rsidR="00EC1D0B" w:rsidRPr="00EC1D0B" w:rsidRDefault="00EC1D0B">
      <w:pPr>
        <w:pStyle w:val="NormalWeb"/>
        <w:numPr>
          <w:ilvl w:val="0"/>
          <w:numId w:val="239"/>
        </w:numPr>
        <w:spacing w:before="120" w:beforeAutospacing="0" w:line="240" w:lineRule="exact"/>
        <w:rPr>
          <w:color w:val="000000" w:themeColor="text1"/>
          <w:sz w:val="18"/>
          <w:szCs w:val="18"/>
        </w:rPr>
      </w:pPr>
      <w:r w:rsidRPr="00EC1D0B">
        <w:rPr>
          <w:color w:val="000000" w:themeColor="text1"/>
          <w:sz w:val="18"/>
          <w:szCs w:val="18"/>
        </w:rPr>
        <w:lastRenderedPageBreak/>
        <w:t>Rejected.</w:t>
      </w:r>
    </w:p>
    <w:p w14:paraId="5A26239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7304FCB">
          <v:rect id="_x0000_i1092" alt="" style="width:367.85pt;height:.05pt;mso-width-percent:0;mso-height-percent:0;mso-width-percent:0;mso-height-percent:0" o:hrpct="786" o:hralign="center" o:hrstd="t" o:hr="t" fillcolor="#a0a0a0" stroked="f"/>
        </w:pict>
      </w:r>
    </w:p>
    <w:p w14:paraId="042FB7C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Cảnh báo</w:t>
      </w:r>
    </w:p>
    <w:p w14:paraId="35AA7DC0"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Chênh lệch quỹ.</w:t>
      </w:r>
    </w:p>
    <w:p w14:paraId="68A6FF85"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Chênh lệch ngân hàng.</w:t>
      </w:r>
    </w:p>
    <w:p w14:paraId="69A58A2C"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Chênh lệch WU.</w:t>
      </w:r>
    </w:p>
    <w:p w14:paraId="0EB2B9AA"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Chênh lệch MG.</w:t>
      </w:r>
    </w:p>
    <w:p w14:paraId="79897603"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Khách hàng trùng tên khác MSKH.</w:t>
      </w:r>
    </w:p>
    <w:p w14:paraId="29814754"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996DBEA">
          <v:rect id="_x0000_i1091" alt="" style="width:367.85pt;height:.05pt;mso-width-percent:0;mso-height-percent:0;mso-width-percent:0;mso-height-percent:0" o:hrpct="786" o:hralign="center" o:hrstd="t" o:hr="t" fillcolor="#a0a0a0" stroked="f"/>
        </w:pict>
      </w:r>
    </w:p>
    <w:p w14:paraId="5F9A2D1E"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F10.10 Xuất Báo Cáo</w:t>
      </w:r>
    </w:p>
    <w:p w14:paraId="38C1BC4E"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Định dạng</w:t>
      </w:r>
    </w:p>
    <w:p w14:paraId="7B61BF18" w14:textId="77777777" w:rsidR="00EC1D0B" w:rsidRPr="00EC1D0B" w:rsidRDefault="00EC1D0B">
      <w:pPr>
        <w:pStyle w:val="NormalWeb"/>
        <w:numPr>
          <w:ilvl w:val="0"/>
          <w:numId w:val="241"/>
        </w:numPr>
        <w:spacing w:before="120" w:beforeAutospacing="0" w:line="240" w:lineRule="exact"/>
        <w:rPr>
          <w:color w:val="000000" w:themeColor="text1"/>
          <w:sz w:val="18"/>
          <w:szCs w:val="18"/>
        </w:rPr>
      </w:pPr>
      <w:r w:rsidRPr="00EC1D0B">
        <w:rPr>
          <w:color w:val="000000" w:themeColor="text1"/>
          <w:sz w:val="18"/>
          <w:szCs w:val="18"/>
        </w:rPr>
        <w:t>Excel (.xlsx)</w:t>
      </w:r>
    </w:p>
    <w:p w14:paraId="6FECF5D9" w14:textId="77777777" w:rsidR="00EC1D0B" w:rsidRPr="00EC1D0B" w:rsidRDefault="00EC1D0B">
      <w:pPr>
        <w:pStyle w:val="NormalWeb"/>
        <w:numPr>
          <w:ilvl w:val="0"/>
          <w:numId w:val="241"/>
        </w:numPr>
        <w:spacing w:before="120" w:beforeAutospacing="0" w:line="240" w:lineRule="exact"/>
        <w:rPr>
          <w:color w:val="000000" w:themeColor="text1"/>
          <w:sz w:val="18"/>
          <w:szCs w:val="18"/>
        </w:rPr>
      </w:pPr>
      <w:r w:rsidRPr="00EC1D0B">
        <w:rPr>
          <w:color w:val="000000" w:themeColor="text1"/>
          <w:sz w:val="18"/>
          <w:szCs w:val="18"/>
        </w:rPr>
        <w:t>PDF</w:t>
      </w:r>
    </w:p>
    <w:p w14:paraId="70A088E1"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C923CA5">
          <v:rect id="_x0000_i1090" alt="" style="width:367.85pt;height:.05pt;mso-width-percent:0;mso-height-percent:0;mso-width-percent:0;mso-height-percent:0" o:hrpct="786" o:hralign="center" o:hrstd="t" o:hr="t" fillcolor="#a0a0a0" stroked="f"/>
        </w:pict>
      </w:r>
    </w:p>
    <w:p w14:paraId="59B0141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30006B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BR-F10.10-01</w:t>
      </w:r>
    </w:p>
    <w:p w14:paraId="430F133E"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báo cáo phải được sinh trực tiếp từ dữ liệu giao dịch trong hệ thống.</w:t>
      </w:r>
    </w:p>
    <w:p w14:paraId="34620D2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BR-F10.10-02</w:t>
      </w:r>
    </w:p>
    <w:p w14:paraId="309FBD5B"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Báo cáo lịch sử phải sử dụng Snapshot Rate tại thời điểm phát sinh giao dịch.</w:t>
      </w:r>
    </w:p>
    <w:p w14:paraId="7B300F4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BR-F10.10-03</w:t>
      </w:r>
    </w:p>
    <w:p w14:paraId="7DC6A148"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dùng chỉ được xem báo cáo trong phạm vi được phân quyền.</w:t>
      </w:r>
    </w:p>
    <w:p w14:paraId="4826317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BR-F10.10-04</w:t>
      </w:r>
    </w:p>
    <w:p w14:paraId="7C450BEE"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xuất báo cáo phải được ghi Audit Log.</w:t>
      </w:r>
    </w:p>
    <w:p w14:paraId="7FE797E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BR-F10.10-05</w:t>
      </w:r>
    </w:p>
    <w:p w14:paraId="72BB6F1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Dashboard phải hiển thị dữ liệu gần thời gian thực (Near Real-Time).</w:t>
      </w:r>
    </w:p>
    <w:p w14:paraId="1DB194FB"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3.11 MODULE DASHBOARD</w:t>
      </w:r>
    </w:p>
    <w:p w14:paraId="40AD325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4F70B5DA"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Dashboard là màn hình điều hành tổng hợp giúp người dùng theo dõi tình hình hoạt động của công ty theo thời gian thực.</w:t>
      </w:r>
    </w:p>
    <w:p w14:paraId="31FD5745"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5F09BB32"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t>Cung cấp dữ liệu tổng quan ngay khi đăng nhập.</w:t>
      </w:r>
    </w:p>
    <w:p w14:paraId="135F51CC"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lastRenderedPageBreak/>
        <w:t>Hiển thị các chỉ số quan trọng (KPI).</w:t>
      </w:r>
    </w:p>
    <w:p w14:paraId="4AD1B069"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t>Cảnh báo các vấn đề cần xử lý.</w:t>
      </w:r>
    </w:p>
    <w:p w14:paraId="696999EA"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t>Hỗ trợ điều hành và ra quyết định.</w:t>
      </w:r>
    </w:p>
    <w:p w14:paraId="134283D2"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t>Hạn chế việc phải mở nhiều báo cáo chi tiết.</w:t>
      </w:r>
    </w:p>
    <w:p w14:paraId="79C7D2A5"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Dashboard được cập nhật gần thời gian thực (Near Real-Time).</w:t>
      </w:r>
    </w:p>
    <w:p w14:paraId="01E90F76"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35452E4">
          <v:rect id="_x0000_i1089" alt="" style="width:367.85pt;height:.05pt;mso-width-percent:0;mso-height-percent:0;mso-width-percent:0;mso-height-percent:0" o:hrpct="786" o:hralign="center" o:hrstd="t" o:hr="t" fillcolor="#a0a0a0" stroked="f"/>
        </w:pict>
      </w:r>
    </w:p>
    <w:p w14:paraId="6502DD95"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F11.1 Dashboard Giám Đốc</w:t>
      </w:r>
    </w:p>
    <w:p w14:paraId="39FB946B"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03799DF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Cung cấp bức tranh toàn cảnh về hoạt động của toàn công ty.</w:t>
      </w:r>
    </w:p>
    <w:p w14:paraId="6BAD14EB"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C5048D0">
          <v:rect id="_x0000_i1088" alt="" style="width:367.85pt;height:.05pt;mso-width-percent:0;mso-height-percent:0;mso-width-percent:0;mso-height-percent:0" o:hrpct="786" o:hralign="center" o:hrstd="t" o:hr="t" fillcolor="#a0a0a0" stroked="f"/>
        </w:pict>
      </w:r>
    </w:p>
    <w:p w14:paraId="6A086A90"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hiển thị</w:t>
      </w:r>
    </w:p>
    <w:p w14:paraId="5FED056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Tổng vốn công ty</w:t>
      </w:r>
    </w:p>
    <w:p w14:paraId="22F6351D" w14:textId="77777777" w:rsidR="00EC1D0B" w:rsidRPr="00EC1D0B" w:rsidRDefault="00EC1D0B">
      <w:pPr>
        <w:pStyle w:val="NormalWeb"/>
        <w:numPr>
          <w:ilvl w:val="0"/>
          <w:numId w:val="243"/>
        </w:numPr>
        <w:spacing w:before="120" w:beforeAutospacing="0" w:line="240" w:lineRule="exact"/>
        <w:rPr>
          <w:color w:val="000000" w:themeColor="text1"/>
          <w:sz w:val="18"/>
          <w:szCs w:val="18"/>
        </w:rPr>
      </w:pPr>
      <w:r w:rsidRPr="00EC1D0B">
        <w:rPr>
          <w:color w:val="000000" w:themeColor="text1"/>
          <w:sz w:val="18"/>
          <w:szCs w:val="18"/>
        </w:rPr>
        <w:t>Tổng vốn hiện tại.</w:t>
      </w:r>
    </w:p>
    <w:p w14:paraId="5A605F71" w14:textId="77777777" w:rsidR="00EC1D0B" w:rsidRPr="00EC1D0B" w:rsidRDefault="00EC1D0B">
      <w:pPr>
        <w:pStyle w:val="NormalWeb"/>
        <w:numPr>
          <w:ilvl w:val="0"/>
          <w:numId w:val="243"/>
        </w:numPr>
        <w:spacing w:before="120" w:beforeAutospacing="0" w:line="240" w:lineRule="exact"/>
        <w:rPr>
          <w:color w:val="000000" w:themeColor="text1"/>
          <w:sz w:val="18"/>
          <w:szCs w:val="18"/>
        </w:rPr>
      </w:pPr>
      <w:r w:rsidRPr="00EC1D0B">
        <w:rPr>
          <w:color w:val="000000" w:themeColor="text1"/>
          <w:sz w:val="18"/>
          <w:szCs w:val="18"/>
        </w:rPr>
        <w:t>Tổng vốn đầu kỳ.</w:t>
      </w:r>
    </w:p>
    <w:p w14:paraId="3E3A5DF3" w14:textId="77777777" w:rsidR="00EC1D0B" w:rsidRPr="00EC1D0B" w:rsidRDefault="00EC1D0B">
      <w:pPr>
        <w:pStyle w:val="NormalWeb"/>
        <w:numPr>
          <w:ilvl w:val="0"/>
          <w:numId w:val="243"/>
        </w:numPr>
        <w:spacing w:before="120" w:beforeAutospacing="0" w:line="240" w:lineRule="exact"/>
        <w:rPr>
          <w:color w:val="000000" w:themeColor="text1"/>
          <w:sz w:val="18"/>
          <w:szCs w:val="18"/>
        </w:rPr>
      </w:pPr>
      <w:r w:rsidRPr="00EC1D0B">
        <w:rPr>
          <w:color w:val="000000" w:themeColor="text1"/>
          <w:sz w:val="18"/>
          <w:szCs w:val="18"/>
        </w:rPr>
        <w:t>Tăng/giảm vốn.</w:t>
      </w:r>
    </w:p>
    <w:p w14:paraId="6032FC55" w14:textId="77777777" w:rsidR="00EC1D0B" w:rsidRPr="00EC1D0B" w:rsidRDefault="00EC1D0B">
      <w:pPr>
        <w:pStyle w:val="NormalWeb"/>
        <w:numPr>
          <w:ilvl w:val="0"/>
          <w:numId w:val="243"/>
        </w:numPr>
        <w:spacing w:before="120" w:beforeAutospacing="0" w:line="240" w:lineRule="exact"/>
        <w:rPr>
          <w:color w:val="000000" w:themeColor="text1"/>
          <w:sz w:val="18"/>
          <w:szCs w:val="18"/>
        </w:rPr>
      </w:pPr>
      <w:r w:rsidRPr="00EC1D0B">
        <w:rPr>
          <w:color w:val="000000" w:themeColor="text1"/>
          <w:sz w:val="18"/>
          <w:szCs w:val="18"/>
        </w:rPr>
        <w:t>% tăng giảm.</w:t>
      </w:r>
    </w:p>
    <w:p w14:paraId="1F07268B"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27A18AB">
          <v:rect id="_x0000_i1087" alt="" style="width:367.85pt;height:.05pt;mso-width-percent:0;mso-height-percent:0;mso-width-percent:0;mso-height-percent:0" o:hrpct="786" o:hralign="center" o:hrstd="t" o:hr="t" fillcolor="#a0a0a0" stroked="f"/>
        </w:pict>
      </w:r>
    </w:p>
    <w:p w14:paraId="705E57E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w:t>
      </w:r>
    </w:p>
    <w:p w14:paraId="6E5FBFC4"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Quỹ chung</w:t>
      </w:r>
    </w:p>
    <w:p w14:paraId="6A4CA388" w14:textId="77777777" w:rsidR="00EC1D0B" w:rsidRPr="00EC1D0B" w:rsidRDefault="00EC1D0B">
      <w:pPr>
        <w:pStyle w:val="NormalWeb"/>
        <w:numPr>
          <w:ilvl w:val="0"/>
          <w:numId w:val="244"/>
        </w:numPr>
        <w:spacing w:before="120" w:beforeAutospacing="0" w:line="240" w:lineRule="exact"/>
        <w:rPr>
          <w:color w:val="000000" w:themeColor="text1"/>
          <w:sz w:val="18"/>
          <w:szCs w:val="18"/>
        </w:rPr>
      </w:pPr>
      <w:r w:rsidRPr="00EC1D0B">
        <w:rPr>
          <w:color w:val="000000" w:themeColor="text1"/>
          <w:sz w:val="18"/>
          <w:szCs w:val="18"/>
        </w:rPr>
        <w:t>VND.</w:t>
      </w:r>
    </w:p>
    <w:p w14:paraId="192A96D0" w14:textId="77777777" w:rsidR="00EC1D0B" w:rsidRPr="00EC1D0B" w:rsidRDefault="00EC1D0B">
      <w:pPr>
        <w:pStyle w:val="NormalWeb"/>
        <w:numPr>
          <w:ilvl w:val="0"/>
          <w:numId w:val="244"/>
        </w:numPr>
        <w:spacing w:before="120" w:beforeAutospacing="0" w:line="240" w:lineRule="exact"/>
        <w:rPr>
          <w:color w:val="000000" w:themeColor="text1"/>
          <w:sz w:val="18"/>
          <w:szCs w:val="18"/>
        </w:rPr>
      </w:pPr>
      <w:r w:rsidRPr="00EC1D0B">
        <w:rPr>
          <w:color w:val="000000" w:themeColor="text1"/>
          <w:sz w:val="18"/>
          <w:szCs w:val="18"/>
        </w:rPr>
        <w:t>USD.</w:t>
      </w:r>
    </w:p>
    <w:p w14:paraId="11E86D73" w14:textId="77777777" w:rsidR="00EC1D0B" w:rsidRPr="00EC1D0B" w:rsidRDefault="00EC1D0B">
      <w:pPr>
        <w:pStyle w:val="NormalWeb"/>
        <w:numPr>
          <w:ilvl w:val="0"/>
          <w:numId w:val="244"/>
        </w:numPr>
        <w:spacing w:before="120" w:beforeAutospacing="0" w:line="240" w:lineRule="exact"/>
        <w:rPr>
          <w:color w:val="000000" w:themeColor="text1"/>
          <w:sz w:val="18"/>
          <w:szCs w:val="18"/>
        </w:rPr>
      </w:pPr>
      <w:r w:rsidRPr="00EC1D0B">
        <w:rPr>
          <w:color w:val="000000" w:themeColor="text1"/>
          <w:sz w:val="18"/>
          <w:szCs w:val="18"/>
        </w:rPr>
        <w:t>Quỹ A.</w:t>
      </w:r>
    </w:p>
    <w:p w14:paraId="1CBB9DFC"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Quỹ chi nhánh</w:t>
      </w:r>
    </w:p>
    <w:p w14:paraId="64A891C7" w14:textId="77777777" w:rsidR="00EC1D0B" w:rsidRPr="00EC1D0B" w:rsidRDefault="00EC1D0B">
      <w:pPr>
        <w:pStyle w:val="NormalWeb"/>
        <w:numPr>
          <w:ilvl w:val="0"/>
          <w:numId w:val="245"/>
        </w:numPr>
        <w:spacing w:before="120" w:beforeAutospacing="0" w:line="240" w:lineRule="exact"/>
        <w:rPr>
          <w:color w:val="000000" w:themeColor="text1"/>
          <w:sz w:val="18"/>
          <w:szCs w:val="18"/>
        </w:rPr>
      </w:pPr>
      <w:r w:rsidRPr="00EC1D0B">
        <w:rPr>
          <w:color w:val="000000" w:themeColor="text1"/>
          <w:sz w:val="18"/>
          <w:szCs w:val="18"/>
        </w:rPr>
        <w:t>Tổng VND.</w:t>
      </w:r>
    </w:p>
    <w:p w14:paraId="31ED7934" w14:textId="77777777" w:rsidR="00EC1D0B" w:rsidRPr="00EC1D0B" w:rsidRDefault="00EC1D0B">
      <w:pPr>
        <w:pStyle w:val="NormalWeb"/>
        <w:numPr>
          <w:ilvl w:val="0"/>
          <w:numId w:val="245"/>
        </w:numPr>
        <w:spacing w:before="120" w:beforeAutospacing="0" w:line="240" w:lineRule="exact"/>
        <w:rPr>
          <w:color w:val="000000" w:themeColor="text1"/>
          <w:sz w:val="18"/>
          <w:szCs w:val="18"/>
        </w:rPr>
      </w:pPr>
      <w:r w:rsidRPr="00EC1D0B">
        <w:rPr>
          <w:color w:val="000000" w:themeColor="text1"/>
          <w:sz w:val="18"/>
          <w:szCs w:val="18"/>
        </w:rPr>
        <w:t>Tổng USD.</w:t>
      </w:r>
    </w:p>
    <w:p w14:paraId="7E4F87AB" w14:textId="77777777" w:rsidR="00EC1D0B" w:rsidRPr="00EC1D0B" w:rsidRDefault="00EC1D0B">
      <w:pPr>
        <w:pStyle w:val="NormalWeb"/>
        <w:numPr>
          <w:ilvl w:val="0"/>
          <w:numId w:val="245"/>
        </w:numPr>
        <w:spacing w:before="120" w:beforeAutospacing="0" w:line="240" w:lineRule="exact"/>
        <w:rPr>
          <w:color w:val="000000" w:themeColor="text1"/>
          <w:sz w:val="18"/>
          <w:szCs w:val="18"/>
        </w:rPr>
      </w:pPr>
      <w:r w:rsidRPr="00EC1D0B">
        <w:rPr>
          <w:color w:val="000000" w:themeColor="text1"/>
          <w:sz w:val="18"/>
          <w:szCs w:val="18"/>
        </w:rPr>
        <w:t>Tổng ngoại tệ.</w:t>
      </w:r>
    </w:p>
    <w:p w14:paraId="4C14ABC6"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D8BE445">
          <v:rect id="_x0000_i1086" alt="" style="width:367.85pt;height:.05pt;mso-width-percent:0;mso-height-percent:0;mso-width-percent:0;mso-height-percent:0" o:hrpct="786" o:hralign="center" o:hrstd="t" o:hr="t" fillcolor="#a0a0a0" stroked="f"/>
        </w:pict>
      </w:r>
    </w:p>
    <w:p w14:paraId="500EA01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Western Union</w:t>
      </w:r>
    </w:p>
    <w:p w14:paraId="5C21B341"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13E6B755"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t>Tổng Paid USD.</w:t>
      </w:r>
    </w:p>
    <w:p w14:paraId="1513EEE1"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t>Tổng Paid VND.</w:t>
      </w:r>
    </w:p>
    <w:p w14:paraId="38BFEDA7"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t>Tổng công nợ WU.</w:t>
      </w:r>
    </w:p>
    <w:p w14:paraId="360CF72F"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lastRenderedPageBreak/>
        <w:t>Tổng tiền WU đã về ngân hàng.</w:t>
      </w:r>
    </w:p>
    <w:p w14:paraId="2A73A5E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A4C242D">
          <v:rect id="_x0000_i1085" alt="" style="width:367.85pt;height:.05pt;mso-width-percent:0;mso-height-percent:0;mso-width-percent:0;mso-height-percent:0" o:hrpct="786" o:hralign="center" o:hrstd="t" o:hr="t" fillcolor="#a0a0a0" stroked="f"/>
        </w:pict>
      </w:r>
    </w:p>
    <w:p w14:paraId="31B09B5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MoneyGram</w:t>
      </w:r>
    </w:p>
    <w:p w14:paraId="5F43F4DA"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4D153B64"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Paid USD.</w:t>
      </w:r>
    </w:p>
    <w:p w14:paraId="42945042"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Paid VND.</w:t>
      </w:r>
    </w:p>
    <w:p w14:paraId="4ED7C127"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công nợ MG.</w:t>
      </w:r>
    </w:p>
    <w:p w14:paraId="4619D274"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tiền MG đã về ngân hàng.</w:t>
      </w:r>
    </w:p>
    <w:p w14:paraId="67AB8B7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67F66C1">
          <v:rect id="_x0000_i1084" alt="" style="width:367.85pt;height:.05pt;mso-width-percent:0;mso-height-percent:0;mso-width-percent:0;mso-height-percent:0" o:hrpct="786" o:hralign="center" o:hrstd="t" o:hr="t" fillcolor="#a0a0a0" stroked="f"/>
        </w:pict>
      </w:r>
    </w:p>
    <w:p w14:paraId="3B11966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Ngoại tệ</w:t>
      </w:r>
    </w:p>
    <w:p w14:paraId="2CC43FF8" w14:textId="77777777" w:rsidR="00EC1D0B" w:rsidRPr="00EC1D0B" w:rsidRDefault="00EC1D0B">
      <w:pPr>
        <w:pStyle w:val="NormalWeb"/>
        <w:numPr>
          <w:ilvl w:val="0"/>
          <w:numId w:val="248"/>
        </w:numPr>
        <w:spacing w:before="120" w:beforeAutospacing="0" w:line="240" w:lineRule="exact"/>
        <w:rPr>
          <w:color w:val="000000" w:themeColor="text1"/>
          <w:sz w:val="18"/>
          <w:szCs w:val="18"/>
        </w:rPr>
      </w:pPr>
      <w:r w:rsidRPr="00EC1D0B">
        <w:rPr>
          <w:color w:val="000000" w:themeColor="text1"/>
          <w:sz w:val="18"/>
          <w:szCs w:val="18"/>
        </w:rPr>
        <w:t>Tổng tồn USD.</w:t>
      </w:r>
    </w:p>
    <w:p w14:paraId="7FD6D04D" w14:textId="77777777" w:rsidR="00EC1D0B" w:rsidRPr="00EC1D0B" w:rsidRDefault="00EC1D0B">
      <w:pPr>
        <w:pStyle w:val="NormalWeb"/>
        <w:numPr>
          <w:ilvl w:val="0"/>
          <w:numId w:val="248"/>
        </w:numPr>
        <w:spacing w:before="120" w:beforeAutospacing="0" w:line="240" w:lineRule="exact"/>
        <w:rPr>
          <w:color w:val="000000" w:themeColor="text1"/>
          <w:sz w:val="18"/>
          <w:szCs w:val="18"/>
        </w:rPr>
      </w:pPr>
      <w:r w:rsidRPr="00EC1D0B">
        <w:rPr>
          <w:color w:val="000000" w:themeColor="text1"/>
          <w:sz w:val="18"/>
          <w:szCs w:val="18"/>
        </w:rPr>
        <w:t>Tổng tồn EUR.</w:t>
      </w:r>
    </w:p>
    <w:p w14:paraId="6F02178D" w14:textId="77777777" w:rsidR="00EC1D0B" w:rsidRPr="00EC1D0B" w:rsidRDefault="00EC1D0B">
      <w:pPr>
        <w:pStyle w:val="NormalWeb"/>
        <w:numPr>
          <w:ilvl w:val="0"/>
          <w:numId w:val="248"/>
        </w:numPr>
        <w:spacing w:before="120" w:beforeAutospacing="0" w:line="240" w:lineRule="exact"/>
        <w:rPr>
          <w:color w:val="000000" w:themeColor="text1"/>
          <w:sz w:val="18"/>
          <w:szCs w:val="18"/>
        </w:rPr>
      </w:pPr>
      <w:r w:rsidRPr="00EC1D0B">
        <w:rPr>
          <w:color w:val="000000" w:themeColor="text1"/>
          <w:sz w:val="18"/>
          <w:szCs w:val="18"/>
        </w:rPr>
        <w:t>Tổng tồn ngoại tệ khác.</w:t>
      </w:r>
    </w:p>
    <w:p w14:paraId="3E4E668C" w14:textId="77777777" w:rsidR="00EC1D0B" w:rsidRPr="00EC1D0B" w:rsidRDefault="00EC1D0B">
      <w:pPr>
        <w:pStyle w:val="NormalWeb"/>
        <w:numPr>
          <w:ilvl w:val="0"/>
          <w:numId w:val="248"/>
        </w:numPr>
        <w:spacing w:before="120" w:beforeAutospacing="0" w:line="240" w:lineRule="exact"/>
        <w:rPr>
          <w:color w:val="000000" w:themeColor="text1"/>
          <w:sz w:val="18"/>
          <w:szCs w:val="18"/>
        </w:rPr>
      </w:pPr>
      <w:r w:rsidRPr="00EC1D0B">
        <w:rPr>
          <w:color w:val="000000" w:themeColor="text1"/>
          <w:sz w:val="18"/>
          <w:szCs w:val="18"/>
        </w:rPr>
        <w:t>Giá trị quy đổi VND.</w:t>
      </w:r>
    </w:p>
    <w:p w14:paraId="60C0D91B"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952C4C8">
          <v:rect id="_x0000_i1083" alt="" style="width:367.85pt;height:.05pt;mso-width-percent:0;mso-height-percent:0;mso-width-percent:0;mso-height-percent:0" o:hrpct="786" o:hralign="center" o:hrstd="t" o:hr="t" fillcolor="#a0a0a0" stroked="f"/>
        </w:pict>
      </w:r>
    </w:p>
    <w:p w14:paraId="6155CF4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vốn</w:t>
      </w:r>
    </w:p>
    <w:p w14:paraId="33FCC06A" w14:textId="77777777" w:rsidR="00EC1D0B" w:rsidRPr="00EC1D0B" w:rsidRDefault="00EC1D0B">
      <w:pPr>
        <w:pStyle w:val="NormalWeb"/>
        <w:numPr>
          <w:ilvl w:val="0"/>
          <w:numId w:val="249"/>
        </w:numPr>
        <w:spacing w:before="120" w:beforeAutospacing="0" w:line="240" w:lineRule="exact"/>
        <w:rPr>
          <w:color w:val="000000" w:themeColor="text1"/>
          <w:sz w:val="18"/>
          <w:szCs w:val="18"/>
        </w:rPr>
      </w:pPr>
      <w:r w:rsidRPr="00EC1D0B">
        <w:rPr>
          <w:color w:val="000000" w:themeColor="text1"/>
          <w:sz w:val="18"/>
          <w:szCs w:val="18"/>
        </w:rPr>
        <w:t>Pending.</w:t>
      </w:r>
    </w:p>
    <w:p w14:paraId="026E6725" w14:textId="77777777" w:rsidR="00EC1D0B" w:rsidRPr="00EC1D0B" w:rsidRDefault="00EC1D0B">
      <w:pPr>
        <w:pStyle w:val="NormalWeb"/>
        <w:numPr>
          <w:ilvl w:val="0"/>
          <w:numId w:val="249"/>
        </w:numPr>
        <w:spacing w:before="120" w:beforeAutospacing="0" w:line="240" w:lineRule="exact"/>
        <w:rPr>
          <w:color w:val="000000" w:themeColor="text1"/>
          <w:sz w:val="18"/>
          <w:szCs w:val="18"/>
        </w:rPr>
      </w:pPr>
      <w:r w:rsidRPr="00EC1D0B">
        <w:rPr>
          <w:color w:val="000000" w:themeColor="text1"/>
          <w:sz w:val="18"/>
          <w:szCs w:val="18"/>
        </w:rPr>
        <w:t>Confirmed.</w:t>
      </w:r>
    </w:p>
    <w:p w14:paraId="6077B89A" w14:textId="77777777" w:rsidR="00EC1D0B" w:rsidRPr="00EC1D0B" w:rsidRDefault="00EC1D0B">
      <w:pPr>
        <w:pStyle w:val="NormalWeb"/>
        <w:numPr>
          <w:ilvl w:val="0"/>
          <w:numId w:val="249"/>
        </w:numPr>
        <w:spacing w:before="120" w:beforeAutospacing="0" w:line="240" w:lineRule="exact"/>
        <w:rPr>
          <w:color w:val="000000" w:themeColor="text1"/>
          <w:sz w:val="18"/>
          <w:szCs w:val="18"/>
        </w:rPr>
      </w:pPr>
      <w:r w:rsidRPr="00EC1D0B">
        <w:rPr>
          <w:color w:val="000000" w:themeColor="text1"/>
          <w:sz w:val="18"/>
          <w:szCs w:val="18"/>
        </w:rPr>
        <w:t>Rejected.</w:t>
      </w:r>
    </w:p>
    <w:p w14:paraId="6BF1D4B2" w14:textId="77777777" w:rsidR="00EC1D0B" w:rsidRPr="00EC1D0B" w:rsidRDefault="00EC1D0B">
      <w:pPr>
        <w:pStyle w:val="NormalWeb"/>
        <w:numPr>
          <w:ilvl w:val="0"/>
          <w:numId w:val="249"/>
        </w:numPr>
        <w:spacing w:before="120" w:beforeAutospacing="0" w:line="240" w:lineRule="exact"/>
        <w:rPr>
          <w:color w:val="000000" w:themeColor="text1"/>
          <w:sz w:val="18"/>
          <w:szCs w:val="18"/>
        </w:rPr>
      </w:pPr>
      <w:r w:rsidRPr="00EC1D0B">
        <w:rPr>
          <w:color w:val="000000" w:themeColor="text1"/>
          <w:sz w:val="18"/>
          <w:szCs w:val="18"/>
        </w:rPr>
        <w:t>Giá trị đang điều động.</w:t>
      </w:r>
    </w:p>
    <w:p w14:paraId="37799EF6"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B137294">
          <v:rect id="_x0000_i1082" alt="" style="width:367.85pt;height:.05pt;mso-width-percent:0;mso-height-percent:0;mso-width-percent:0;mso-height-percent:0" o:hrpct="786" o:hralign="center" o:hrstd="t" o:hr="t" fillcolor="#a0a0a0" stroked="f"/>
        </w:pict>
      </w:r>
    </w:p>
    <w:p w14:paraId="4FD4053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13D97550" w14:textId="77777777" w:rsidR="00EC1D0B" w:rsidRPr="00EC1D0B" w:rsidRDefault="00EC1D0B">
      <w:pPr>
        <w:pStyle w:val="NormalWeb"/>
        <w:numPr>
          <w:ilvl w:val="0"/>
          <w:numId w:val="250"/>
        </w:numPr>
        <w:spacing w:before="120" w:beforeAutospacing="0" w:line="240" w:lineRule="exact"/>
        <w:rPr>
          <w:color w:val="000000" w:themeColor="text1"/>
          <w:sz w:val="18"/>
          <w:szCs w:val="18"/>
        </w:rPr>
      </w:pPr>
      <w:r w:rsidRPr="00EC1D0B">
        <w:rPr>
          <w:color w:val="000000" w:themeColor="text1"/>
          <w:sz w:val="18"/>
          <w:szCs w:val="18"/>
        </w:rPr>
        <w:t>Tổng số dư ACB.</w:t>
      </w:r>
    </w:p>
    <w:p w14:paraId="18763F7A" w14:textId="77777777" w:rsidR="00EC1D0B" w:rsidRPr="00EC1D0B" w:rsidRDefault="00EC1D0B">
      <w:pPr>
        <w:pStyle w:val="NormalWeb"/>
        <w:numPr>
          <w:ilvl w:val="0"/>
          <w:numId w:val="250"/>
        </w:numPr>
        <w:spacing w:before="120" w:beforeAutospacing="0" w:line="240" w:lineRule="exact"/>
        <w:rPr>
          <w:color w:val="000000" w:themeColor="text1"/>
          <w:sz w:val="18"/>
          <w:szCs w:val="18"/>
        </w:rPr>
      </w:pPr>
      <w:r w:rsidRPr="00EC1D0B">
        <w:rPr>
          <w:color w:val="000000" w:themeColor="text1"/>
          <w:sz w:val="18"/>
          <w:szCs w:val="18"/>
        </w:rPr>
        <w:t>Tổng số dư MSB.</w:t>
      </w:r>
    </w:p>
    <w:p w14:paraId="0B6DF4C1" w14:textId="77777777" w:rsidR="00EC1D0B" w:rsidRPr="00EC1D0B" w:rsidRDefault="00EC1D0B">
      <w:pPr>
        <w:pStyle w:val="NormalWeb"/>
        <w:numPr>
          <w:ilvl w:val="0"/>
          <w:numId w:val="250"/>
        </w:numPr>
        <w:spacing w:before="120" w:beforeAutospacing="0" w:line="240" w:lineRule="exact"/>
        <w:rPr>
          <w:color w:val="000000" w:themeColor="text1"/>
          <w:sz w:val="18"/>
          <w:szCs w:val="18"/>
        </w:rPr>
      </w:pPr>
      <w:r w:rsidRPr="00EC1D0B">
        <w:rPr>
          <w:color w:val="000000" w:themeColor="text1"/>
          <w:sz w:val="18"/>
          <w:szCs w:val="18"/>
        </w:rPr>
        <w:t>Tổng tiền WU/MG chờ về.</w:t>
      </w:r>
    </w:p>
    <w:p w14:paraId="145343E4"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D93934B">
          <v:rect id="_x0000_i1081" alt="" style="width:367.85pt;height:.05pt;mso-width-percent:0;mso-height-percent:0;mso-width-percent:0;mso-height-percent:0" o:hrpct="786" o:hralign="center" o:hrstd="t" o:hr="t" fillcolor="#a0a0a0" stroked="f"/>
        </w:pict>
      </w:r>
    </w:p>
    <w:p w14:paraId="59604902"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Cảnh báo</w:t>
      </w:r>
    </w:p>
    <w:p w14:paraId="5DDDC0FE"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Chênh lệch quỹ.</w:t>
      </w:r>
    </w:p>
    <w:p w14:paraId="1F41C65D"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Chênh lệch WU.</w:t>
      </w:r>
    </w:p>
    <w:p w14:paraId="39639B74"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Chênh lệch MG.</w:t>
      </w:r>
    </w:p>
    <w:p w14:paraId="3D4F776D"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Chênh lệch ngân hàng.</w:t>
      </w:r>
    </w:p>
    <w:p w14:paraId="2CA5529C"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Khách hàng trùng tên khác MSKH.</w:t>
      </w:r>
    </w:p>
    <w:p w14:paraId="5D5F057C"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Công nợ quá hạn.</w:t>
      </w:r>
    </w:p>
    <w:p w14:paraId="2162459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74355A0D">
          <v:rect id="_x0000_i1080" alt="" style="width:367.85pt;height:.05pt;mso-width-percent:0;mso-height-percent:0;mso-width-percent:0;mso-height-percent:0" o:hrpct="786" o:hralign="center" o:hrstd="t" o:hr="t" fillcolor="#a0a0a0" stroked="f"/>
        </w:pict>
      </w:r>
    </w:p>
    <w:p w14:paraId="52142F4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Top Chi Nhánh</w:t>
      </w:r>
    </w:p>
    <w:p w14:paraId="6B67BCCB" w14:textId="77777777" w:rsidR="00EC1D0B" w:rsidRPr="00EC1D0B" w:rsidRDefault="00EC1D0B">
      <w:pPr>
        <w:pStyle w:val="NormalWeb"/>
        <w:numPr>
          <w:ilvl w:val="0"/>
          <w:numId w:val="252"/>
        </w:numPr>
        <w:spacing w:before="120" w:beforeAutospacing="0" w:line="240" w:lineRule="exact"/>
        <w:rPr>
          <w:color w:val="000000" w:themeColor="text1"/>
          <w:sz w:val="18"/>
          <w:szCs w:val="18"/>
        </w:rPr>
      </w:pPr>
      <w:r w:rsidRPr="00EC1D0B">
        <w:rPr>
          <w:color w:val="000000" w:themeColor="text1"/>
          <w:sz w:val="18"/>
          <w:szCs w:val="18"/>
        </w:rPr>
        <w:t>Doanh số WU cao nhất.</w:t>
      </w:r>
    </w:p>
    <w:p w14:paraId="05C2A273" w14:textId="77777777" w:rsidR="00EC1D0B" w:rsidRPr="00EC1D0B" w:rsidRDefault="00EC1D0B">
      <w:pPr>
        <w:pStyle w:val="NormalWeb"/>
        <w:numPr>
          <w:ilvl w:val="0"/>
          <w:numId w:val="252"/>
        </w:numPr>
        <w:spacing w:before="120" w:beforeAutospacing="0" w:line="240" w:lineRule="exact"/>
        <w:rPr>
          <w:color w:val="000000" w:themeColor="text1"/>
          <w:sz w:val="18"/>
          <w:szCs w:val="18"/>
        </w:rPr>
      </w:pPr>
      <w:r w:rsidRPr="00EC1D0B">
        <w:rPr>
          <w:color w:val="000000" w:themeColor="text1"/>
          <w:sz w:val="18"/>
          <w:szCs w:val="18"/>
        </w:rPr>
        <w:t>Doanh số MG cao nhất.</w:t>
      </w:r>
    </w:p>
    <w:p w14:paraId="16DEBC12" w14:textId="77777777" w:rsidR="00EC1D0B" w:rsidRPr="00EC1D0B" w:rsidRDefault="00EC1D0B">
      <w:pPr>
        <w:pStyle w:val="NormalWeb"/>
        <w:numPr>
          <w:ilvl w:val="0"/>
          <w:numId w:val="252"/>
        </w:numPr>
        <w:spacing w:before="120" w:beforeAutospacing="0" w:line="240" w:lineRule="exact"/>
        <w:rPr>
          <w:color w:val="000000" w:themeColor="text1"/>
          <w:sz w:val="18"/>
          <w:szCs w:val="18"/>
        </w:rPr>
      </w:pPr>
      <w:r w:rsidRPr="00EC1D0B">
        <w:rPr>
          <w:color w:val="000000" w:themeColor="text1"/>
          <w:sz w:val="18"/>
          <w:szCs w:val="18"/>
        </w:rPr>
        <w:t>Lợi nhuận ngoại hối cao nhất.</w:t>
      </w:r>
    </w:p>
    <w:p w14:paraId="79E1AB0B" w14:textId="77777777" w:rsidR="00EC1D0B" w:rsidRPr="00EC1D0B" w:rsidRDefault="00EC1D0B">
      <w:pPr>
        <w:pStyle w:val="NormalWeb"/>
        <w:numPr>
          <w:ilvl w:val="0"/>
          <w:numId w:val="252"/>
        </w:numPr>
        <w:spacing w:before="120" w:beforeAutospacing="0" w:line="240" w:lineRule="exact"/>
        <w:rPr>
          <w:color w:val="000000" w:themeColor="text1"/>
          <w:sz w:val="18"/>
          <w:szCs w:val="18"/>
        </w:rPr>
      </w:pPr>
      <w:r w:rsidRPr="00EC1D0B">
        <w:rPr>
          <w:color w:val="000000" w:themeColor="text1"/>
          <w:sz w:val="18"/>
          <w:szCs w:val="18"/>
        </w:rPr>
        <w:t>Chi nhánh có nhiều sai lệch nhất.</w:t>
      </w:r>
    </w:p>
    <w:p w14:paraId="616BC127"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169B30B">
          <v:rect id="_x0000_i1079" alt="" style="width:367.85pt;height:.05pt;mso-width-percent:0;mso-height-percent:0;mso-width-percent:0;mso-height-percent:0" o:hrpct="786" o:hralign="center" o:hrstd="t" o:hr="t" fillcolor="#a0a0a0" stroked="f"/>
        </w:pict>
      </w:r>
    </w:p>
    <w:p w14:paraId="7DDDCE41"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F11.2 Dashboard Kế Toán Tổng Hợp (KTTH)</w:t>
      </w:r>
    </w:p>
    <w:p w14:paraId="413E92B1"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188E6C8A"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Tập trung vào vận hành, đối chiếu và kiểm soát tài chính.</w:t>
      </w:r>
    </w:p>
    <w:p w14:paraId="2AE6B49D"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E461B9D">
          <v:rect id="_x0000_i1078" alt="" style="width:367.85pt;height:.05pt;mso-width-percent:0;mso-height-percent:0;mso-width-percent:0;mso-height-percent:0" o:hrpct="786" o:hralign="center" o:hrstd="t" o:hr="t" fillcolor="#a0a0a0" stroked="f"/>
        </w:pict>
      </w:r>
    </w:p>
    <w:p w14:paraId="6FABB3A3"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hiển thị</w:t>
      </w:r>
    </w:p>
    <w:p w14:paraId="291774C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Công nợ</w:t>
      </w:r>
    </w:p>
    <w:p w14:paraId="03E85DE6" w14:textId="77777777" w:rsidR="00EC1D0B" w:rsidRPr="00EC1D0B" w:rsidRDefault="00EC1D0B">
      <w:pPr>
        <w:pStyle w:val="NormalWeb"/>
        <w:numPr>
          <w:ilvl w:val="0"/>
          <w:numId w:val="253"/>
        </w:numPr>
        <w:spacing w:before="120" w:beforeAutospacing="0" w:line="240" w:lineRule="exact"/>
        <w:rPr>
          <w:color w:val="000000" w:themeColor="text1"/>
          <w:sz w:val="18"/>
          <w:szCs w:val="18"/>
        </w:rPr>
      </w:pPr>
      <w:r w:rsidRPr="00EC1D0B">
        <w:rPr>
          <w:color w:val="000000" w:themeColor="text1"/>
          <w:sz w:val="18"/>
          <w:szCs w:val="18"/>
        </w:rPr>
        <w:t>Công nợ WU.</w:t>
      </w:r>
    </w:p>
    <w:p w14:paraId="04670558" w14:textId="77777777" w:rsidR="00EC1D0B" w:rsidRPr="00EC1D0B" w:rsidRDefault="00EC1D0B">
      <w:pPr>
        <w:pStyle w:val="NormalWeb"/>
        <w:numPr>
          <w:ilvl w:val="0"/>
          <w:numId w:val="253"/>
        </w:numPr>
        <w:spacing w:before="120" w:beforeAutospacing="0" w:line="240" w:lineRule="exact"/>
        <w:rPr>
          <w:color w:val="000000" w:themeColor="text1"/>
          <w:sz w:val="18"/>
          <w:szCs w:val="18"/>
        </w:rPr>
      </w:pPr>
      <w:r w:rsidRPr="00EC1D0B">
        <w:rPr>
          <w:color w:val="000000" w:themeColor="text1"/>
          <w:sz w:val="18"/>
          <w:szCs w:val="18"/>
        </w:rPr>
        <w:t>Công nợ MG.</w:t>
      </w:r>
    </w:p>
    <w:p w14:paraId="7F44AAB3" w14:textId="77777777" w:rsidR="00EC1D0B" w:rsidRPr="00EC1D0B" w:rsidRDefault="00EC1D0B">
      <w:pPr>
        <w:pStyle w:val="NormalWeb"/>
        <w:numPr>
          <w:ilvl w:val="0"/>
          <w:numId w:val="253"/>
        </w:numPr>
        <w:spacing w:before="120" w:beforeAutospacing="0" w:line="240" w:lineRule="exact"/>
        <w:rPr>
          <w:color w:val="000000" w:themeColor="text1"/>
          <w:sz w:val="18"/>
          <w:szCs w:val="18"/>
        </w:rPr>
      </w:pPr>
      <w:r w:rsidRPr="00EC1D0B">
        <w:rPr>
          <w:color w:val="000000" w:themeColor="text1"/>
          <w:sz w:val="18"/>
          <w:szCs w:val="18"/>
        </w:rPr>
        <w:t>Công nợ theo chi nhánh.</w:t>
      </w:r>
    </w:p>
    <w:p w14:paraId="08559BE7" w14:textId="77777777" w:rsidR="00EC1D0B" w:rsidRPr="00EC1D0B" w:rsidRDefault="00EC1D0B">
      <w:pPr>
        <w:pStyle w:val="NormalWeb"/>
        <w:numPr>
          <w:ilvl w:val="0"/>
          <w:numId w:val="253"/>
        </w:numPr>
        <w:spacing w:before="120" w:beforeAutospacing="0" w:line="240" w:lineRule="exact"/>
        <w:rPr>
          <w:color w:val="000000" w:themeColor="text1"/>
          <w:sz w:val="18"/>
          <w:szCs w:val="18"/>
        </w:rPr>
      </w:pPr>
      <w:r w:rsidRPr="00EC1D0B">
        <w:rPr>
          <w:color w:val="000000" w:themeColor="text1"/>
          <w:sz w:val="18"/>
          <w:szCs w:val="18"/>
        </w:rPr>
        <w:t>Công nợ quá hạn.</w:t>
      </w:r>
    </w:p>
    <w:p w14:paraId="574A9E98"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827F2BF">
          <v:rect id="_x0000_i1077" alt="" style="width:367.85pt;height:.05pt;mso-width-percent:0;mso-height-percent:0;mso-width-percent:0;mso-height-percent:0" o:hrpct="786" o:hralign="center" o:hrstd="t" o:hr="t" fillcolor="#a0a0a0" stroked="f"/>
        </w:pict>
      </w:r>
    </w:p>
    <w:p w14:paraId="64B3177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Đối chiếu</w:t>
      </w:r>
    </w:p>
    <w:p w14:paraId="45981FCC"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Giao dịch chưa đối chiếu.</w:t>
      </w:r>
    </w:p>
    <w:p w14:paraId="7808C0B4"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Sai lệch WU.</w:t>
      </w:r>
    </w:p>
    <w:p w14:paraId="02D5B34E"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Sai lệch MG.</w:t>
      </w:r>
    </w:p>
    <w:p w14:paraId="5B4C58D4"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Sai lệch ngân hàng.</w:t>
      </w:r>
    </w:p>
    <w:p w14:paraId="1AF89E47"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Sai lệch quỹ.</w:t>
      </w:r>
    </w:p>
    <w:p w14:paraId="4EDCCB6E"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2C39F0F">
          <v:rect id="_x0000_i1076" alt="" style="width:367.85pt;height:.05pt;mso-width-percent:0;mso-height-percent:0;mso-width-percent:0;mso-height-percent:0" o:hrpct="786" o:hralign="center" o:hrstd="t" o:hr="t" fillcolor="#a0a0a0" stroked="f"/>
        </w:pict>
      </w:r>
    </w:p>
    <w:p w14:paraId="0775194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32584663" w14:textId="77777777" w:rsidR="00EC1D0B" w:rsidRPr="00EC1D0B" w:rsidRDefault="00EC1D0B">
      <w:pPr>
        <w:pStyle w:val="NormalWeb"/>
        <w:numPr>
          <w:ilvl w:val="0"/>
          <w:numId w:val="255"/>
        </w:numPr>
        <w:spacing w:before="120" w:beforeAutospacing="0" w:line="240" w:lineRule="exact"/>
        <w:rPr>
          <w:color w:val="000000" w:themeColor="text1"/>
          <w:sz w:val="18"/>
          <w:szCs w:val="18"/>
        </w:rPr>
      </w:pPr>
      <w:r w:rsidRPr="00EC1D0B">
        <w:rPr>
          <w:color w:val="000000" w:themeColor="text1"/>
          <w:sz w:val="18"/>
          <w:szCs w:val="18"/>
        </w:rPr>
        <w:t>Tiền đã về.</w:t>
      </w:r>
    </w:p>
    <w:p w14:paraId="7F910C44" w14:textId="77777777" w:rsidR="00EC1D0B" w:rsidRPr="00EC1D0B" w:rsidRDefault="00EC1D0B">
      <w:pPr>
        <w:pStyle w:val="NormalWeb"/>
        <w:numPr>
          <w:ilvl w:val="0"/>
          <w:numId w:val="255"/>
        </w:numPr>
        <w:spacing w:before="120" w:beforeAutospacing="0" w:line="240" w:lineRule="exact"/>
        <w:rPr>
          <w:color w:val="000000" w:themeColor="text1"/>
          <w:sz w:val="18"/>
          <w:szCs w:val="18"/>
        </w:rPr>
      </w:pPr>
      <w:r w:rsidRPr="00EC1D0B">
        <w:rPr>
          <w:color w:val="000000" w:themeColor="text1"/>
          <w:sz w:val="18"/>
          <w:szCs w:val="18"/>
        </w:rPr>
        <w:t>Tiền chưa về.</w:t>
      </w:r>
    </w:p>
    <w:p w14:paraId="7A9097C4" w14:textId="77777777" w:rsidR="00EC1D0B" w:rsidRPr="00EC1D0B" w:rsidRDefault="00EC1D0B">
      <w:pPr>
        <w:pStyle w:val="NormalWeb"/>
        <w:numPr>
          <w:ilvl w:val="0"/>
          <w:numId w:val="255"/>
        </w:numPr>
        <w:spacing w:before="120" w:beforeAutospacing="0" w:line="240" w:lineRule="exact"/>
        <w:rPr>
          <w:color w:val="000000" w:themeColor="text1"/>
          <w:sz w:val="18"/>
          <w:szCs w:val="18"/>
        </w:rPr>
      </w:pPr>
      <w:r w:rsidRPr="00EC1D0B">
        <w:rPr>
          <w:color w:val="000000" w:themeColor="text1"/>
          <w:sz w:val="18"/>
          <w:szCs w:val="18"/>
        </w:rPr>
        <w:t>Giao dịch chưa match.</w:t>
      </w:r>
    </w:p>
    <w:p w14:paraId="181B3F34"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C3AAF63">
          <v:rect id="_x0000_i1075" alt="" style="width:367.85pt;height:.05pt;mso-width-percent:0;mso-height-percent:0;mso-width-percent:0;mso-height-percent:0" o:hrpct="786" o:hralign="center" o:hrstd="t" o:hr="t" fillcolor="#a0a0a0" stroked="f"/>
        </w:pict>
      </w:r>
    </w:p>
    <w:p w14:paraId="6854714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vốn</w:t>
      </w:r>
    </w:p>
    <w:p w14:paraId="0A898968" w14:textId="77777777" w:rsidR="00EC1D0B" w:rsidRPr="00EC1D0B" w:rsidRDefault="00EC1D0B">
      <w:pPr>
        <w:pStyle w:val="NormalWeb"/>
        <w:numPr>
          <w:ilvl w:val="0"/>
          <w:numId w:val="256"/>
        </w:numPr>
        <w:spacing w:before="120" w:beforeAutospacing="0" w:line="240" w:lineRule="exact"/>
        <w:rPr>
          <w:color w:val="000000" w:themeColor="text1"/>
          <w:sz w:val="18"/>
          <w:szCs w:val="18"/>
        </w:rPr>
      </w:pPr>
      <w:r w:rsidRPr="00EC1D0B">
        <w:rPr>
          <w:color w:val="000000" w:themeColor="text1"/>
          <w:sz w:val="18"/>
          <w:szCs w:val="18"/>
        </w:rPr>
        <w:t>Pending.</w:t>
      </w:r>
    </w:p>
    <w:p w14:paraId="5969167F" w14:textId="77777777" w:rsidR="00EC1D0B" w:rsidRPr="00EC1D0B" w:rsidRDefault="00EC1D0B">
      <w:pPr>
        <w:pStyle w:val="NormalWeb"/>
        <w:numPr>
          <w:ilvl w:val="0"/>
          <w:numId w:val="256"/>
        </w:numPr>
        <w:spacing w:before="120" w:beforeAutospacing="0" w:line="240" w:lineRule="exact"/>
        <w:rPr>
          <w:color w:val="000000" w:themeColor="text1"/>
          <w:sz w:val="18"/>
          <w:szCs w:val="18"/>
        </w:rPr>
      </w:pPr>
      <w:r w:rsidRPr="00EC1D0B">
        <w:rPr>
          <w:color w:val="000000" w:themeColor="text1"/>
          <w:sz w:val="18"/>
          <w:szCs w:val="18"/>
        </w:rPr>
        <w:lastRenderedPageBreak/>
        <w:t>Chờ xác nhận.</w:t>
      </w:r>
    </w:p>
    <w:p w14:paraId="2F90FD6D" w14:textId="77777777" w:rsidR="00EC1D0B" w:rsidRPr="00EC1D0B" w:rsidRDefault="00EC1D0B">
      <w:pPr>
        <w:pStyle w:val="NormalWeb"/>
        <w:numPr>
          <w:ilvl w:val="0"/>
          <w:numId w:val="256"/>
        </w:numPr>
        <w:spacing w:before="120" w:beforeAutospacing="0" w:line="240" w:lineRule="exact"/>
        <w:rPr>
          <w:color w:val="000000" w:themeColor="text1"/>
          <w:sz w:val="18"/>
          <w:szCs w:val="18"/>
        </w:rPr>
      </w:pPr>
      <w:r w:rsidRPr="00EC1D0B">
        <w:rPr>
          <w:color w:val="000000" w:themeColor="text1"/>
          <w:sz w:val="18"/>
          <w:szCs w:val="18"/>
        </w:rPr>
        <w:t>Bị từ chối.</w:t>
      </w:r>
    </w:p>
    <w:p w14:paraId="6856F8AA"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774AF0F">
          <v:rect id="_x0000_i1074" alt="" style="width:367.85pt;height:.05pt;mso-width-percent:0;mso-height-percent:0;mso-width-percent:0;mso-height-percent:0" o:hrpct="786" o:hralign="center" o:hrstd="t" o:hr="t" fillcolor="#a0a0a0" stroked="f"/>
        </w:pict>
      </w:r>
    </w:p>
    <w:p w14:paraId="6B8E8931"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Ca làm việc</w:t>
      </w:r>
    </w:p>
    <w:p w14:paraId="56320B2B" w14:textId="77777777" w:rsidR="00EC1D0B" w:rsidRPr="00EC1D0B" w:rsidRDefault="00EC1D0B">
      <w:pPr>
        <w:pStyle w:val="NormalWeb"/>
        <w:numPr>
          <w:ilvl w:val="0"/>
          <w:numId w:val="257"/>
        </w:numPr>
        <w:spacing w:before="120" w:beforeAutospacing="0" w:line="240" w:lineRule="exact"/>
        <w:rPr>
          <w:color w:val="000000" w:themeColor="text1"/>
          <w:sz w:val="18"/>
          <w:szCs w:val="18"/>
        </w:rPr>
      </w:pPr>
      <w:r w:rsidRPr="00EC1D0B">
        <w:rPr>
          <w:color w:val="000000" w:themeColor="text1"/>
          <w:sz w:val="18"/>
          <w:szCs w:val="18"/>
        </w:rPr>
        <w:t>Chi nhánh đang mở ca.</w:t>
      </w:r>
    </w:p>
    <w:p w14:paraId="58E35FE3" w14:textId="77777777" w:rsidR="00EC1D0B" w:rsidRPr="00EC1D0B" w:rsidRDefault="00EC1D0B">
      <w:pPr>
        <w:pStyle w:val="NormalWeb"/>
        <w:numPr>
          <w:ilvl w:val="0"/>
          <w:numId w:val="257"/>
        </w:numPr>
        <w:spacing w:before="120" w:beforeAutospacing="0" w:line="240" w:lineRule="exact"/>
        <w:rPr>
          <w:color w:val="000000" w:themeColor="text1"/>
          <w:sz w:val="18"/>
          <w:szCs w:val="18"/>
        </w:rPr>
      </w:pPr>
      <w:r w:rsidRPr="00EC1D0B">
        <w:rPr>
          <w:color w:val="000000" w:themeColor="text1"/>
          <w:sz w:val="18"/>
          <w:szCs w:val="18"/>
        </w:rPr>
        <w:t>Chi nhánh chưa đóng ca.</w:t>
      </w:r>
    </w:p>
    <w:p w14:paraId="25E27D8E" w14:textId="77777777" w:rsidR="00EC1D0B" w:rsidRPr="00EC1D0B" w:rsidRDefault="00EC1D0B">
      <w:pPr>
        <w:pStyle w:val="NormalWeb"/>
        <w:numPr>
          <w:ilvl w:val="0"/>
          <w:numId w:val="257"/>
        </w:numPr>
        <w:spacing w:before="120" w:beforeAutospacing="0" w:line="240" w:lineRule="exact"/>
        <w:rPr>
          <w:color w:val="000000" w:themeColor="text1"/>
          <w:sz w:val="18"/>
          <w:szCs w:val="18"/>
        </w:rPr>
      </w:pPr>
      <w:r w:rsidRPr="00EC1D0B">
        <w:rPr>
          <w:color w:val="000000" w:themeColor="text1"/>
          <w:sz w:val="18"/>
          <w:szCs w:val="18"/>
        </w:rPr>
        <w:t>Chi nhánh có chênh lệch quỹ.</w:t>
      </w:r>
    </w:p>
    <w:p w14:paraId="7CF76E40"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F36480E">
          <v:rect id="_x0000_i1073" alt="" style="width:367.85pt;height:.05pt;mso-width-percent:0;mso-height-percent:0;mso-width-percent:0;mso-height-percent:0" o:hrpct="786" o:hralign="center" o:hrstd="t" o:hr="t" fillcolor="#a0a0a0" stroked="f"/>
        </w:pict>
      </w:r>
    </w:p>
    <w:p w14:paraId="3B4D79E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Cảnh báo</w:t>
      </w:r>
    </w:p>
    <w:p w14:paraId="264A2E92" w14:textId="77777777" w:rsidR="00EC1D0B" w:rsidRPr="00EC1D0B" w:rsidRDefault="00EC1D0B">
      <w:pPr>
        <w:pStyle w:val="NormalWeb"/>
        <w:numPr>
          <w:ilvl w:val="0"/>
          <w:numId w:val="258"/>
        </w:numPr>
        <w:spacing w:before="120" w:beforeAutospacing="0" w:line="240" w:lineRule="exact"/>
        <w:rPr>
          <w:color w:val="000000" w:themeColor="text1"/>
          <w:sz w:val="18"/>
          <w:szCs w:val="18"/>
        </w:rPr>
      </w:pPr>
      <w:r w:rsidRPr="00EC1D0B">
        <w:rPr>
          <w:color w:val="000000" w:themeColor="text1"/>
          <w:sz w:val="18"/>
          <w:szCs w:val="18"/>
        </w:rPr>
        <w:t>Công nợ lớn.</w:t>
      </w:r>
    </w:p>
    <w:p w14:paraId="06E94B7E" w14:textId="77777777" w:rsidR="00EC1D0B" w:rsidRPr="00EC1D0B" w:rsidRDefault="00EC1D0B">
      <w:pPr>
        <w:pStyle w:val="NormalWeb"/>
        <w:numPr>
          <w:ilvl w:val="0"/>
          <w:numId w:val="258"/>
        </w:numPr>
        <w:spacing w:before="120" w:beforeAutospacing="0" w:line="240" w:lineRule="exact"/>
        <w:rPr>
          <w:color w:val="000000" w:themeColor="text1"/>
          <w:sz w:val="18"/>
          <w:szCs w:val="18"/>
        </w:rPr>
      </w:pPr>
      <w:r w:rsidRPr="00EC1D0B">
        <w:rPr>
          <w:color w:val="000000" w:themeColor="text1"/>
          <w:sz w:val="18"/>
          <w:szCs w:val="18"/>
        </w:rPr>
        <w:t>Sai lệch đối chiếu.</w:t>
      </w:r>
    </w:p>
    <w:p w14:paraId="3F01D9F2" w14:textId="77777777" w:rsidR="00EC1D0B" w:rsidRPr="00EC1D0B" w:rsidRDefault="00EC1D0B">
      <w:pPr>
        <w:pStyle w:val="NormalWeb"/>
        <w:numPr>
          <w:ilvl w:val="0"/>
          <w:numId w:val="258"/>
        </w:numPr>
        <w:spacing w:before="120" w:beforeAutospacing="0" w:line="240" w:lineRule="exact"/>
        <w:rPr>
          <w:color w:val="000000" w:themeColor="text1"/>
          <w:sz w:val="18"/>
          <w:szCs w:val="18"/>
        </w:rPr>
      </w:pPr>
      <w:r w:rsidRPr="00EC1D0B">
        <w:rPr>
          <w:color w:val="000000" w:themeColor="text1"/>
          <w:sz w:val="18"/>
          <w:szCs w:val="18"/>
        </w:rPr>
        <w:t>Điều động chưa xác nhận.</w:t>
      </w:r>
    </w:p>
    <w:p w14:paraId="4512E318" w14:textId="77777777" w:rsidR="00EC1D0B" w:rsidRPr="00EC1D0B" w:rsidRDefault="00EC1D0B">
      <w:pPr>
        <w:pStyle w:val="NormalWeb"/>
        <w:numPr>
          <w:ilvl w:val="0"/>
          <w:numId w:val="258"/>
        </w:numPr>
        <w:spacing w:before="120" w:beforeAutospacing="0" w:line="240" w:lineRule="exact"/>
        <w:rPr>
          <w:color w:val="000000" w:themeColor="text1"/>
          <w:sz w:val="18"/>
          <w:szCs w:val="18"/>
        </w:rPr>
      </w:pPr>
      <w:r w:rsidRPr="00EC1D0B">
        <w:rPr>
          <w:color w:val="000000" w:themeColor="text1"/>
          <w:sz w:val="18"/>
          <w:szCs w:val="18"/>
        </w:rPr>
        <w:t>Chỉnh sửa giao dịch bất thường.</w:t>
      </w:r>
    </w:p>
    <w:p w14:paraId="009EE2D2"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F19152D">
          <v:rect id="_x0000_i1072" alt="" style="width:367.85pt;height:.05pt;mso-width-percent:0;mso-height-percent:0;mso-width-percent:0;mso-height-percent:0" o:hrpct="786" o:hralign="center" o:hrstd="t" o:hr="t" fillcolor="#a0a0a0" stroked="f"/>
        </w:pict>
      </w:r>
    </w:p>
    <w:p w14:paraId="6A703042"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F11.3 Dashboard Chi Nhánh</w:t>
      </w:r>
    </w:p>
    <w:p w14:paraId="6CF846FE"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0BC85C9D"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Phục vụ vận hành hàng ngày tại chi nhánh.</w:t>
      </w:r>
    </w:p>
    <w:p w14:paraId="20959A86"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E3B5BD3">
          <v:rect id="_x0000_i1071" alt="" style="width:367.85pt;height:.05pt;mso-width-percent:0;mso-height-percent:0;mso-width-percent:0;mso-height-percent:0" o:hrpct="786" o:hralign="center" o:hrstd="t" o:hr="t" fillcolor="#a0a0a0" stroked="f"/>
        </w:pict>
      </w:r>
    </w:p>
    <w:p w14:paraId="2655D5F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hiển thị</w:t>
      </w:r>
    </w:p>
    <w:p w14:paraId="45FDD23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Ca làm việc</w:t>
      </w:r>
    </w:p>
    <w:p w14:paraId="3576B3B8" w14:textId="77777777" w:rsidR="00EC1D0B" w:rsidRPr="00EC1D0B" w:rsidRDefault="00EC1D0B">
      <w:pPr>
        <w:pStyle w:val="NormalWeb"/>
        <w:numPr>
          <w:ilvl w:val="0"/>
          <w:numId w:val="259"/>
        </w:numPr>
        <w:spacing w:before="120" w:beforeAutospacing="0" w:line="240" w:lineRule="exact"/>
        <w:rPr>
          <w:color w:val="000000" w:themeColor="text1"/>
          <w:sz w:val="18"/>
          <w:szCs w:val="18"/>
        </w:rPr>
      </w:pPr>
      <w:r w:rsidRPr="00EC1D0B">
        <w:rPr>
          <w:color w:val="000000" w:themeColor="text1"/>
          <w:sz w:val="18"/>
          <w:szCs w:val="18"/>
        </w:rPr>
        <w:t>Trạng thái ca hiện tại.</w:t>
      </w:r>
    </w:p>
    <w:p w14:paraId="25D9599C" w14:textId="77777777" w:rsidR="00EC1D0B" w:rsidRPr="00EC1D0B" w:rsidRDefault="00EC1D0B">
      <w:pPr>
        <w:pStyle w:val="NormalWeb"/>
        <w:numPr>
          <w:ilvl w:val="0"/>
          <w:numId w:val="259"/>
        </w:numPr>
        <w:spacing w:before="120" w:beforeAutospacing="0" w:line="240" w:lineRule="exact"/>
        <w:rPr>
          <w:color w:val="000000" w:themeColor="text1"/>
          <w:sz w:val="18"/>
          <w:szCs w:val="18"/>
        </w:rPr>
      </w:pPr>
      <w:r w:rsidRPr="00EC1D0B">
        <w:rPr>
          <w:color w:val="000000" w:themeColor="text1"/>
          <w:sz w:val="18"/>
          <w:szCs w:val="18"/>
        </w:rPr>
        <w:t>Thời gian mở ca.</w:t>
      </w:r>
    </w:p>
    <w:p w14:paraId="1E4F7F41" w14:textId="77777777" w:rsidR="00EC1D0B" w:rsidRPr="00EC1D0B" w:rsidRDefault="00EC1D0B">
      <w:pPr>
        <w:pStyle w:val="NormalWeb"/>
        <w:numPr>
          <w:ilvl w:val="0"/>
          <w:numId w:val="259"/>
        </w:numPr>
        <w:spacing w:before="120" w:beforeAutospacing="0" w:line="240" w:lineRule="exact"/>
        <w:rPr>
          <w:color w:val="000000" w:themeColor="text1"/>
          <w:sz w:val="18"/>
          <w:szCs w:val="18"/>
        </w:rPr>
      </w:pPr>
      <w:r w:rsidRPr="00EC1D0B">
        <w:rPr>
          <w:color w:val="000000" w:themeColor="text1"/>
          <w:sz w:val="18"/>
          <w:szCs w:val="18"/>
        </w:rPr>
        <w:t>Người mở ca.</w:t>
      </w:r>
    </w:p>
    <w:p w14:paraId="6AD1A25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A66532E">
          <v:rect id="_x0000_i1070" alt="" style="width:367.85pt;height:.05pt;mso-width-percent:0;mso-height-percent:0;mso-width-percent:0;mso-height-percent:0" o:hrpct="786" o:hralign="center" o:hrstd="t" o:hr="t" fillcolor="#a0a0a0" stroked="f"/>
        </w:pict>
      </w:r>
    </w:p>
    <w:p w14:paraId="074D2F7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 hiện tại</w:t>
      </w:r>
    </w:p>
    <w:p w14:paraId="37226529"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VND</w:t>
      </w:r>
    </w:p>
    <w:p w14:paraId="3D8F9E93" w14:textId="77777777" w:rsidR="00EC1D0B" w:rsidRPr="00EC1D0B" w:rsidRDefault="00EC1D0B">
      <w:pPr>
        <w:pStyle w:val="NormalWeb"/>
        <w:numPr>
          <w:ilvl w:val="0"/>
          <w:numId w:val="260"/>
        </w:numPr>
        <w:spacing w:before="120" w:beforeAutospacing="0" w:line="240" w:lineRule="exact"/>
        <w:rPr>
          <w:color w:val="000000" w:themeColor="text1"/>
          <w:sz w:val="18"/>
          <w:szCs w:val="18"/>
        </w:rPr>
      </w:pPr>
      <w:r w:rsidRPr="00EC1D0B">
        <w:rPr>
          <w:color w:val="000000" w:themeColor="text1"/>
          <w:sz w:val="18"/>
          <w:szCs w:val="18"/>
        </w:rPr>
        <w:t>Tồn hệ thống.</w:t>
      </w:r>
    </w:p>
    <w:p w14:paraId="49C34E96"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USD</w:t>
      </w:r>
    </w:p>
    <w:p w14:paraId="64AA9A85" w14:textId="77777777" w:rsidR="00EC1D0B" w:rsidRPr="00EC1D0B" w:rsidRDefault="00EC1D0B">
      <w:pPr>
        <w:pStyle w:val="NormalWeb"/>
        <w:numPr>
          <w:ilvl w:val="0"/>
          <w:numId w:val="261"/>
        </w:numPr>
        <w:spacing w:before="120" w:beforeAutospacing="0" w:line="240" w:lineRule="exact"/>
        <w:rPr>
          <w:color w:val="000000" w:themeColor="text1"/>
          <w:sz w:val="18"/>
          <w:szCs w:val="18"/>
        </w:rPr>
      </w:pPr>
      <w:r w:rsidRPr="00EC1D0B">
        <w:rPr>
          <w:color w:val="000000" w:themeColor="text1"/>
          <w:sz w:val="18"/>
          <w:szCs w:val="18"/>
        </w:rPr>
        <w:t>Tồn hệ thống.</w:t>
      </w:r>
    </w:p>
    <w:p w14:paraId="7FF6CBD6"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Ngoại tệ</w:t>
      </w:r>
    </w:p>
    <w:p w14:paraId="39F6C3AF" w14:textId="77777777" w:rsidR="00EC1D0B" w:rsidRPr="00EC1D0B" w:rsidRDefault="00EC1D0B">
      <w:pPr>
        <w:pStyle w:val="NormalWeb"/>
        <w:numPr>
          <w:ilvl w:val="0"/>
          <w:numId w:val="262"/>
        </w:numPr>
        <w:spacing w:before="120" w:beforeAutospacing="0" w:line="240" w:lineRule="exact"/>
        <w:rPr>
          <w:color w:val="000000" w:themeColor="text1"/>
          <w:sz w:val="18"/>
          <w:szCs w:val="18"/>
        </w:rPr>
      </w:pPr>
      <w:r w:rsidRPr="00EC1D0B">
        <w:rPr>
          <w:color w:val="000000" w:themeColor="text1"/>
          <w:sz w:val="18"/>
          <w:szCs w:val="18"/>
        </w:rPr>
        <w:t>Tồn theo từng loại tiền.</w:t>
      </w:r>
    </w:p>
    <w:p w14:paraId="4ABDDC7A"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1CFFF3FE">
          <v:rect id="_x0000_i1069" alt="" style="width:367.85pt;height:.05pt;mso-width-percent:0;mso-height-percent:0;mso-width-percent:0;mso-height-percent:0" o:hrpct="786" o:hralign="center" o:hrstd="t" o:hr="t" fillcolor="#a0a0a0" stroked="f"/>
        </w:pict>
      </w:r>
    </w:p>
    <w:p w14:paraId="70C00E3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Giao dịch trong ngày</w:t>
      </w:r>
    </w:p>
    <w:p w14:paraId="12EEEC71" w14:textId="77777777" w:rsidR="00EC1D0B" w:rsidRPr="00EC1D0B" w:rsidRDefault="00EC1D0B">
      <w:pPr>
        <w:pStyle w:val="NormalWeb"/>
        <w:numPr>
          <w:ilvl w:val="0"/>
          <w:numId w:val="263"/>
        </w:numPr>
        <w:spacing w:before="120" w:beforeAutospacing="0" w:line="240" w:lineRule="exact"/>
        <w:rPr>
          <w:color w:val="000000" w:themeColor="text1"/>
          <w:sz w:val="18"/>
          <w:szCs w:val="18"/>
        </w:rPr>
      </w:pPr>
      <w:r w:rsidRPr="00EC1D0B">
        <w:rPr>
          <w:color w:val="000000" w:themeColor="text1"/>
          <w:sz w:val="18"/>
          <w:szCs w:val="18"/>
        </w:rPr>
        <w:t>WU.</w:t>
      </w:r>
    </w:p>
    <w:p w14:paraId="72F15A07" w14:textId="77777777" w:rsidR="00EC1D0B" w:rsidRPr="00EC1D0B" w:rsidRDefault="00EC1D0B">
      <w:pPr>
        <w:pStyle w:val="NormalWeb"/>
        <w:numPr>
          <w:ilvl w:val="0"/>
          <w:numId w:val="263"/>
        </w:numPr>
        <w:spacing w:before="120" w:beforeAutospacing="0" w:line="240" w:lineRule="exact"/>
        <w:rPr>
          <w:color w:val="000000" w:themeColor="text1"/>
          <w:sz w:val="18"/>
          <w:szCs w:val="18"/>
        </w:rPr>
      </w:pPr>
      <w:r w:rsidRPr="00EC1D0B">
        <w:rPr>
          <w:color w:val="000000" w:themeColor="text1"/>
          <w:sz w:val="18"/>
          <w:szCs w:val="18"/>
        </w:rPr>
        <w:t>MG.</w:t>
      </w:r>
    </w:p>
    <w:p w14:paraId="3017BA7A" w14:textId="77777777" w:rsidR="00EC1D0B" w:rsidRPr="00EC1D0B" w:rsidRDefault="00EC1D0B">
      <w:pPr>
        <w:pStyle w:val="NormalWeb"/>
        <w:numPr>
          <w:ilvl w:val="0"/>
          <w:numId w:val="263"/>
        </w:numPr>
        <w:spacing w:before="120" w:beforeAutospacing="0" w:line="240" w:lineRule="exact"/>
        <w:rPr>
          <w:color w:val="000000" w:themeColor="text1"/>
          <w:sz w:val="18"/>
          <w:szCs w:val="18"/>
        </w:rPr>
      </w:pPr>
      <w:r w:rsidRPr="00EC1D0B">
        <w:rPr>
          <w:color w:val="000000" w:themeColor="text1"/>
          <w:sz w:val="18"/>
          <w:szCs w:val="18"/>
        </w:rPr>
        <w:t>Mua ngoại tệ.</w:t>
      </w:r>
    </w:p>
    <w:p w14:paraId="19599E6F" w14:textId="77777777" w:rsidR="00EC1D0B" w:rsidRPr="00EC1D0B" w:rsidRDefault="00EC1D0B">
      <w:pPr>
        <w:pStyle w:val="NormalWeb"/>
        <w:numPr>
          <w:ilvl w:val="0"/>
          <w:numId w:val="263"/>
        </w:numPr>
        <w:spacing w:before="120" w:beforeAutospacing="0" w:line="240" w:lineRule="exact"/>
        <w:rPr>
          <w:color w:val="000000" w:themeColor="text1"/>
          <w:sz w:val="18"/>
          <w:szCs w:val="18"/>
        </w:rPr>
      </w:pPr>
      <w:r w:rsidRPr="00EC1D0B">
        <w:rPr>
          <w:color w:val="000000" w:themeColor="text1"/>
          <w:sz w:val="18"/>
          <w:szCs w:val="18"/>
        </w:rPr>
        <w:t>Bán ngoại tệ.</w:t>
      </w:r>
    </w:p>
    <w:p w14:paraId="1E1FC01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826C7C0">
          <v:rect id="_x0000_i1068" alt="" style="width:367.85pt;height:.05pt;mso-width-percent:0;mso-height-percent:0;mso-width-percent:0;mso-height-percent:0" o:hrpct="786" o:hralign="center" o:hrstd="t" o:hr="t" fillcolor="#a0a0a0" stroked="f"/>
        </w:pict>
      </w:r>
    </w:p>
    <w:p w14:paraId="431851C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vốn</w:t>
      </w:r>
    </w:p>
    <w:p w14:paraId="1705ED9A" w14:textId="77777777" w:rsidR="00EC1D0B" w:rsidRPr="00EC1D0B" w:rsidRDefault="00EC1D0B">
      <w:pPr>
        <w:pStyle w:val="NormalWeb"/>
        <w:numPr>
          <w:ilvl w:val="0"/>
          <w:numId w:val="264"/>
        </w:numPr>
        <w:spacing w:before="120" w:beforeAutospacing="0" w:line="240" w:lineRule="exact"/>
        <w:rPr>
          <w:color w:val="000000" w:themeColor="text1"/>
          <w:sz w:val="18"/>
          <w:szCs w:val="18"/>
        </w:rPr>
      </w:pPr>
      <w:r w:rsidRPr="00EC1D0B">
        <w:rPr>
          <w:color w:val="000000" w:themeColor="text1"/>
          <w:sz w:val="18"/>
          <w:szCs w:val="18"/>
        </w:rPr>
        <w:t>Đang chờ xác nhận.</w:t>
      </w:r>
    </w:p>
    <w:p w14:paraId="5978EA29" w14:textId="77777777" w:rsidR="00EC1D0B" w:rsidRPr="00EC1D0B" w:rsidRDefault="00EC1D0B">
      <w:pPr>
        <w:pStyle w:val="NormalWeb"/>
        <w:numPr>
          <w:ilvl w:val="0"/>
          <w:numId w:val="264"/>
        </w:numPr>
        <w:spacing w:before="120" w:beforeAutospacing="0" w:line="240" w:lineRule="exact"/>
        <w:rPr>
          <w:color w:val="000000" w:themeColor="text1"/>
          <w:sz w:val="18"/>
          <w:szCs w:val="18"/>
        </w:rPr>
      </w:pPr>
      <w:r w:rsidRPr="00EC1D0B">
        <w:rPr>
          <w:color w:val="000000" w:themeColor="text1"/>
          <w:sz w:val="18"/>
          <w:szCs w:val="18"/>
        </w:rPr>
        <w:t>Chờ nhận.</w:t>
      </w:r>
    </w:p>
    <w:p w14:paraId="0EBC1019" w14:textId="77777777" w:rsidR="00EC1D0B" w:rsidRPr="00EC1D0B" w:rsidRDefault="00EC1D0B">
      <w:pPr>
        <w:pStyle w:val="NormalWeb"/>
        <w:numPr>
          <w:ilvl w:val="0"/>
          <w:numId w:val="264"/>
        </w:numPr>
        <w:spacing w:before="120" w:beforeAutospacing="0" w:line="240" w:lineRule="exact"/>
        <w:rPr>
          <w:color w:val="000000" w:themeColor="text1"/>
          <w:sz w:val="18"/>
          <w:szCs w:val="18"/>
        </w:rPr>
      </w:pPr>
      <w:r w:rsidRPr="00EC1D0B">
        <w:rPr>
          <w:color w:val="000000" w:themeColor="text1"/>
          <w:sz w:val="18"/>
          <w:szCs w:val="18"/>
        </w:rPr>
        <w:t>Chờ gửi.</w:t>
      </w:r>
    </w:p>
    <w:p w14:paraId="5FC2437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552C3BD">
          <v:rect id="_x0000_i1067" alt="" style="width:367.85pt;height:.05pt;mso-width-percent:0;mso-height-percent:0;mso-width-percent:0;mso-height-percent:0" o:hrpct="786" o:hralign="center" o:hrstd="t" o:hr="t" fillcolor="#a0a0a0" stroked="f"/>
        </w:pict>
      </w:r>
    </w:p>
    <w:p w14:paraId="3AA2B812"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Công nợ phát sinh</w:t>
      </w:r>
    </w:p>
    <w:p w14:paraId="0F7C58D8" w14:textId="77777777" w:rsidR="00EC1D0B" w:rsidRPr="00EC1D0B" w:rsidRDefault="00EC1D0B">
      <w:pPr>
        <w:pStyle w:val="NormalWeb"/>
        <w:numPr>
          <w:ilvl w:val="0"/>
          <w:numId w:val="265"/>
        </w:numPr>
        <w:spacing w:before="120" w:beforeAutospacing="0" w:line="240" w:lineRule="exact"/>
        <w:rPr>
          <w:color w:val="000000" w:themeColor="text1"/>
          <w:sz w:val="18"/>
          <w:szCs w:val="18"/>
        </w:rPr>
      </w:pPr>
      <w:r w:rsidRPr="00EC1D0B">
        <w:rPr>
          <w:color w:val="000000" w:themeColor="text1"/>
          <w:sz w:val="18"/>
          <w:szCs w:val="18"/>
        </w:rPr>
        <w:t>WU.</w:t>
      </w:r>
    </w:p>
    <w:p w14:paraId="306902D4" w14:textId="77777777" w:rsidR="00EC1D0B" w:rsidRPr="00EC1D0B" w:rsidRDefault="00EC1D0B">
      <w:pPr>
        <w:pStyle w:val="NormalWeb"/>
        <w:numPr>
          <w:ilvl w:val="0"/>
          <w:numId w:val="265"/>
        </w:numPr>
        <w:spacing w:before="120" w:beforeAutospacing="0" w:line="240" w:lineRule="exact"/>
        <w:rPr>
          <w:color w:val="000000" w:themeColor="text1"/>
          <w:sz w:val="18"/>
          <w:szCs w:val="18"/>
        </w:rPr>
      </w:pPr>
      <w:r w:rsidRPr="00EC1D0B">
        <w:rPr>
          <w:color w:val="000000" w:themeColor="text1"/>
          <w:sz w:val="18"/>
          <w:szCs w:val="18"/>
        </w:rPr>
        <w:t>MG.</w:t>
      </w:r>
    </w:p>
    <w:p w14:paraId="479E46DF"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989D555">
          <v:rect id="_x0000_i1066" alt="" style="width:367.85pt;height:.05pt;mso-width-percent:0;mso-height-percent:0;mso-width-percent:0;mso-height-percent:0" o:hrpct="786" o:hralign="center" o:hrstd="t" o:hr="t" fillcolor="#a0a0a0" stroked="f"/>
        </w:pict>
      </w:r>
    </w:p>
    <w:p w14:paraId="1E11BA4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Cảnh báo</w:t>
      </w:r>
    </w:p>
    <w:p w14:paraId="2923BA11" w14:textId="77777777" w:rsidR="00EC1D0B" w:rsidRPr="00EC1D0B" w:rsidRDefault="00EC1D0B">
      <w:pPr>
        <w:pStyle w:val="NormalWeb"/>
        <w:numPr>
          <w:ilvl w:val="0"/>
          <w:numId w:val="266"/>
        </w:numPr>
        <w:spacing w:before="120" w:beforeAutospacing="0" w:line="240" w:lineRule="exact"/>
        <w:rPr>
          <w:color w:val="000000" w:themeColor="text1"/>
          <w:sz w:val="18"/>
          <w:szCs w:val="18"/>
        </w:rPr>
      </w:pPr>
      <w:r w:rsidRPr="00EC1D0B">
        <w:rPr>
          <w:color w:val="000000" w:themeColor="text1"/>
          <w:sz w:val="18"/>
          <w:szCs w:val="18"/>
        </w:rPr>
        <w:t>Sắp hết tồn USD.</w:t>
      </w:r>
    </w:p>
    <w:p w14:paraId="5AA5DF36" w14:textId="77777777" w:rsidR="00EC1D0B" w:rsidRPr="00EC1D0B" w:rsidRDefault="00EC1D0B">
      <w:pPr>
        <w:pStyle w:val="NormalWeb"/>
        <w:numPr>
          <w:ilvl w:val="0"/>
          <w:numId w:val="266"/>
        </w:numPr>
        <w:spacing w:before="120" w:beforeAutospacing="0" w:line="240" w:lineRule="exact"/>
        <w:rPr>
          <w:color w:val="000000" w:themeColor="text1"/>
          <w:sz w:val="18"/>
          <w:szCs w:val="18"/>
        </w:rPr>
      </w:pPr>
      <w:r w:rsidRPr="00EC1D0B">
        <w:rPr>
          <w:color w:val="000000" w:themeColor="text1"/>
          <w:sz w:val="18"/>
          <w:szCs w:val="18"/>
        </w:rPr>
        <w:t>Sắp hết tồn VND.</w:t>
      </w:r>
    </w:p>
    <w:p w14:paraId="28710DEF" w14:textId="77777777" w:rsidR="00EC1D0B" w:rsidRPr="00EC1D0B" w:rsidRDefault="00EC1D0B">
      <w:pPr>
        <w:pStyle w:val="NormalWeb"/>
        <w:numPr>
          <w:ilvl w:val="0"/>
          <w:numId w:val="266"/>
        </w:numPr>
        <w:spacing w:before="120" w:beforeAutospacing="0" w:line="240" w:lineRule="exact"/>
        <w:rPr>
          <w:color w:val="000000" w:themeColor="text1"/>
          <w:sz w:val="18"/>
          <w:szCs w:val="18"/>
        </w:rPr>
      </w:pPr>
      <w:r w:rsidRPr="00EC1D0B">
        <w:rPr>
          <w:color w:val="000000" w:themeColor="text1"/>
          <w:sz w:val="18"/>
          <w:szCs w:val="18"/>
        </w:rPr>
        <w:t>Chênh lệch quỹ.</w:t>
      </w:r>
    </w:p>
    <w:p w14:paraId="14305235" w14:textId="77777777" w:rsidR="00EC1D0B" w:rsidRPr="00EC1D0B" w:rsidRDefault="00EC1D0B">
      <w:pPr>
        <w:pStyle w:val="NormalWeb"/>
        <w:numPr>
          <w:ilvl w:val="0"/>
          <w:numId w:val="266"/>
        </w:numPr>
        <w:spacing w:before="120" w:beforeAutospacing="0" w:line="240" w:lineRule="exact"/>
        <w:rPr>
          <w:color w:val="000000" w:themeColor="text1"/>
          <w:sz w:val="18"/>
          <w:szCs w:val="18"/>
        </w:rPr>
      </w:pPr>
      <w:r w:rsidRPr="00EC1D0B">
        <w:rPr>
          <w:color w:val="000000" w:themeColor="text1"/>
          <w:sz w:val="18"/>
          <w:szCs w:val="18"/>
        </w:rPr>
        <w:t>Điều động bị từ chối.</w:t>
      </w:r>
    </w:p>
    <w:p w14:paraId="1CCE8091"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B90F0B8">
          <v:rect id="_x0000_i1065" alt="" style="width:367.85pt;height:.05pt;mso-width-percent:0;mso-height-percent:0;mso-width-percent:0;mso-height-percent:0" o:hrpct="786" o:hralign="center" o:hrstd="t" o:hr="t" fillcolor="#a0a0a0" stroked="f"/>
        </w:pict>
      </w:r>
    </w:p>
    <w:p w14:paraId="3926EED4"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F11.4 Dashboard Auditor</w:t>
      </w:r>
    </w:p>
    <w:p w14:paraId="25A4FEAE"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45CB0D8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Hỗ trợ kiểm toán và truy vết dữ liệu.</w:t>
      </w:r>
    </w:p>
    <w:p w14:paraId="19D22C30"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B448018">
          <v:rect id="_x0000_i1064" alt="" style="width:367.85pt;height:.05pt;mso-width-percent:0;mso-height-percent:0;mso-width-percent:0;mso-height-percent:0" o:hrpct="786" o:hralign="center" o:hrstd="t" o:hr="t" fillcolor="#a0a0a0" stroked="f"/>
        </w:pict>
      </w:r>
    </w:p>
    <w:p w14:paraId="2EF5FFD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hiển thị</w:t>
      </w:r>
    </w:p>
    <w:p w14:paraId="2E656D4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Audit Log</w:t>
      </w:r>
    </w:p>
    <w:p w14:paraId="041DBB73" w14:textId="77777777" w:rsidR="00EC1D0B" w:rsidRPr="00EC1D0B" w:rsidRDefault="00EC1D0B">
      <w:pPr>
        <w:pStyle w:val="NormalWeb"/>
        <w:numPr>
          <w:ilvl w:val="0"/>
          <w:numId w:val="267"/>
        </w:numPr>
        <w:spacing w:before="120" w:beforeAutospacing="0" w:line="240" w:lineRule="exact"/>
        <w:rPr>
          <w:color w:val="000000" w:themeColor="text1"/>
          <w:sz w:val="18"/>
          <w:szCs w:val="18"/>
        </w:rPr>
      </w:pPr>
      <w:r w:rsidRPr="00EC1D0B">
        <w:rPr>
          <w:color w:val="000000" w:themeColor="text1"/>
          <w:sz w:val="18"/>
          <w:szCs w:val="18"/>
        </w:rPr>
        <w:t>Tổng số thay đổi.</w:t>
      </w:r>
    </w:p>
    <w:p w14:paraId="03ACD3EB" w14:textId="77777777" w:rsidR="00EC1D0B" w:rsidRPr="00EC1D0B" w:rsidRDefault="00EC1D0B">
      <w:pPr>
        <w:pStyle w:val="NormalWeb"/>
        <w:numPr>
          <w:ilvl w:val="0"/>
          <w:numId w:val="267"/>
        </w:numPr>
        <w:spacing w:before="120" w:beforeAutospacing="0" w:line="240" w:lineRule="exact"/>
        <w:rPr>
          <w:color w:val="000000" w:themeColor="text1"/>
          <w:sz w:val="18"/>
          <w:szCs w:val="18"/>
        </w:rPr>
      </w:pPr>
      <w:r w:rsidRPr="00EC1D0B">
        <w:rPr>
          <w:color w:val="000000" w:themeColor="text1"/>
          <w:sz w:val="18"/>
          <w:szCs w:val="18"/>
        </w:rPr>
        <w:t>Tổng số giao dịch chỉnh sửa.</w:t>
      </w:r>
    </w:p>
    <w:p w14:paraId="184A8723" w14:textId="77777777" w:rsidR="00EC1D0B" w:rsidRPr="00EC1D0B" w:rsidRDefault="00EC1D0B">
      <w:pPr>
        <w:pStyle w:val="NormalWeb"/>
        <w:numPr>
          <w:ilvl w:val="0"/>
          <w:numId w:val="267"/>
        </w:numPr>
        <w:spacing w:before="120" w:beforeAutospacing="0" w:line="240" w:lineRule="exact"/>
        <w:rPr>
          <w:color w:val="000000" w:themeColor="text1"/>
          <w:sz w:val="18"/>
          <w:szCs w:val="18"/>
        </w:rPr>
      </w:pPr>
      <w:r w:rsidRPr="00EC1D0B">
        <w:rPr>
          <w:color w:val="000000" w:themeColor="text1"/>
          <w:sz w:val="18"/>
          <w:szCs w:val="18"/>
        </w:rPr>
        <w:t>Tổng số giao dịch bị hủy.</w:t>
      </w:r>
    </w:p>
    <w:p w14:paraId="7E2EF5FE" w14:textId="77777777" w:rsidR="00EC1D0B" w:rsidRPr="00EC1D0B" w:rsidRDefault="00EC1D0B">
      <w:pPr>
        <w:pStyle w:val="NormalWeb"/>
        <w:numPr>
          <w:ilvl w:val="0"/>
          <w:numId w:val="267"/>
        </w:numPr>
        <w:spacing w:before="120" w:beforeAutospacing="0" w:line="240" w:lineRule="exact"/>
        <w:rPr>
          <w:color w:val="000000" w:themeColor="text1"/>
          <w:sz w:val="18"/>
          <w:szCs w:val="18"/>
        </w:rPr>
      </w:pPr>
      <w:r w:rsidRPr="00EC1D0B">
        <w:rPr>
          <w:color w:val="000000" w:themeColor="text1"/>
          <w:sz w:val="18"/>
          <w:szCs w:val="18"/>
        </w:rPr>
        <w:t>Tổng số giao dịch được mở lại.</w:t>
      </w:r>
    </w:p>
    <w:p w14:paraId="6AA01EE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50D0DA90">
          <v:rect id="_x0000_i1063" alt="" style="width:367.85pt;height:.05pt;mso-width-percent:0;mso-height-percent:0;mso-width-percent:0;mso-height-percent:0" o:hrpct="786" o:hralign="center" o:hrstd="t" o:hr="t" fillcolor="#a0a0a0" stroked="f"/>
        </w:pict>
      </w:r>
    </w:p>
    <w:p w14:paraId="1BCDCFD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Đối chiếu</w:t>
      </w:r>
    </w:p>
    <w:p w14:paraId="41AB6218" w14:textId="77777777" w:rsidR="00EC1D0B" w:rsidRPr="00EC1D0B" w:rsidRDefault="00EC1D0B">
      <w:pPr>
        <w:pStyle w:val="NormalWeb"/>
        <w:numPr>
          <w:ilvl w:val="0"/>
          <w:numId w:val="268"/>
        </w:numPr>
        <w:spacing w:before="120" w:beforeAutospacing="0" w:line="240" w:lineRule="exact"/>
        <w:rPr>
          <w:color w:val="000000" w:themeColor="text1"/>
          <w:sz w:val="18"/>
          <w:szCs w:val="18"/>
        </w:rPr>
      </w:pPr>
      <w:r w:rsidRPr="00EC1D0B">
        <w:rPr>
          <w:color w:val="000000" w:themeColor="text1"/>
          <w:sz w:val="18"/>
          <w:szCs w:val="18"/>
        </w:rPr>
        <w:t>Sai lệch quỹ.</w:t>
      </w:r>
    </w:p>
    <w:p w14:paraId="66DEF747" w14:textId="77777777" w:rsidR="00EC1D0B" w:rsidRPr="00EC1D0B" w:rsidRDefault="00EC1D0B">
      <w:pPr>
        <w:pStyle w:val="NormalWeb"/>
        <w:numPr>
          <w:ilvl w:val="0"/>
          <w:numId w:val="268"/>
        </w:numPr>
        <w:spacing w:before="120" w:beforeAutospacing="0" w:line="240" w:lineRule="exact"/>
        <w:rPr>
          <w:color w:val="000000" w:themeColor="text1"/>
          <w:sz w:val="18"/>
          <w:szCs w:val="18"/>
        </w:rPr>
      </w:pPr>
      <w:r w:rsidRPr="00EC1D0B">
        <w:rPr>
          <w:color w:val="000000" w:themeColor="text1"/>
          <w:sz w:val="18"/>
          <w:szCs w:val="18"/>
        </w:rPr>
        <w:t>Sai lệch WU.</w:t>
      </w:r>
    </w:p>
    <w:p w14:paraId="12C1405A" w14:textId="77777777" w:rsidR="00EC1D0B" w:rsidRPr="00EC1D0B" w:rsidRDefault="00EC1D0B">
      <w:pPr>
        <w:pStyle w:val="NormalWeb"/>
        <w:numPr>
          <w:ilvl w:val="0"/>
          <w:numId w:val="268"/>
        </w:numPr>
        <w:spacing w:before="120" w:beforeAutospacing="0" w:line="240" w:lineRule="exact"/>
        <w:rPr>
          <w:color w:val="000000" w:themeColor="text1"/>
          <w:sz w:val="18"/>
          <w:szCs w:val="18"/>
        </w:rPr>
      </w:pPr>
      <w:r w:rsidRPr="00EC1D0B">
        <w:rPr>
          <w:color w:val="000000" w:themeColor="text1"/>
          <w:sz w:val="18"/>
          <w:szCs w:val="18"/>
        </w:rPr>
        <w:t>Sai lệch MG.</w:t>
      </w:r>
    </w:p>
    <w:p w14:paraId="1ACE8335" w14:textId="77777777" w:rsidR="00EC1D0B" w:rsidRPr="00EC1D0B" w:rsidRDefault="00EC1D0B">
      <w:pPr>
        <w:pStyle w:val="NormalWeb"/>
        <w:numPr>
          <w:ilvl w:val="0"/>
          <w:numId w:val="268"/>
        </w:numPr>
        <w:spacing w:before="120" w:beforeAutospacing="0" w:line="240" w:lineRule="exact"/>
        <w:rPr>
          <w:color w:val="000000" w:themeColor="text1"/>
          <w:sz w:val="18"/>
          <w:szCs w:val="18"/>
        </w:rPr>
      </w:pPr>
      <w:r w:rsidRPr="00EC1D0B">
        <w:rPr>
          <w:color w:val="000000" w:themeColor="text1"/>
          <w:sz w:val="18"/>
          <w:szCs w:val="18"/>
        </w:rPr>
        <w:t>Sai lệch ngân hàng.</w:t>
      </w:r>
    </w:p>
    <w:p w14:paraId="7F8C38CE"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2EEE972">
          <v:rect id="_x0000_i1062" alt="" style="width:367.85pt;height:.05pt;mso-width-percent:0;mso-height-percent:0;mso-width-percent:0;mso-height-percent:0" o:hrpct="786" o:hralign="center" o:hrstd="t" o:hr="t" fillcolor="#a0a0a0" stroked="f"/>
        </w:pict>
      </w:r>
    </w:p>
    <w:p w14:paraId="416C2BA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Truy vết</w:t>
      </w:r>
    </w:p>
    <w:p w14:paraId="6DD36009" w14:textId="77777777" w:rsidR="00EC1D0B" w:rsidRPr="00EC1D0B" w:rsidRDefault="00EC1D0B">
      <w:pPr>
        <w:pStyle w:val="NormalWeb"/>
        <w:numPr>
          <w:ilvl w:val="0"/>
          <w:numId w:val="269"/>
        </w:numPr>
        <w:spacing w:before="120" w:beforeAutospacing="0" w:line="240" w:lineRule="exact"/>
        <w:rPr>
          <w:color w:val="000000" w:themeColor="text1"/>
          <w:sz w:val="18"/>
          <w:szCs w:val="18"/>
        </w:rPr>
      </w:pPr>
      <w:r w:rsidRPr="00EC1D0B">
        <w:rPr>
          <w:color w:val="000000" w:themeColor="text1"/>
          <w:sz w:val="18"/>
          <w:szCs w:val="18"/>
        </w:rPr>
        <w:t>Giao dịch được chỉnh sửa nhiều lần.</w:t>
      </w:r>
    </w:p>
    <w:p w14:paraId="61182637" w14:textId="77777777" w:rsidR="00EC1D0B" w:rsidRPr="00EC1D0B" w:rsidRDefault="00EC1D0B">
      <w:pPr>
        <w:pStyle w:val="NormalWeb"/>
        <w:numPr>
          <w:ilvl w:val="0"/>
          <w:numId w:val="269"/>
        </w:numPr>
        <w:spacing w:before="120" w:beforeAutospacing="0" w:line="240" w:lineRule="exact"/>
        <w:rPr>
          <w:color w:val="000000" w:themeColor="text1"/>
          <w:sz w:val="18"/>
          <w:szCs w:val="18"/>
        </w:rPr>
      </w:pPr>
      <w:r w:rsidRPr="00EC1D0B">
        <w:rPr>
          <w:color w:val="000000" w:themeColor="text1"/>
          <w:sz w:val="18"/>
          <w:szCs w:val="18"/>
        </w:rPr>
        <w:t>Giao dịch có tỷ giá điều chỉnh bất thường.</w:t>
      </w:r>
    </w:p>
    <w:p w14:paraId="767EE9DD" w14:textId="77777777" w:rsidR="00EC1D0B" w:rsidRPr="00EC1D0B" w:rsidRDefault="00EC1D0B">
      <w:pPr>
        <w:pStyle w:val="NormalWeb"/>
        <w:numPr>
          <w:ilvl w:val="0"/>
          <w:numId w:val="269"/>
        </w:numPr>
        <w:spacing w:before="120" w:beforeAutospacing="0" w:line="240" w:lineRule="exact"/>
        <w:rPr>
          <w:color w:val="000000" w:themeColor="text1"/>
          <w:sz w:val="18"/>
          <w:szCs w:val="18"/>
        </w:rPr>
      </w:pPr>
      <w:r w:rsidRPr="00EC1D0B">
        <w:rPr>
          <w:color w:val="000000" w:themeColor="text1"/>
          <w:sz w:val="18"/>
          <w:szCs w:val="18"/>
        </w:rPr>
        <w:t>Giao dịch có lợi nhuận bất thường.</w:t>
      </w:r>
    </w:p>
    <w:p w14:paraId="7DDEB3F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FD321A8">
          <v:rect id="_x0000_i1061" alt="" style="width:367.85pt;height:.05pt;mso-width-percent:0;mso-height-percent:0;mso-width-percent:0;mso-height-percent:0" o:hrpct="786" o:hralign="center" o:hrstd="t" o:hr="t" fillcolor="#a0a0a0" stroked="f"/>
        </w:pict>
      </w:r>
    </w:p>
    <w:p w14:paraId="63AB5ED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Báo cáo kiểm toán</w:t>
      </w:r>
    </w:p>
    <w:p w14:paraId="4062B3BA" w14:textId="77777777" w:rsidR="00EC1D0B" w:rsidRPr="00EC1D0B" w:rsidRDefault="00EC1D0B">
      <w:pPr>
        <w:pStyle w:val="NormalWeb"/>
        <w:numPr>
          <w:ilvl w:val="0"/>
          <w:numId w:val="270"/>
        </w:numPr>
        <w:spacing w:before="120" w:beforeAutospacing="0" w:line="240" w:lineRule="exact"/>
        <w:rPr>
          <w:color w:val="000000" w:themeColor="text1"/>
          <w:sz w:val="18"/>
          <w:szCs w:val="18"/>
        </w:rPr>
      </w:pPr>
      <w:r w:rsidRPr="00EC1D0B">
        <w:rPr>
          <w:color w:val="000000" w:themeColor="text1"/>
          <w:sz w:val="18"/>
          <w:szCs w:val="18"/>
        </w:rPr>
        <w:t>Theo người dùng.</w:t>
      </w:r>
    </w:p>
    <w:p w14:paraId="2595BAF1" w14:textId="77777777" w:rsidR="00EC1D0B" w:rsidRPr="00EC1D0B" w:rsidRDefault="00EC1D0B">
      <w:pPr>
        <w:pStyle w:val="NormalWeb"/>
        <w:numPr>
          <w:ilvl w:val="0"/>
          <w:numId w:val="270"/>
        </w:numPr>
        <w:spacing w:before="120" w:beforeAutospacing="0" w:line="240" w:lineRule="exact"/>
        <w:rPr>
          <w:color w:val="000000" w:themeColor="text1"/>
          <w:sz w:val="18"/>
          <w:szCs w:val="18"/>
        </w:rPr>
      </w:pPr>
      <w:r w:rsidRPr="00EC1D0B">
        <w:rPr>
          <w:color w:val="000000" w:themeColor="text1"/>
          <w:sz w:val="18"/>
          <w:szCs w:val="18"/>
        </w:rPr>
        <w:t>Theo chi nhánh.</w:t>
      </w:r>
    </w:p>
    <w:p w14:paraId="7C317741" w14:textId="77777777" w:rsidR="00EC1D0B" w:rsidRPr="00EC1D0B" w:rsidRDefault="00EC1D0B">
      <w:pPr>
        <w:pStyle w:val="NormalWeb"/>
        <w:numPr>
          <w:ilvl w:val="0"/>
          <w:numId w:val="270"/>
        </w:numPr>
        <w:spacing w:before="120" w:beforeAutospacing="0" w:line="240" w:lineRule="exact"/>
        <w:rPr>
          <w:color w:val="000000" w:themeColor="text1"/>
          <w:sz w:val="18"/>
          <w:szCs w:val="18"/>
        </w:rPr>
      </w:pPr>
      <w:r w:rsidRPr="00EC1D0B">
        <w:rPr>
          <w:color w:val="000000" w:themeColor="text1"/>
          <w:sz w:val="18"/>
          <w:szCs w:val="18"/>
        </w:rPr>
        <w:t>Theo thời gian.</w:t>
      </w:r>
    </w:p>
    <w:p w14:paraId="10B8F24D"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5004464">
          <v:rect id="_x0000_i1060" alt="" style="width:367.85pt;height:.05pt;mso-width-percent:0;mso-height-percent:0;mso-width-percent:0;mso-height-percent:0" o:hrpct="786" o:hralign="center" o:hrstd="t" o:hr="t" fillcolor="#a0a0a0" stroked="f"/>
        </w:pict>
      </w:r>
    </w:p>
    <w:p w14:paraId="223426DA"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F11.5 Widget Dashboard</w:t>
      </w:r>
    </w:p>
    <w:p w14:paraId="45C3397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Widget KPI</w:t>
      </w:r>
    </w:p>
    <w:p w14:paraId="6D811E0A" w14:textId="77777777" w:rsidR="00EC1D0B" w:rsidRPr="00EC1D0B" w:rsidRDefault="00EC1D0B">
      <w:pPr>
        <w:pStyle w:val="NormalWeb"/>
        <w:numPr>
          <w:ilvl w:val="0"/>
          <w:numId w:val="271"/>
        </w:numPr>
        <w:spacing w:before="120" w:beforeAutospacing="0" w:line="240" w:lineRule="exact"/>
        <w:rPr>
          <w:color w:val="000000" w:themeColor="text1"/>
          <w:sz w:val="18"/>
          <w:szCs w:val="18"/>
        </w:rPr>
      </w:pPr>
      <w:r w:rsidRPr="00EC1D0B">
        <w:rPr>
          <w:color w:val="000000" w:themeColor="text1"/>
          <w:sz w:val="18"/>
          <w:szCs w:val="18"/>
        </w:rPr>
        <w:t>Tổng vốn.</w:t>
      </w:r>
    </w:p>
    <w:p w14:paraId="0D6A573A" w14:textId="77777777" w:rsidR="00EC1D0B" w:rsidRPr="00EC1D0B" w:rsidRDefault="00EC1D0B">
      <w:pPr>
        <w:pStyle w:val="NormalWeb"/>
        <w:numPr>
          <w:ilvl w:val="0"/>
          <w:numId w:val="271"/>
        </w:numPr>
        <w:spacing w:before="120" w:beforeAutospacing="0" w:line="240" w:lineRule="exact"/>
        <w:rPr>
          <w:color w:val="000000" w:themeColor="text1"/>
          <w:sz w:val="18"/>
          <w:szCs w:val="18"/>
        </w:rPr>
      </w:pPr>
      <w:r w:rsidRPr="00EC1D0B">
        <w:rPr>
          <w:color w:val="000000" w:themeColor="text1"/>
          <w:sz w:val="18"/>
          <w:szCs w:val="18"/>
        </w:rPr>
        <w:t>Tổng quỹ.</w:t>
      </w:r>
    </w:p>
    <w:p w14:paraId="43A10DA2" w14:textId="77777777" w:rsidR="00EC1D0B" w:rsidRPr="00EC1D0B" w:rsidRDefault="00EC1D0B">
      <w:pPr>
        <w:pStyle w:val="NormalWeb"/>
        <w:numPr>
          <w:ilvl w:val="0"/>
          <w:numId w:val="271"/>
        </w:numPr>
        <w:spacing w:before="120" w:beforeAutospacing="0" w:line="240" w:lineRule="exact"/>
        <w:rPr>
          <w:color w:val="000000" w:themeColor="text1"/>
          <w:sz w:val="18"/>
          <w:szCs w:val="18"/>
        </w:rPr>
      </w:pPr>
      <w:r w:rsidRPr="00EC1D0B">
        <w:rPr>
          <w:color w:val="000000" w:themeColor="text1"/>
          <w:sz w:val="18"/>
          <w:szCs w:val="18"/>
        </w:rPr>
        <w:t>Tổng công nợ.</w:t>
      </w:r>
    </w:p>
    <w:p w14:paraId="1494D739" w14:textId="77777777" w:rsidR="00EC1D0B" w:rsidRPr="00EC1D0B" w:rsidRDefault="00EC1D0B">
      <w:pPr>
        <w:pStyle w:val="NormalWeb"/>
        <w:numPr>
          <w:ilvl w:val="0"/>
          <w:numId w:val="271"/>
        </w:numPr>
        <w:spacing w:before="120" w:beforeAutospacing="0" w:line="240" w:lineRule="exact"/>
        <w:rPr>
          <w:color w:val="000000" w:themeColor="text1"/>
          <w:sz w:val="18"/>
          <w:szCs w:val="18"/>
        </w:rPr>
      </w:pPr>
      <w:r w:rsidRPr="00EC1D0B">
        <w:rPr>
          <w:color w:val="000000" w:themeColor="text1"/>
          <w:sz w:val="18"/>
          <w:szCs w:val="18"/>
        </w:rPr>
        <w:t>Tổng giao dịch.</w:t>
      </w:r>
    </w:p>
    <w:p w14:paraId="2D11513E"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9F486A3">
          <v:rect id="_x0000_i1059" alt="" style="width:367.85pt;height:.05pt;mso-width-percent:0;mso-height-percent:0;mso-width-percent:0;mso-height-percent:0" o:hrpct="786" o:hralign="center" o:hrstd="t" o:hr="t" fillcolor="#a0a0a0" stroked="f"/>
        </w:pict>
      </w:r>
    </w:p>
    <w:p w14:paraId="0C667F7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Widget Biểu Đồ</w:t>
      </w:r>
    </w:p>
    <w:p w14:paraId="53346D5D"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Doanh số WU theo ngày.</w:t>
      </w:r>
    </w:p>
    <w:p w14:paraId="1D547C07"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Doanh số MG theo ngày.</w:t>
      </w:r>
    </w:p>
    <w:p w14:paraId="4D26D9F4"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Biến động vốn.</w:t>
      </w:r>
    </w:p>
    <w:p w14:paraId="6684556E"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Biến động tồn quỹ.</w:t>
      </w:r>
    </w:p>
    <w:p w14:paraId="7DCE5D76"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Biến động ngoại tệ.</w:t>
      </w:r>
    </w:p>
    <w:p w14:paraId="70E4656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472EEE1">
          <v:rect id="_x0000_i1058" alt="" style="width:367.85pt;height:.05pt;mso-width-percent:0;mso-height-percent:0;mso-width-percent:0;mso-height-percent:0" o:hrpct="786" o:hralign="center" o:hrstd="t" o:hr="t" fillcolor="#a0a0a0" stroked="f"/>
        </w:pict>
      </w:r>
    </w:p>
    <w:p w14:paraId="05135C6B"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lastRenderedPageBreak/>
        <w:t>Widget Cảnh Báo</w:t>
      </w:r>
    </w:p>
    <w:p w14:paraId="52CD1E4E"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Chênh lệch quỹ.</w:t>
      </w:r>
    </w:p>
    <w:p w14:paraId="22108156"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Chênh lệch ngân hàng.</w:t>
      </w:r>
    </w:p>
    <w:p w14:paraId="6E3E8267"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Công nợ quá hạn.</w:t>
      </w:r>
    </w:p>
    <w:p w14:paraId="6F1D922A"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Điều động chờ xác nhận.</w:t>
      </w:r>
    </w:p>
    <w:p w14:paraId="5C7D52E9"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Giao dịch cần rà soát.</w:t>
      </w:r>
    </w:p>
    <w:p w14:paraId="4EE2A60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3FA11B9">
          <v:rect id="_x0000_i1057" alt="" style="width:367.85pt;height:.05pt;mso-width-percent:0;mso-height-percent:0;mso-width-percent:0;mso-height-percent:0" o:hrpct="786" o:hralign="center" o:hrstd="t" o:hr="t" fillcolor="#a0a0a0" stroked="f"/>
        </w:pict>
      </w:r>
    </w:p>
    <w:p w14:paraId="6807941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05C9D9E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BR-F11.5-01</w:t>
      </w:r>
    </w:p>
    <w:p w14:paraId="2BB943B1"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dùng chỉ được xem dữ liệu trong phạm vi phân quyền.</w:t>
      </w:r>
    </w:p>
    <w:p w14:paraId="7D66AFC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BR-F11.5-02</w:t>
      </w:r>
    </w:p>
    <w:p w14:paraId="6772FE6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Dashboard phải cập nhật dữ liệu gần thời gian thực.</w:t>
      </w:r>
    </w:p>
    <w:p w14:paraId="419762D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BR-F11.5-03</w:t>
      </w:r>
    </w:p>
    <w:p w14:paraId="67B83B6E"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Các số liệu trên Dashboard phải truy xuất được tới báo cáo chi tiết tương ứng.</w:t>
      </w:r>
    </w:p>
    <w:p w14:paraId="21CCDCE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BR-F11.5-04</w:t>
      </w:r>
    </w:p>
    <w:p w14:paraId="4B445480"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KPI phải được tính toán từ dữ liệu giao dịch thực tế trong hệ thống.</w:t>
      </w:r>
    </w:p>
    <w:p w14:paraId="1589297D"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3.12 MODULE AUDIT LOG</w:t>
      </w:r>
    </w:p>
    <w:p w14:paraId="4A096F4F"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67000DCD"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Module Audit Log dùng để ghi nhận toàn bộ hoạt động phát sinh trong hệ thống nhằm phục vụ:</w:t>
      </w:r>
    </w:p>
    <w:p w14:paraId="081E6517"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Kiểm soát nội bộ.</w:t>
      </w:r>
    </w:p>
    <w:p w14:paraId="1118E140"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Truy vết giao dịch.</w:t>
      </w:r>
    </w:p>
    <w:p w14:paraId="02860914"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Điều tra sai lệch.</w:t>
      </w:r>
    </w:p>
    <w:p w14:paraId="6B16F9E9"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Kiểm toán nội bộ.</w:t>
      </w:r>
    </w:p>
    <w:p w14:paraId="6B7E61F2"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Kiểm toán độc lập.</w:t>
      </w:r>
    </w:p>
    <w:p w14:paraId="6A806CE2"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Kiểm soát gian lận.</w:t>
      </w:r>
    </w:p>
    <w:p w14:paraId="5BDE1090"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Đáp ứng yêu cầu quản trị doanh nghiệp.</w:t>
      </w:r>
    </w:p>
    <w:p w14:paraId="712E44D1"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Audit Log là dữ liệu bất biến, không được phép chỉnh sửa hoặc xóa bởi người dùng thông thường.</w:t>
      </w:r>
    </w:p>
    <w:p w14:paraId="1713045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1BC6944">
          <v:rect id="_x0000_i1056" alt="" style="width:367.85pt;height:.05pt;mso-width-percent:0;mso-height-percent:0;mso-width-percent:0;mso-height-percent:0" o:hrpct="786" o:hralign="center" o:hrstd="t" o:hr="t" fillcolor="#a0a0a0" stroked="f"/>
        </w:pict>
      </w:r>
    </w:p>
    <w:p w14:paraId="4F99F4D7"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F12.1 Ghi Nhận Hoạt Động Người Dùng</w:t>
      </w:r>
    </w:p>
    <w:p w14:paraId="6052AC47"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EA8074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tự động ghi nhận toàn bộ thao tác quan trọng của người dùng.</w:t>
      </w:r>
    </w:p>
    <w:p w14:paraId="6F2BB5FC"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03460622">
          <v:rect id="_x0000_i1055" alt="" style="width:367.85pt;height:.05pt;mso-width-percent:0;mso-height-percent:0;mso-width-percent:0;mso-height-percent:0" o:hrpct="786" o:hralign="center" o:hrstd="t" o:hr="t" fillcolor="#a0a0a0" stroked="f"/>
        </w:pict>
      </w:r>
    </w:p>
    <w:p w14:paraId="7AF16F2B"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1B42B0BF"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User ID.</w:t>
      </w:r>
    </w:p>
    <w:p w14:paraId="6883470E"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Tên đăng nhập.</w:t>
      </w:r>
    </w:p>
    <w:p w14:paraId="0F49E2B8"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Vai trò.</w:t>
      </w:r>
    </w:p>
    <w:p w14:paraId="208B5F46"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Chi nhánh.</w:t>
      </w:r>
    </w:p>
    <w:p w14:paraId="1DD2BD46"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IP Address.</w:t>
      </w:r>
    </w:p>
    <w:p w14:paraId="38B3ECCA"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Thiết bị.</w:t>
      </w:r>
    </w:p>
    <w:p w14:paraId="698FCA5C"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Trình duyệt.</w:t>
      </w:r>
    </w:p>
    <w:p w14:paraId="4C53287A"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Thời gian thực hiện.</w:t>
      </w:r>
    </w:p>
    <w:p w14:paraId="2D44B03B"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Hành động.</w:t>
      </w:r>
    </w:p>
    <w:p w14:paraId="3F298E17"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Kết quả thực hiện.</w:t>
      </w:r>
    </w:p>
    <w:p w14:paraId="383CED36"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4A61D03">
          <v:rect id="_x0000_i1054" alt="" style="width:367.85pt;height:.05pt;mso-width-percent:0;mso-height-percent:0;mso-width-percent:0;mso-height-percent:0" o:hrpct="786" o:hralign="center" o:hrstd="t" o:hr="t" fillcolor="#a0a0a0" stroked="f"/>
        </w:pict>
      </w:r>
    </w:p>
    <w:p w14:paraId="1464F6D4"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2C1CC463" w14:textId="3FC0A20F"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LOGIN</w:t>
      </w:r>
    </w:p>
    <w:p w14:paraId="268A8EEE" w14:textId="5C15E833"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LOGOUT</w:t>
      </w:r>
    </w:p>
    <w:p w14:paraId="2A8BE036" w14:textId="4F79C2B2"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CREATE_TRANSACTION</w:t>
      </w:r>
    </w:p>
    <w:p w14:paraId="59A467D2" w14:textId="0D2EFC29"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UPDATE_TRANSACTION</w:t>
      </w:r>
    </w:p>
    <w:p w14:paraId="2C7CA9DF" w14:textId="5E8C6E09"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APPROVE_RATE</w:t>
      </w:r>
    </w:p>
    <w:p w14:paraId="6740FBC9" w14:textId="4C663180"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OPEN_SHIFT</w:t>
      </w:r>
    </w:p>
    <w:p w14:paraId="43084BE6"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CLOSE_SHIFT</w:t>
      </w:r>
    </w:p>
    <w:p w14:paraId="30549664"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CA88DD6">
          <v:rect id="_x0000_i1053" alt="" style="width:367.85pt;height:.05pt;mso-width-percent:0;mso-height-percent:0;mso-width-percent:0;mso-height-percent:0" o:hrpct="786" o:hralign="center" o:hrstd="t" o:hr="t" fillcolor="#a0a0a0" stroked="f"/>
        </w:pict>
      </w:r>
    </w:p>
    <w:p w14:paraId="381A3A05"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F12.2 Audit Đăng Nhập Và Bảo Mật</w:t>
      </w:r>
    </w:p>
    <w:p w14:paraId="6130946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1FBB05C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Đăng nhập thành công</w:t>
      </w:r>
    </w:p>
    <w:p w14:paraId="64DA21A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1F4AB707" w14:textId="77777777" w:rsidR="00EC1D0B" w:rsidRPr="00EC1D0B" w:rsidRDefault="00EC1D0B">
      <w:pPr>
        <w:pStyle w:val="NormalWeb"/>
        <w:numPr>
          <w:ilvl w:val="0"/>
          <w:numId w:val="276"/>
        </w:numPr>
        <w:spacing w:before="120" w:beforeAutospacing="0" w:line="240" w:lineRule="exact"/>
        <w:rPr>
          <w:color w:val="000000" w:themeColor="text1"/>
          <w:sz w:val="18"/>
          <w:szCs w:val="18"/>
        </w:rPr>
      </w:pPr>
      <w:r w:rsidRPr="00EC1D0B">
        <w:rPr>
          <w:color w:val="000000" w:themeColor="text1"/>
          <w:sz w:val="18"/>
          <w:szCs w:val="18"/>
        </w:rPr>
        <w:t>User.</w:t>
      </w:r>
    </w:p>
    <w:p w14:paraId="105C3E78" w14:textId="77777777" w:rsidR="00EC1D0B" w:rsidRPr="00EC1D0B" w:rsidRDefault="00EC1D0B">
      <w:pPr>
        <w:pStyle w:val="NormalWeb"/>
        <w:numPr>
          <w:ilvl w:val="0"/>
          <w:numId w:val="276"/>
        </w:numPr>
        <w:spacing w:before="120" w:beforeAutospacing="0" w:line="240" w:lineRule="exact"/>
        <w:rPr>
          <w:color w:val="000000" w:themeColor="text1"/>
          <w:sz w:val="18"/>
          <w:szCs w:val="18"/>
        </w:rPr>
      </w:pPr>
      <w:r w:rsidRPr="00EC1D0B">
        <w:rPr>
          <w:color w:val="000000" w:themeColor="text1"/>
          <w:sz w:val="18"/>
          <w:szCs w:val="18"/>
        </w:rPr>
        <w:t>IP.</w:t>
      </w:r>
    </w:p>
    <w:p w14:paraId="3DD53A8A" w14:textId="77777777" w:rsidR="00EC1D0B" w:rsidRPr="00EC1D0B" w:rsidRDefault="00EC1D0B">
      <w:pPr>
        <w:pStyle w:val="NormalWeb"/>
        <w:numPr>
          <w:ilvl w:val="0"/>
          <w:numId w:val="276"/>
        </w:numPr>
        <w:spacing w:before="120" w:beforeAutospacing="0" w:line="240" w:lineRule="exact"/>
        <w:rPr>
          <w:color w:val="000000" w:themeColor="text1"/>
          <w:sz w:val="18"/>
          <w:szCs w:val="18"/>
        </w:rPr>
      </w:pPr>
      <w:r w:rsidRPr="00EC1D0B">
        <w:rPr>
          <w:color w:val="000000" w:themeColor="text1"/>
          <w:sz w:val="18"/>
          <w:szCs w:val="18"/>
        </w:rPr>
        <w:t>Thời gian.</w:t>
      </w:r>
    </w:p>
    <w:p w14:paraId="38339BC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6F31D7C">
          <v:rect id="_x0000_i1052" alt="" style="width:367.85pt;height:.05pt;mso-width-percent:0;mso-height-percent:0;mso-width-percent:0;mso-height-percent:0" o:hrpct="786" o:hralign="center" o:hrstd="t" o:hr="t" fillcolor="#a0a0a0" stroked="f"/>
        </w:pict>
      </w:r>
    </w:p>
    <w:p w14:paraId="2EEBB40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Đăng nhập thất bại</w:t>
      </w:r>
    </w:p>
    <w:p w14:paraId="236633C1"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22DC4A55" w14:textId="77777777" w:rsidR="00EC1D0B" w:rsidRPr="00EC1D0B" w:rsidRDefault="00EC1D0B">
      <w:pPr>
        <w:pStyle w:val="NormalWeb"/>
        <w:numPr>
          <w:ilvl w:val="0"/>
          <w:numId w:val="277"/>
        </w:numPr>
        <w:spacing w:before="120" w:beforeAutospacing="0" w:line="240" w:lineRule="exact"/>
        <w:rPr>
          <w:color w:val="000000" w:themeColor="text1"/>
          <w:sz w:val="18"/>
          <w:szCs w:val="18"/>
        </w:rPr>
      </w:pPr>
      <w:r w:rsidRPr="00EC1D0B">
        <w:rPr>
          <w:color w:val="000000" w:themeColor="text1"/>
          <w:sz w:val="18"/>
          <w:szCs w:val="18"/>
        </w:rPr>
        <w:t>User.</w:t>
      </w:r>
    </w:p>
    <w:p w14:paraId="781C62D6" w14:textId="77777777" w:rsidR="00EC1D0B" w:rsidRPr="00EC1D0B" w:rsidRDefault="00EC1D0B">
      <w:pPr>
        <w:pStyle w:val="NormalWeb"/>
        <w:numPr>
          <w:ilvl w:val="0"/>
          <w:numId w:val="277"/>
        </w:numPr>
        <w:spacing w:before="120" w:beforeAutospacing="0" w:line="240" w:lineRule="exact"/>
        <w:rPr>
          <w:color w:val="000000" w:themeColor="text1"/>
          <w:sz w:val="18"/>
          <w:szCs w:val="18"/>
        </w:rPr>
      </w:pPr>
      <w:r w:rsidRPr="00EC1D0B">
        <w:rPr>
          <w:color w:val="000000" w:themeColor="text1"/>
          <w:sz w:val="18"/>
          <w:szCs w:val="18"/>
        </w:rPr>
        <w:lastRenderedPageBreak/>
        <w:t>IP.</w:t>
      </w:r>
    </w:p>
    <w:p w14:paraId="7408A247" w14:textId="77777777" w:rsidR="00EC1D0B" w:rsidRPr="00EC1D0B" w:rsidRDefault="00EC1D0B">
      <w:pPr>
        <w:pStyle w:val="NormalWeb"/>
        <w:numPr>
          <w:ilvl w:val="0"/>
          <w:numId w:val="277"/>
        </w:numPr>
        <w:spacing w:before="120" w:beforeAutospacing="0" w:line="240" w:lineRule="exact"/>
        <w:rPr>
          <w:color w:val="000000" w:themeColor="text1"/>
          <w:sz w:val="18"/>
          <w:szCs w:val="18"/>
        </w:rPr>
      </w:pPr>
      <w:r w:rsidRPr="00EC1D0B">
        <w:rPr>
          <w:color w:val="000000" w:themeColor="text1"/>
          <w:sz w:val="18"/>
          <w:szCs w:val="18"/>
        </w:rPr>
        <w:t>Thời gian.</w:t>
      </w:r>
    </w:p>
    <w:p w14:paraId="0A466546" w14:textId="77777777" w:rsidR="00EC1D0B" w:rsidRPr="00EC1D0B" w:rsidRDefault="00EC1D0B">
      <w:pPr>
        <w:pStyle w:val="NormalWeb"/>
        <w:numPr>
          <w:ilvl w:val="0"/>
          <w:numId w:val="277"/>
        </w:numPr>
        <w:spacing w:before="120" w:beforeAutospacing="0" w:line="240" w:lineRule="exact"/>
        <w:rPr>
          <w:color w:val="000000" w:themeColor="text1"/>
          <w:sz w:val="18"/>
          <w:szCs w:val="18"/>
        </w:rPr>
      </w:pPr>
      <w:r w:rsidRPr="00EC1D0B">
        <w:rPr>
          <w:color w:val="000000" w:themeColor="text1"/>
          <w:sz w:val="18"/>
          <w:szCs w:val="18"/>
        </w:rPr>
        <w:t>Lý do.</w:t>
      </w:r>
    </w:p>
    <w:p w14:paraId="49A7DC10"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B7719F8">
          <v:rect id="_x0000_i1051" alt="" style="width:367.85pt;height:.05pt;mso-width-percent:0;mso-height-percent:0;mso-width-percent:0;mso-height-percent:0" o:hrpct="786" o:hralign="center" o:hrstd="t" o:hr="t" fillcolor="#a0a0a0" stroked="f"/>
        </w:pict>
      </w:r>
    </w:p>
    <w:p w14:paraId="47B21D0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Đăng xuất</w:t>
      </w:r>
    </w:p>
    <w:p w14:paraId="1710F090"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7FE97550" w14:textId="77777777" w:rsidR="00EC1D0B" w:rsidRPr="00EC1D0B" w:rsidRDefault="00EC1D0B">
      <w:pPr>
        <w:pStyle w:val="NormalWeb"/>
        <w:numPr>
          <w:ilvl w:val="0"/>
          <w:numId w:val="278"/>
        </w:numPr>
        <w:spacing w:before="120" w:beforeAutospacing="0" w:line="240" w:lineRule="exact"/>
        <w:rPr>
          <w:color w:val="000000" w:themeColor="text1"/>
          <w:sz w:val="18"/>
          <w:szCs w:val="18"/>
        </w:rPr>
      </w:pPr>
      <w:r w:rsidRPr="00EC1D0B">
        <w:rPr>
          <w:color w:val="000000" w:themeColor="text1"/>
          <w:sz w:val="18"/>
          <w:szCs w:val="18"/>
        </w:rPr>
        <w:t>User.</w:t>
      </w:r>
    </w:p>
    <w:p w14:paraId="3A467653" w14:textId="77777777" w:rsidR="00EC1D0B" w:rsidRPr="00EC1D0B" w:rsidRDefault="00EC1D0B">
      <w:pPr>
        <w:pStyle w:val="NormalWeb"/>
        <w:numPr>
          <w:ilvl w:val="0"/>
          <w:numId w:val="278"/>
        </w:numPr>
        <w:spacing w:before="120" w:beforeAutospacing="0" w:line="240" w:lineRule="exact"/>
        <w:rPr>
          <w:color w:val="000000" w:themeColor="text1"/>
          <w:sz w:val="18"/>
          <w:szCs w:val="18"/>
        </w:rPr>
      </w:pPr>
      <w:r w:rsidRPr="00EC1D0B">
        <w:rPr>
          <w:color w:val="000000" w:themeColor="text1"/>
          <w:sz w:val="18"/>
          <w:szCs w:val="18"/>
        </w:rPr>
        <w:t>Thời gian.</w:t>
      </w:r>
    </w:p>
    <w:p w14:paraId="3C36162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503FD96">
          <v:rect id="_x0000_i1050" alt="" style="width:367.85pt;height:.05pt;mso-width-percent:0;mso-height-percent:0;mso-width-percent:0;mso-height-percent:0" o:hrpct="786" o:hralign="center" o:hrstd="t" o:hr="t" fillcolor="#a0a0a0" stroked="f"/>
        </w:pict>
      </w:r>
    </w:p>
    <w:p w14:paraId="01FCEBB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Đổi mật khẩu</w:t>
      </w:r>
    </w:p>
    <w:p w14:paraId="5EEC075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1FE1E34F" w14:textId="77777777" w:rsidR="00EC1D0B" w:rsidRPr="00EC1D0B" w:rsidRDefault="00EC1D0B">
      <w:pPr>
        <w:pStyle w:val="NormalWeb"/>
        <w:numPr>
          <w:ilvl w:val="0"/>
          <w:numId w:val="279"/>
        </w:numPr>
        <w:spacing w:before="120" w:beforeAutospacing="0" w:line="240" w:lineRule="exact"/>
        <w:rPr>
          <w:color w:val="000000" w:themeColor="text1"/>
          <w:sz w:val="18"/>
          <w:szCs w:val="18"/>
        </w:rPr>
      </w:pPr>
      <w:r w:rsidRPr="00EC1D0B">
        <w:rPr>
          <w:color w:val="000000" w:themeColor="text1"/>
          <w:sz w:val="18"/>
          <w:szCs w:val="18"/>
        </w:rPr>
        <w:t>User.</w:t>
      </w:r>
    </w:p>
    <w:p w14:paraId="37DA043F" w14:textId="77777777" w:rsidR="00EC1D0B" w:rsidRPr="00EC1D0B" w:rsidRDefault="00EC1D0B">
      <w:pPr>
        <w:pStyle w:val="NormalWeb"/>
        <w:numPr>
          <w:ilvl w:val="0"/>
          <w:numId w:val="279"/>
        </w:numPr>
        <w:spacing w:before="120" w:beforeAutospacing="0" w:line="240" w:lineRule="exact"/>
        <w:rPr>
          <w:color w:val="000000" w:themeColor="text1"/>
          <w:sz w:val="18"/>
          <w:szCs w:val="18"/>
        </w:rPr>
      </w:pPr>
      <w:r w:rsidRPr="00EC1D0B">
        <w:rPr>
          <w:color w:val="000000" w:themeColor="text1"/>
          <w:sz w:val="18"/>
          <w:szCs w:val="18"/>
        </w:rPr>
        <w:t>Thời gian.</w:t>
      </w:r>
    </w:p>
    <w:p w14:paraId="41E1C7B8"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1028ABE">
          <v:rect id="_x0000_i1049" alt="" style="width:367.85pt;height:.05pt;mso-width-percent:0;mso-height-percent:0;mso-width-percent:0;mso-height-percent:0" o:hrpct="786" o:hralign="center" o:hrstd="t" o:hr="t" fillcolor="#a0a0a0" stroked="f"/>
        </w:pict>
      </w:r>
    </w:p>
    <w:p w14:paraId="0DB7A7B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Khóa/Mở khóa tài khoản</w:t>
      </w:r>
    </w:p>
    <w:p w14:paraId="59AA41CB"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73AADD90" w14:textId="77777777" w:rsidR="00EC1D0B" w:rsidRPr="00EC1D0B" w:rsidRDefault="00EC1D0B">
      <w:pPr>
        <w:pStyle w:val="NormalWeb"/>
        <w:numPr>
          <w:ilvl w:val="0"/>
          <w:numId w:val="280"/>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7D02CED3" w14:textId="77777777" w:rsidR="00EC1D0B" w:rsidRPr="00EC1D0B" w:rsidRDefault="00EC1D0B">
      <w:pPr>
        <w:pStyle w:val="NormalWeb"/>
        <w:numPr>
          <w:ilvl w:val="0"/>
          <w:numId w:val="280"/>
        </w:numPr>
        <w:spacing w:before="120" w:beforeAutospacing="0" w:line="240" w:lineRule="exact"/>
        <w:rPr>
          <w:color w:val="000000" w:themeColor="text1"/>
          <w:sz w:val="18"/>
          <w:szCs w:val="18"/>
        </w:rPr>
      </w:pPr>
      <w:r w:rsidRPr="00EC1D0B">
        <w:rPr>
          <w:color w:val="000000" w:themeColor="text1"/>
          <w:sz w:val="18"/>
          <w:szCs w:val="18"/>
        </w:rPr>
        <w:t>Tài khoản bị tác động.</w:t>
      </w:r>
    </w:p>
    <w:p w14:paraId="6FC57C0C" w14:textId="77777777" w:rsidR="00EC1D0B" w:rsidRPr="00EC1D0B" w:rsidRDefault="00EC1D0B">
      <w:pPr>
        <w:pStyle w:val="NormalWeb"/>
        <w:numPr>
          <w:ilvl w:val="0"/>
          <w:numId w:val="280"/>
        </w:numPr>
        <w:spacing w:before="120" w:beforeAutospacing="0" w:line="240" w:lineRule="exact"/>
        <w:rPr>
          <w:color w:val="000000" w:themeColor="text1"/>
          <w:sz w:val="18"/>
          <w:szCs w:val="18"/>
        </w:rPr>
      </w:pPr>
      <w:r w:rsidRPr="00EC1D0B">
        <w:rPr>
          <w:color w:val="000000" w:themeColor="text1"/>
          <w:sz w:val="18"/>
          <w:szCs w:val="18"/>
        </w:rPr>
        <w:t>Lý do.</w:t>
      </w:r>
    </w:p>
    <w:p w14:paraId="0634BAE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A0DE75F">
          <v:rect id="_x0000_i1048" alt="" style="width:367.85pt;height:.05pt;mso-width-percent:0;mso-height-percent:0;mso-width-percent:0;mso-height-percent:0" o:hrpct="786" o:hralign="center" o:hrstd="t" o:hr="t" fillcolor="#a0a0a0" stroked="f"/>
        </w:pict>
      </w:r>
    </w:p>
    <w:p w14:paraId="2FF29146"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F12.3 Audit Giao Dịch</w:t>
      </w:r>
    </w:p>
    <w:p w14:paraId="07BBF91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1505002"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 toàn bộ vòng đời giao dịch.</w:t>
      </w:r>
    </w:p>
    <w:p w14:paraId="111A3658"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7F3A5D7">
          <v:rect id="_x0000_i1047" alt="" style="width:367.85pt;height:.05pt;mso-width-percent:0;mso-height-percent:0;mso-width-percent:0;mso-height-percent:0" o:hrpct="786" o:hralign="center" o:hrstd="t" o:hr="t" fillcolor="#a0a0a0" stroked="f"/>
        </w:pict>
      </w:r>
    </w:p>
    <w:p w14:paraId="35A38AB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Áp dụng cho</w:t>
      </w:r>
    </w:p>
    <w:p w14:paraId="5E0E340C"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Western Union.</w:t>
      </w:r>
    </w:p>
    <w:p w14:paraId="61EFA3D2"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MoneyGram.</w:t>
      </w:r>
    </w:p>
    <w:p w14:paraId="416CABF8"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Mua ngoại tệ.</w:t>
      </w:r>
    </w:p>
    <w:p w14:paraId="010E2C87"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Bán ngoại tệ.</w:t>
      </w:r>
    </w:p>
    <w:p w14:paraId="17CEEBF2"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Điều động vốn.</w:t>
      </w:r>
    </w:p>
    <w:p w14:paraId="783E5F87"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Điều chỉnh quỹ.</w:t>
      </w:r>
    </w:p>
    <w:p w14:paraId="0BE3C7BA"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lastRenderedPageBreak/>
        <w:t>Giao dịch ngân hàng.</w:t>
      </w:r>
    </w:p>
    <w:p w14:paraId="3C71E83D"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163904CA">
          <v:rect id="_x0000_i1046" alt="" style="width:367.85pt;height:.05pt;mso-width-percent:0;mso-height-percent:0;mso-width-percent:0;mso-height-percent:0" o:hrpct="786" o:hralign="center" o:hrstd="t" o:hr="t" fillcolor="#a0a0a0" stroked="f"/>
        </w:pict>
      </w:r>
    </w:p>
    <w:p w14:paraId="78E73271"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5887016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Tạo giao dịch</w:t>
      </w:r>
    </w:p>
    <w:p w14:paraId="4E4E8D7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3696B48D" w14:textId="77777777" w:rsidR="00EC1D0B" w:rsidRPr="00EC1D0B" w:rsidRDefault="00EC1D0B">
      <w:pPr>
        <w:pStyle w:val="NormalWeb"/>
        <w:numPr>
          <w:ilvl w:val="0"/>
          <w:numId w:val="282"/>
        </w:numPr>
        <w:spacing w:before="120" w:beforeAutospacing="0" w:line="240" w:lineRule="exact"/>
        <w:rPr>
          <w:color w:val="000000" w:themeColor="text1"/>
          <w:sz w:val="18"/>
          <w:szCs w:val="18"/>
        </w:rPr>
      </w:pPr>
      <w:r w:rsidRPr="00EC1D0B">
        <w:rPr>
          <w:color w:val="000000" w:themeColor="text1"/>
          <w:sz w:val="18"/>
          <w:szCs w:val="18"/>
        </w:rPr>
        <w:t>Transaction ID.</w:t>
      </w:r>
    </w:p>
    <w:p w14:paraId="4E994B48" w14:textId="77777777" w:rsidR="00EC1D0B" w:rsidRPr="00EC1D0B" w:rsidRDefault="00EC1D0B">
      <w:pPr>
        <w:pStyle w:val="NormalWeb"/>
        <w:numPr>
          <w:ilvl w:val="0"/>
          <w:numId w:val="282"/>
        </w:numPr>
        <w:spacing w:before="120" w:beforeAutospacing="0" w:line="240" w:lineRule="exact"/>
        <w:rPr>
          <w:color w:val="000000" w:themeColor="text1"/>
          <w:sz w:val="18"/>
          <w:szCs w:val="18"/>
        </w:rPr>
      </w:pPr>
      <w:r w:rsidRPr="00EC1D0B">
        <w:rPr>
          <w:color w:val="000000" w:themeColor="text1"/>
          <w:sz w:val="18"/>
          <w:szCs w:val="18"/>
        </w:rPr>
        <w:t>User.</w:t>
      </w:r>
    </w:p>
    <w:p w14:paraId="69E9DCA0" w14:textId="77777777" w:rsidR="00EC1D0B" w:rsidRPr="00EC1D0B" w:rsidRDefault="00EC1D0B">
      <w:pPr>
        <w:pStyle w:val="NormalWeb"/>
        <w:numPr>
          <w:ilvl w:val="0"/>
          <w:numId w:val="282"/>
        </w:numPr>
        <w:spacing w:before="120" w:beforeAutospacing="0" w:line="240" w:lineRule="exact"/>
        <w:rPr>
          <w:color w:val="000000" w:themeColor="text1"/>
          <w:sz w:val="18"/>
          <w:szCs w:val="18"/>
        </w:rPr>
      </w:pPr>
      <w:r w:rsidRPr="00EC1D0B">
        <w:rPr>
          <w:color w:val="000000" w:themeColor="text1"/>
          <w:sz w:val="18"/>
          <w:szCs w:val="18"/>
        </w:rPr>
        <w:t>Thời gian.</w:t>
      </w:r>
    </w:p>
    <w:p w14:paraId="4BC1CD4D" w14:textId="77777777" w:rsidR="00EC1D0B" w:rsidRPr="00EC1D0B" w:rsidRDefault="00EC1D0B">
      <w:pPr>
        <w:pStyle w:val="NormalWeb"/>
        <w:numPr>
          <w:ilvl w:val="0"/>
          <w:numId w:val="282"/>
        </w:numPr>
        <w:spacing w:before="120" w:beforeAutospacing="0" w:line="240" w:lineRule="exact"/>
        <w:rPr>
          <w:color w:val="000000" w:themeColor="text1"/>
          <w:sz w:val="18"/>
          <w:szCs w:val="18"/>
        </w:rPr>
      </w:pPr>
      <w:r w:rsidRPr="00EC1D0B">
        <w:rPr>
          <w:color w:val="000000" w:themeColor="text1"/>
          <w:sz w:val="18"/>
          <w:szCs w:val="18"/>
        </w:rPr>
        <w:t>Dữ liệu giao dịch.</w:t>
      </w:r>
    </w:p>
    <w:p w14:paraId="64EDE161"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C4CA2B5">
          <v:rect id="_x0000_i1045" alt="" style="width:367.85pt;height:.05pt;mso-width-percent:0;mso-height-percent:0;mso-width-percent:0;mso-height-percent:0" o:hrpct="786" o:hralign="center" o:hrstd="t" o:hr="t" fillcolor="#a0a0a0" stroked="f"/>
        </w:pict>
      </w:r>
    </w:p>
    <w:p w14:paraId="14EC415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Cập nhật giao dịch</w:t>
      </w:r>
    </w:p>
    <w:p w14:paraId="4693B78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2BF42808"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Transaction ID.</w:t>
      </w:r>
    </w:p>
    <w:p w14:paraId="50B09605"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User.</w:t>
      </w:r>
    </w:p>
    <w:p w14:paraId="217812DD"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Thời gian.</w:t>
      </w:r>
    </w:p>
    <w:p w14:paraId="167861FC"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Lý do chỉnh sửa.</w:t>
      </w:r>
    </w:p>
    <w:p w14:paraId="2353AEC8"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Before Data.</w:t>
      </w:r>
    </w:p>
    <w:p w14:paraId="5C64E4E7"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After Data.</w:t>
      </w:r>
    </w:p>
    <w:p w14:paraId="25AE5F3E"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52A49A45">
          <v:rect id="_x0000_i1044" alt="" style="width:367.85pt;height:.05pt;mso-width-percent:0;mso-height-percent:0;mso-width-percent:0;mso-height-percent:0" o:hrpct="786" o:hralign="center" o:hrstd="t" o:hr="t" fillcolor="#a0a0a0" stroked="f"/>
        </w:pict>
      </w:r>
    </w:p>
    <w:p w14:paraId="2D88818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Void / Hủy giao dịch</w:t>
      </w:r>
    </w:p>
    <w:p w14:paraId="68DDCDC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202BBB1C" w14:textId="77777777" w:rsidR="00EC1D0B" w:rsidRPr="00EC1D0B" w:rsidRDefault="00EC1D0B">
      <w:pPr>
        <w:pStyle w:val="NormalWeb"/>
        <w:numPr>
          <w:ilvl w:val="0"/>
          <w:numId w:val="284"/>
        </w:numPr>
        <w:spacing w:before="120" w:beforeAutospacing="0" w:line="240" w:lineRule="exact"/>
        <w:rPr>
          <w:color w:val="000000" w:themeColor="text1"/>
          <w:sz w:val="18"/>
          <w:szCs w:val="18"/>
        </w:rPr>
      </w:pPr>
      <w:r w:rsidRPr="00EC1D0B">
        <w:rPr>
          <w:color w:val="000000" w:themeColor="text1"/>
          <w:sz w:val="18"/>
          <w:szCs w:val="18"/>
        </w:rPr>
        <w:t>Transaction ID.</w:t>
      </w:r>
    </w:p>
    <w:p w14:paraId="48B5F205" w14:textId="77777777" w:rsidR="00EC1D0B" w:rsidRPr="00EC1D0B" w:rsidRDefault="00EC1D0B">
      <w:pPr>
        <w:pStyle w:val="NormalWeb"/>
        <w:numPr>
          <w:ilvl w:val="0"/>
          <w:numId w:val="284"/>
        </w:numPr>
        <w:spacing w:before="120" w:beforeAutospacing="0" w:line="240" w:lineRule="exact"/>
        <w:rPr>
          <w:color w:val="000000" w:themeColor="text1"/>
          <w:sz w:val="18"/>
          <w:szCs w:val="18"/>
        </w:rPr>
      </w:pPr>
      <w:r w:rsidRPr="00EC1D0B">
        <w:rPr>
          <w:color w:val="000000" w:themeColor="text1"/>
          <w:sz w:val="18"/>
          <w:szCs w:val="18"/>
        </w:rPr>
        <w:t>User.</w:t>
      </w:r>
    </w:p>
    <w:p w14:paraId="07128349" w14:textId="77777777" w:rsidR="00EC1D0B" w:rsidRPr="00EC1D0B" w:rsidRDefault="00EC1D0B">
      <w:pPr>
        <w:pStyle w:val="NormalWeb"/>
        <w:numPr>
          <w:ilvl w:val="0"/>
          <w:numId w:val="284"/>
        </w:numPr>
        <w:spacing w:before="120" w:beforeAutospacing="0" w:line="240" w:lineRule="exact"/>
        <w:rPr>
          <w:color w:val="000000" w:themeColor="text1"/>
          <w:sz w:val="18"/>
          <w:szCs w:val="18"/>
        </w:rPr>
      </w:pPr>
      <w:r w:rsidRPr="00EC1D0B">
        <w:rPr>
          <w:color w:val="000000" w:themeColor="text1"/>
          <w:sz w:val="18"/>
          <w:szCs w:val="18"/>
        </w:rPr>
        <w:t>Thời gian.</w:t>
      </w:r>
    </w:p>
    <w:p w14:paraId="6C433659" w14:textId="77777777" w:rsidR="00EC1D0B" w:rsidRPr="00EC1D0B" w:rsidRDefault="00EC1D0B">
      <w:pPr>
        <w:pStyle w:val="NormalWeb"/>
        <w:numPr>
          <w:ilvl w:val="0"/>
          <w:numId w:val="284"/>
        </w:numPr>
        <w:spacing w:before="120" w:beforeAutospacing="0" w:line="240" w:lineRule="exact"/>
        <w:rPr>
          <w:color w:val="000000" w:themeColor="text1"/>
          <w:sz w:val="18"/>
          <w:szCs w:val="18"/>
        </w:rPr>
      </w:pPr>
      <w:r w:rsidRPr="00EC1D0B">
        <w:rPr>
          <w:color w:val="000000" w:themeColor="text1"/>
          <w:sz w:val="18"/>
          <w:szCs w:val="18"/>
        </w:rPr>
        <w:t>Lý do.</w:t>
      </w:r>
    </w:p>
    <w:p w14:paraId="6988E25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337095C">
          <v:rect id="_x0000_i1043" alt="" style="width:367.85pt;height:.05pt;mso-width-percent:0;mso-height-percent:0;mso-width-percent:0;mso-height-percent:0" o:hrpct="786" o:hralign="center" o:hrstd="t" o:hr="t" fillcolor="#a0a0a0" stroked="f"/>
        </w:pict>
      </w:r>
    </w:p>
    <w:p w14:paraId="435F7CD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Reopen giao dịch</w:t>
      </w:r>
    </w:p>
    <w:p w14:paraId="41462E02"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3C5FE901" w14:textId="77777777" w:rsidR="00EC1D0B" w:rsidRPr="00EC1D0B" w:rsidRDefault="00EC1D0B">
      <w:pPr>
        <w:pStyle w:val="NormalWeb"/>
        <w:numPr>
          <w:ilvl w:val="0"/>
          <w:numId w:val="285"/>
        </w:numPr>
        <w:spacing w:before="120" w:beforeAutospacing="0" w:line="240" w:lineRule="exact"/>
        <w:rPr>
          <w:color w:val="000000" w:themeColor="text1"/>
          <w:sz w:val="18"/>
          <w:szCs w:val="18"/>
        </w:rPr>
      </w:pPr>
      <w:r w:rsidRPr="00EC1D0B">
        <w:rPr>
          <w:color w:val="000000" w:themeColor="text1"/>
          <w:sz w:val="18"/>
          <w:szCs w:val="18"/>
        </w:rPr>
        <w:t>Transaction ID.</w:t>
      </w:r>
    </w:p>
    <w:p w14:paraId="467AA2E1" w14:textId="77777777" w:rsidR="00EC1D0B" w:rsidRPr="00EC1D0B" w:rsidRDefault="00EC1D0B">
      <w:pPr>
        <w:pStyle w:val="NormalWeb"/>
        <w:numPr>
          <w:ilvl w:val="0"/>
          <w:numId w:val="285"/>
        </w:numPr>
        <w:spacing w:before="120" w:beforeAutospacing="0" w:line="240" w:lineRule="exact"/>
        <w:rPr>
          <w:color w:val="000000" w:themeColor="text1"/>
          <w:sz w:val="18"/>
          <w:szCs w:val="18"/>
        </w:rPr>
      </w:pPr>
      <w:r w:rsidRPr="00EC1D0B">
        <w:rPr>
          <w:color w:val="000000" w:themeColor="text1"/>
          <w:sz w:val="18"/>
          <w:szCs w:val="18"/>
        </w:rPr>
        <w:t>User.</w:t>
      </w:r>
    </w:p>
    <w:p w14:paraId="69C77192" w14:textId="77777777" w:rsidR="00EC1D0B" w:rsidRPr="00EC1D0B" w:rsidRDefault="00EC1D0B">
      <w:pPr>
        <w:pStyle w:val="NormalWeb"/>
        <w:numPr>
          <w:ilvl w:val="0"/>
          <w:numId w:val="285"/>
        </w:numPr>
        <w:spacing w:before="120" w:beforeAutospacing="0" w:line="240" w:lineRule="exact"/>
        <w:rPr>
          <w:color w:val="000000" w:themeColor="text1"/>
          <w:sz w:val="18"/>
          <w:szCs w:val="18"/>
        </w:rPr>
      </w:pPr>
      <w:r w:rsidRPr="00EC1D0B">
        <w:rPr>
          <w:color w:val="000000" w:themeColor="text1"/>
          <w:sz w:val="18"/>
          <w:szCs w:val="18"/>
        </w:rPr>
        <w:t>Thời gian.</w:t>
      </w:r>
    </w:p>
    <w:p w14:paraId="235CD418" w14:textId="77777777" w:rsidR="00EC1D0B" w:rsidRPr="00EC1D0B" w:rsidRDefault="00EC1D0B">
      <w:pPr>
        <w:pStyle w:val="NormalWeb"/>
        <w:numPr>
          <w:ilvl w:val="0"/>
          <w:numId w:val="285"/>
        </w:numPr>
        <w:spacing w:before="120" w:beforeAutospacing="0" w:line="240" w:lineRule="exact"/>
        <w:rPr>
          <w:color w:val="000000" w:themeColor="text1"/>
          <w:sz w:val="18"/>
          <w:szCs w:val="18"/>
        </w:rPr>
      </w:pPr>
      <w:r w:rsidRPr="00EC1D0B">
        <w:rPr>
          <w:color w:val="000000" w:themeColor="text1"/>
          <w:sz w:val="18"/>
          <w:szCs w:val="18"/>
        </w:rPr>
        <w:lastRenderedPageBreak/>
        <w:t>Lý do.</w:t>
      </w:r>
    </w:p>
    <w:p w14:paraId="3B415F5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86BEAFA">
          <v:rect id="_x0000_i1042" alt="" style="width:367.85pt;height:.05pt;mso-width-percent:0;mso-height-percent:0;mso-width-percent:0;mso-height-percent:0" o:hrpct="786" o:hralign="center" o:hrstd="t" o:hr="t" fillcolor="#a0a0a0" stroked="f"/>
        </w:pict>
      </w:r>
    </w:p>
    <w:p w14:paraId="55F305B6"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672EFC0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BR-F12.3-01</w:t>
      </w:r>
    </w:p>
    <w:p w14:paraId="1088258A"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cập nhật phải lưu đầy đủ Before Data và After Data.</w:t>
      </w:r>
    </w:p>
    <w:p w14:paraId="5214D60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BR-F12.3-02</w:t>
      </w:r>
    </w:p>
    <w:p w14:paraId="0464B666"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ghi đè dữ liệu lịch sử.</w:t>
      </w:r>
    </w:p>
    <w:p w14:paraId="26B61C5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395E512">
          <v:rect id="_x0000_i1041" alt="" style="width:367.85pt;height:.05pt;mso-width-percent:0;mso-height-percent:0;mso-width-percent:0;mso-height-percent:0" o:hrpct="786" o:hralign="center" o:hrstd="t" o:hr="t" fillcolor="#a0a0a0" stroked="f"/>
        </w:pict>
      </w:r>
    </w:p>
    <w:p w14:paraId="3369A1FA"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F12.4 Audit Tỷ Giá</w:t>
      </w:r>
    </w:p>
    <w:p w14:paraId="7677B707"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9B5851F"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thay đổi liên quan đến tỷ giá phải được lưu.</w:t>
      </w:r>
    </w:p>
    <w:p w14:paraId="73C0E09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8424316">
          <v:rect id="_x0000_i1040" alt="" style="width:367.85pt;height:.05pt;mso-width-percent:0;mso-height-percent:0;mso-width-percent:0;mso-height-percent:0" o:hrpct="786" o:hralign="center" o:hrstd="t" o:hr="t" fillcolor="#a0a0a0" stroked="f"/>
        </w:pict>
      </w:r>
    </w:p>
    <w:p w14:paraId="4974AAA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1BC4233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Tạo tỷ giá</w:t>
      </w:r>
    </w:p>
    <w:p w14:paraId="4E8888B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Cập nhật tỷ giá</w:t>
      </w:r>
    </w:p>
    <w:p w14:paraId="66F1BF1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Duyệt tỷ giá</w:t>
      </w:r>
    </w:p>
    <w:p w14:paraId="633D347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Hủy hiệu lực tỷ giá</w:t>
      </w:r>
    </w:p>
    <w:p w14:paraId="3E139CC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Thay đổi biên độ tỷ giá</w:t>
      </w:r>
    </w:p>
    <w:p w14:paraId="1171E0A0"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05BD8B2D">
          <v:rect id="_x0000_i1039" alt="" style="width:367.85pt;height:.05pt;mso-width-percent:0;mso-height-percent:0;mso-width-percent:0;mso-height-percent:0" o:hrpct="786" o:hralign="center" o:hrstd="t" o:hr="t" fillcolor="#a0a0a0" stroked="f"/>
        </w:pict>
      </w:r>
    </w:p>
    <w:p w14:paraId="58C3104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4E5519F6"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Loại tiền.</w:t>
      </w:r>
    </w:p>
    <w:p w14:paraId="31D1D0DA"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Loại tỷ giá.</w:t>
      </w:r>
    </w:p>
    <w:p w14:paraId="594616E8"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Tier.</w:t>
      </w:r>
    </w:p>
    <w:p w14:paraId="70E9A8B5"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Giá trị cũ.</w:t>
      </w:r>
    </w:p>
    <w:p w14:paraId="4EFA0D35"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Giá trị mới.</w:t>
      </w:r>
    </w:p>
    <w:p w14:paraId="69D981D8"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58572245"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Người duyệt.</w:t>
      </w:r>
    </w:p>
    <w:p w14:paraId="21CA9300"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Lý do.</w:t>
      </w:r>
    </w:p>
    <w:p w14:paraId="737629FC"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A184C38">
          <v:rect id="_x0000_i1038" alt="" style="width:367.85pt;height:.05pt;mso-width-percent:0;mso-height-percent:0;mso-width-percent:0;mso-height-percent:0" o:hrpct="786" o:hralign="center" o:hrstd="t" o:hr="t" fillcolor="#a0a0a0" stroked="f"/>
        </w:pict>
      </w:r>
    </w:p>
    <w:p w14:paraId="17359139"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F12.5 Audit Điều Động Vốn</w:t>
      </w:r>
    </w:p>
    <w:p w14:paraId="7D11081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170C9D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 toàn bộ luồng điều động vốn.</w:t>
      </w:r>
    </w:p>
    <w:p w14:paraId="2EFB919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4CCACBBF">
          <v:rect id="_x0000_i1037" alt="" style="width:367.85pt;height:.05pt;mso-width-percent:0;mso-height-percent:0;mso-width-percent:0;mso-height-percent:0" o:hrpct="786" o:hralign="center" o:hrstd="t" o:hr="t" fillcolor="#a0a0a0" stroked="f"/>
        </w:pict>
      </w:r>
    </w:p>
    <w:p w14:paraId="040C79C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6DA8F58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Tạo yêu cầu điều động</w:t>
      </w:r>
    </w:p>
    <w:p w14:paraId="05DF156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Cập nhật yêu cầu điều động</w:t>
      </w:r>
    </w:p>
    <w:p w14:paraId="5A44EB7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Hủy yêu cầu điều động</w:t>
      </w:r>
    </w:p>
    <w:p w14:paraId="2109B59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Xác nhận điều động</w:t>
      </w:r>
    </w:p>
    <w:p w14:paraId="0C87D2F3"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Từ chối điều động</w:t>
      </w:r>
    </w:p>
    <w:p w14:paraId="51B46222"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064D547">
          <v:rect id="_x0000_i1036" alt="" style="width:367.85pt;height:.05pt;mso-width-percent:0;mso-height-percent:0;mso-width-percent:0;mso-height-percent:0" o:hrpct="786" o:hralign="center" o:hrstd="t" o:hr="t" fillcolor="#a0a0a0" stroked="f"/>
        </w:pict>
      </w:r>
    </w:p>
    <w:p w14:paraId="1025927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0C717A9D"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Mã điều động.</w:t>
      </w:r>
    </w:p>
    <w:p w14:paraId="78798B29"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Đơn vị gửi.</w:t>
      </w:r>
    </w:p>
    <w:p w14:paraId="69DC9196"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Đơn vị nhận.</w:t>
      </w:r>
    </w:p>
    <w:p w14:paraId="4DCA24B2"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Loại tiền.</w:t>
      </w:r>
    </w:p>
    <w:p w14:paraId="5EEEAE82"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Số tiền.</w:t>
      </w:r>
    </w:p>
    <w:p w14:paraId="05A99602"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Trạng thái cũ.</w:t>
      </w:r>
    </w:p>
    <w:p w14:paraId="55EC89F7"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Trạng thái mới.</w:t>
      </w:r>
    </w:p>
    <w:p w14:paraId="6E75AE41"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User thực hiện.</w:t>
      </w:r>
    </w:p>
    <w:p w14:paraId="33AAF88A"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Thời gian.</w:t>
      </w:r>
    </w:p>
    <w:p w14:paraId="410D8273"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6AF177D">
          <v:rect id="_x0000_i1035" alt="" style="width:367.85pt;height:.05pt;mso-width-percent:0;mso-height-percent:0;mso-width-percent:0;mso-height-percent:0" o:hrpct="786" o:hralign="center" o:hrstd="t" o:hr="t" fillcolor="#a0a0a0" stroked="f"/>
        </w:pict>
      </w:r>
    </w:p>
    <w:p w14:paraId="3E525815"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F12.6 Audit Ca Làm Việc</w:t>
      </w:r>
    </w:p>
    <w:p w14:paraId="780A0374"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333739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 toàn bộ hoạt động liên quan đến ca làm việc.</w:t>
      </w:r>
    </w:p>
    <w:p w14:paraId="57E5A099"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699E258">
          <v:rect id="_x0000_i1034" alt="" style="width:367.85pt;height:.05pt;mso-width-percent:0;mso-height-percent:0;mso-width-percent:0;mso-height-percent:0" o:hrpct="786" o:hralign="center" o:hrstd="t" o:hr="t" fillcolor="#a0a0a0" stroked="f"/>
        </w:pict>
      </w:r>
    </w:p>
    <w:p w14:paraId="1F4EF164"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328F3AB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Mở ca</w:t>
      </w:r>
    </w:p>
    <w:p w14:paraId="3BCC0021"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Đóng ca</w:t>
      </w:r>
    </w:p>
    <w:p w14:paraId="1C2DCBA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Kiểm quỹ đầu ca</w:t>
      </w:r>
    </w:p>
    <w:p w14:paraId="23EB95F3"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Kiểm quỹ cuối ca</w:t>
      </w:r>
    </w:p>
    <w:p w14:paraId="1FE4468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chỉnh số liệu kiểm quỹ</w:t>
      </w:r>
    </w:p>
    <w:p w14:paraId="13733657"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7351F110">
          <v:rect id="_x0000_i1033" alt="" style="width:367.85pt;height:.05pt;mso-width-percent:0;mso-height-percent:0;mso-width-percent:0;mso-height-percent:0" o:hrpct="786" o:hralign="center" o:hrstd="t" o:hr="t" fillcolor="#a0a0a0" stroked="f"/>
        </w:pict>
      </w:r>
    </w:p>
    <w:p w14:paraId="45F8540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62BCD275"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Shift ID.</w:t>
      </w:r>
    </w:p>
    <w:p w14:paraId="00E2AFA5"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Chi nhánh.</w:t>
      </w:r>
    </w:p>
    <w:p w14:paraId="1378F7F4"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User.</w:t>
      </w:r>
    </w:p>
    <w:p w14:paraId="22CD0929"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lastRenderedPageBreak/>
        <w:t>Thời gian.</w:t>
      </w:r>
    </w:p>
    <w:p w14:paraId="2EE52DBE"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Giá trị trước.</w:t>
      </w:r>
    </w:p>
    <w:p w14:paraId="2918AAED"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Giá trị sau.</w:t>
      </w:r>
    </w:p>
    <w:p w14:paraId="32622093"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Lý do.</w:t>
      </w:r>
    </w:p>
    <w:p w14:paraId="79887AC2"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08ACD2C">
          <v:rect id="_x0000_i1032" alt="" style="width:367.85pt;height:.05pt;mso-width-percent:0;mso-height-percent:0;mso-width-percent:0;mso-height-percent:0" o:hrpct="786" o:hralign="center" o:hrstd="t" o:hr="t" fillcolor="#a0a0a0" stroked="f"/>
        </w:pict>
      </w:r>
    </w:p>
    <w:p w14:paraId="03DA5463"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F12.7 Audit Báo Cáo Và Đối Chiếu</w:t>
      </w:r>
    </w:p>
    <w:p w14:paraId="69E4050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6BA2883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Upload WU Journal</w:t>
      </w:r>
    </w:p>
    <w:p w14:paraId="555033D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Upload MoneyGram Journal</w:t>
      </w:r>
    </w:p>
    <w:p w14:paraId="00E1B02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Upload sao kê ngân hàng</w:t>
      </w:r>
    </w:p>
    <w:p w14:paraId="6D30657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Chạy đối chiếu</w:t>
      </w:r>
    </w:p>
    <w:p w14:paraId="74B286F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Xuất báo cáo</w:t>
      </w:r>
    </w:p>
    <w:p w14:paraId="7FF172A5"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6E105CB">
          <v:rect id="_x0000_i1031" alt="" style="width:367.85pt;height:.05pt;mso-width-percent:0;mso-height-percent:0;mso-width-percent:0;mso-height-percent:0" o:hrpct="786" o:hralign="center" o:hrstd="t" o:hr="t" fillcolor="#a0a0a0" stroked="f"/>
        </w:pict>
      </w:r>
    </w:p>
    <w:p w14:paraId="6CC822F1"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54F17342"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User.</w:t>
      </w:r>
    </w:p>
    <w:p w14:paraId="4DDF809E"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Thời gian.</w:t>
      </w:r>
    </w:p>
    <w:p w14:paraId="12561ED8"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Loại báo cáo.</w:t>
      </w:r>
    </w:p>
    <w:p w14:paraId="0CE9F819"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Bộ lọc sử dụng.</w:t>
      </w:r>
    </w:p>
    <w:p w14:paraId="06DF9055"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Kết quả.</w:t>
      </w:r>
    </w:p>
    <w:p w14:paraId="49B0B7AA"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Tên file.</w:t>
      </w:r>
    </w:p>
    <w:p w14:paraId="1B82C3BC"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AABA513">
          <v:rect id="_x0000_i1030" alt="" style="width:367.85pt;height:.05pt;mso-width-percent:0;mso-height-percent:0;mso-width-percent:0;mso-height-percent:0" o:hrpct="786" o:hralign="center" o:hrstd="t" o:hr="t" fillcolor="#a0a0a0" stroked="f"/>
        </w:pict>
      </w:r>
    </w:p>
    <w:p w14:paraId="029BC803"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F12.8 Audit Dữ Liệu Danh Mục</w:t>
      </w:r>
    </w:p>
    <w:p w14:paraId="2D54BDD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Áp dụng cho</w:t>
      </w:r>
    </w:p>
    <w:p w14:paraId="27045F31"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Ngân hàng.</w:t>
      </w:r>
    </w:p>
    <w:p w14:paraId="6DC4A31B"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Tài khoản ngân hàng.</w:t>
      </w:r>
    </w:p>
    <w:p w14:paraId="2BB22784"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Chi nhánh.</w:t>
      </w:r>
    </w:p>
    <w:p w14:paraId="6CA2AB39"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Loại tiền.</w:t>
      </w:r>
    </w:p>
    <w:p w14:paraId="378F935B"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Cấu hình hệ thống.</w:t>
      </w:r>
    </w:p>
    <w:p w14:paraId="1A14E83F"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Cấu hình tỷ giá.</w:t>
      </w:r>
    </w:p>
    <w:p w14:paraId="2F1E78BA"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Cấu hình biên độ.</w:t>
      </w:r>
    </w:p>
    <w:p w14:paraId="3F0A481E"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3FA351EF">
          <v:rect id="_x0000_i1029" alt="" style="width:367.85pt;height:.05pt;mso-width-percent:0;mso-height-percent:0;mso-width-percent:0;mso-height-percent:0" o:hrpct="786" o:hralign="center" o:hrstd="t" o:hr="t" fillcolor="#a0a0a0" stroked="f"/>
        </w:pict>
      </w:r>
    </w:p>
    <w:p w14:paraId="087D8ADB"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lastRenderedPageBreak/>
        <w:t>Sự kiện ghi nhận</w:t>
      </w:r>
    </w:p>
    <w:p w14:paraId="5344B2D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Tạo mới</w:t>
      </w:r>
    </w:p>
    <w:p w14:paraId="0D8F0183"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Cập nhật</w:t>
      </w:r>
    </w:p>
    <w:p w14:paraId="4239B2A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Vô hiệu hóa</w:t>
      </w:r>
    </w:p>
    <w:p w14:paraId="3A8806D0"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43168404">
          <v:rect id="_x0000_i1028" alt="" style="width:367.85pt;height:.05pt;mso-width-percent:0;mso-height-percent:0;mso-width-percent:0;mso-height-percent:0" o:hrpct="786" o:hralign="center" o:hrstd="t" o:hr="t" fillcolor="#a0a0a0" stroked="f"/>
        </w:pict>
      </w:r>
    </w:p>
    <w:p w14:paraId="0F7A385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5ED07F8E"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Loại danh mục.</w:t>
      </w:r>
    </w:p>
    <w:p w14:paraId="7FBA4086"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Giá trị cũ.</w:t>
      </w:r>
    </w:p>
    <w:p w14:paraId="274A61FF"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Giá trị mới.</w:t>
      </w:r>
    </w:p>
    <w:p w14:paraId="6B9E3D24"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User.</w:t>
      </w:r>
    </w:p>
    <w:p w14:paraId="309C6F30"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Thời gian.</w:t>
      </w:r>
    </w:p>
    <w:p w14:paraId="7C62477F"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Lý do.</w:t>
      </w:r>
    </w:p>
    <w:p w14:paraId="615DC2C7"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2D83FEE6">
          <v:rect id="_x0000_i1027" alt="" style="width:367.85pt;height:.05pt;mso-width-percent:0;mso-height-percent:0;mso-width-percent:0;mso-height-percent:0" o:hrpct="786" o:hralign="center" o:hrstd="t" o:hr="t" fillcolor="#a0a0a0" stroked="f"/>
        </w:pict>
      </w:r>
    </w:p>
    <w:p w14:paraId="65063EDB"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F12.9 Tra Cứu Audit Log</w:t>
      </w:r>
    </w:p>
    <w:p w14:paraId="3BA64D59"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Bộ lọc</w:t>
      </w:r>
    </w:p>
    <w:p w14:paraId="75F2177C"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Thời gian.</w:t>
      </w:r>
    </w:p>
    <w:p w14:paraId="637BED2D"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Người dùng.</w:t>
      </w:r>
    </w:p>
    <w:p w14:paraId="2446BE3A"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Chi nhánh.</w:t>
      </w:r>
    </w:p>
    <w:p w14:paraId="48FC799B"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Module.</w:t>
      </w:r>
    </w:p>
    <w:p w14:paraId="18D2148A"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Loại hành động.</w:t>
      </w:r>
    </w:p>
    <w:p w14:paraId="4E6AB4D2"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Transaction ID.</w:t>
      </w:r>
    </w:p>
    <w:p w14:paraId="6EA7A917"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Shift ID.</w:t>
      </w:r>
    </w:p>
    <w:p w14:paraId="310EB82A"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Mã điều động.</w:t>
      </w:r>
    </w:p>
    <w:p w14:paraId="1CBBF0D0" w14:textId="1D8D9A74" w:rsidR="00EC1D0B" w:rsidRPr="00EC1D0B" w:rsidRDefault="00D36A8C">
      <w:pPr>
        <w:pStyle w:val="NormalWeb"/>
        <w:numPr>
          <w:ilvl w:val="0"/>
          <w:numId w:val="292"/>
        </w:numPr>
        <w:spacing w:before="120" w:beforeAutospacing="0" w:line="240" w:lineRule="exact"/>
        <w:rPr>
          <w:color w:val="000000" w:themeColor="text1"/>
          <w:sz w:val="18"/>
          <w:szCs w:val="18"/>
        </w:rPr>
      </w:pPr>
      <w:r>
        <w:rPr>
          <w:color w:val="000000" w:themeColor="text1"/>
          <w:sz w:val="18"/>
          <w:szCs w:val="18"/>
        </w:rPr>
        <w:t>MSKH</w:t>
      </w:r>
      <w:r w:rsidR="00EC1D0B" w:rsidRPr="00EC1D0B">
        <w:rPr>
          <w:color w:val="000000" w:themeColor="text1"/>
          <w:sz w:val="18"/>
          <w:szCs w:val="18"/>
        </w:rPr>
        <w:t>.</w:t>
      </w:r>
    </w:p>
    <w:p w14:paraId="71120EF6"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Reference Number.</w:t>
      </w:r>
    </w:p>
    <w:p w14:paraId="5CD4E46F"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pict w14:anchorId="691C11F2">
          <v:rect id="_x0000_i1026" alt="" style="width:367.85pt;height:.05pt;mso-width-percent:0;mso-height-percent:0;mso-width-percent:0;mso-height-percent:0" o:hrpct="786" o:hralign="center" o:hrstd="t" o:hr="t" fillcolor="#a0a0a0" stroked="f"/>
        </w:pict>
      </w:r>
    </w:p>
    <w:p w14:paraId="6E4C53E8"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Tìm kiếm</w:t>
      </w:r>
    </w:p>
    <w:p w14:paraId="013BE678"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tìm kiếm theo:</w:t>
      </w:r>
    </w:p>
    <w:p w14:paraId="72052E61"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Từ khóa.</w:t>
      </w:r>
    </w:p>
    <w:p w14:paraId="4BD1468F"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User.</w:t>
      </w:r>
    </w:p>
    <w:p w14:paraId="368CC2FA"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Mã giao dịch.</w:t>
      </w:r>
    </w:p>
    <w:p w14:paraId="5120C14B"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Mã khách hàng.</w:t>
      </w:r>
    </w:p>
    <w:p w14:paraId="70A4373B"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Số tài khoản.</w:t>
      </w:r>
    </w:p>
    <w:p w14:paraId="66E7BC3B" w14:textId="77777777" w:rsidR="00EC1D0B" w:rsidRPr="00EC1D0B" w:rsidRDefault="00D009C8" w:rsidP="00EC1D0B">
      <w:pPr>
        <w:spacing w:before="120" w:line="240" w:lineRule="exact"/>
        <w:rPr>
          <w:color w:val="000000" w:themeColor="text1"/>
          <w:sz w:val="18"/>
          <w:szCs w:val="18"/>
        </w:rPr>
      </w:pPr>
      <w:r w:rsidRPr="00EC1D0B">
        <w:rPr>
          <w:noProof/>
          <w:color w:val="000000" w:themeColor="text1"/>
          <w:sz w:val="18"/>
          <w:szCs w:val="18"/>
        </w:rPr>
        <w:lastRenderedPageBreak/>
        <w:pict w14:anchorId="7DA6664A">
          <v:rect id="_x0000_i1025" alt="" style="width:367.85pt;height:.05pt;mso-width-percent:0;mso-height-percent:0;mso-width-percent:0;mso-height-percent:0" o:hrpct="786" o:hralign="center" o:hrstd="t" o:hr="t" fillcolor="#a0a0a0" stroked="f"/>
        </w:pict>
      </w:r>
    </w:p>
    <w:p w14:paraId="632D0F8E"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F12.10 Lưu Trữ Và Bảo Vệ Audit Log</w:t>
      </w:r>
    </w:p>
    <w:p w14:paraId="52BA988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B7B042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BR-F12.10-01</w:t>
      </w:r>
    </w:p>
    <w:p w14:paraId="195B4F72"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Audit Log.</w:t>
      </w:r>
    </w:p>
    <w:p w14:paraId="5F0384E1"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BR-F12.10-02</w:t>
      </w:r>
    </w:p>
    <w:p w14:paraId="250D9BF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chỉnh sửa Audit Log.</w:t>
      </w:r>
    </w:p>
    <w:p w14:paraId="1625C9C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BR-F12.10-03</w:t>
      </w:r>
    </w:p>
    <w:p w14:paraId="42BA5F6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Chỉ GĐ, KTTH và Auditor được xem Audit Log.</w:t>
      </w:r>
    </w:p>
    <w:p w14:paraId="02EA241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BR-F12.10-04</w:t>
      </w:r>
    </w:p>
    <w:p w14:paraId="6B7873DA"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Audit Log phải lưu tối thiểu 05 năm.</w:t>
      </w:r>
    </w:p>
    <w:p w14:paraId="0701740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BR-F12.10-05</w:t>
      </w:r>
    </w:p>
    <w:p w14:paraId="5DCDD8E2"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Audit Log phải lưu đầy đủ:</w:t>
      </w:r>
    </w:p>
    <w:p w14:paraId="3D063EDA" w14:textId="77777777" w:rsidR="00EC1D0B" w:rsidRPr="00EC1D0B" w:rsidRDefault="00EC1D0B">
      <w:pPr>
        <w:pStyle w:val="NormalWeb"/>
        <w:numPr>
          <w:ilvl w:val="0"/>
          <w:numId w:val="294"/>
        </w:numPr>
        <w:spacing w:before="120" w:beforeAutospacing="0" w:line="240" w:lineRule="exact"/>
        <w:rPr>
          <w:color w:val="000000" w:themeColor="text1"/>
          <w:sz w:val="18"/>
          <w:szCs w:val="18"/>
        </w:rPr>
      </w:pPr>
      <w:r w:rsidRPr="00EC1D0B">
        <w:rPr>
          <w:color w:val="000000" w:themeColor="text1"/>
          <w:sz w:val="18"/>
          <w:szCs w:val="18"/>
        </w:rPr>
        <w:t>Before Data.</w:t>
      </w:r>
    </w:p>
    <w:p w14:paraId="33A6087D" w14:textId="77777777" w:rsidR="00EC1D0B" w:rsidRPr="00EC1D0B" w:rsidRDefault="00EC1D0B">
      <w:pPr>
        <w:pStyle w:val="NormalWeb"/>
        <w:numPr>
          <w:ilvl w:val="0"/>
          <w:numId w:val="294"/>
        </w:numPr>
        <w:spacing w:before="120" w:beforeAutospacing="0" w:line="240" w:lineRule="exact"/>
        <w:rPr>
          <w:color w:val="000000" w:themeColor="text1"/>
          <w:sz w:val="18"/>
          <w:szCs w:val="18"/>
        </w:rPr>
      </w:pPr>
      <w:r w:rsidRPr="00EC1D0B">
        <w:rPr>
          <w:color w:val="000000" w:themeColor="text1"/>
          <w:sz w:val="18"/>
          <w:szCs w:val="18"/>
        </w:rPr>
        <w:t>After Data.</w:t>
      </w:r>
    </w:p>
    <w:p w14:paraId="03A06E58" w14:textId="77777777" w:rsidR="00EC1D0B" w:rsidRPr="00EC1D0B" w:rsidRDefault="00EC1D0B">
      <w:pPr>
        <w:pStyle w:val="NormalWeb"/>
        <w:numPr>
          <w:ilvl w:val="0"/>
          <w:numId w:val="294"/>
        </w:numPr>
        <w:spacing w:before="120" w:beforeAutospacing="0" w:line="240" w:lineRule="exact"/>
        <w:rPr>
          <w:color w:val="000000" w:themeColor="text1"/>
          <w:sz w:val="18"/>
          <w:szCs w:val="18"/>
        </w:rPr>
      </w:pPr>
      <w:r w:rsidRPr="00EC1D0B">
        <w:rPr>
          <w:color w:val="000000" w:themeColor="text1"/>
          <w:sz w:val="18"/>
          <w:szCs w:val="18"/>
        </w:rPr>
        <w:t>User.</w:t>
      </w:r>
    </w:p>
    <w:p w14:paraId="3CB5CBA9" w14:textId="77777777" w:rsidR="00EC1D0B" w:rsidRPr="00EC1D0B" w:rsidRDefault="00EC1D0B">
      <w:pPr>
        <w:pStyle w:val="NormalWeb"/>
        <w:numPr>
          <w:ilvl w:val="0"/>
          <w:numId w:val="294"/>
        </w:numPr>
        <w:spacing w:before="120" w:beforeAutospacing="0" w:line="240" w:lineRule="exact"/>
        <w:rPr>
          <w:color w:val="000000" w:themeColor="text1"/>
          <w:sz w:val="18"/>
          <w:szCs w:val="18"/>
        </w:rPr>
      </w:pPr>
      <w:r w:rsidRPr="00EC1D0B">
        <w:rPr>
          <w:color w:val="000000" w:themeColor="text1"/>
          <w:sz w:val="18"/>
          <w:szCs w:val="18"/>
        </w:rPr>
        <w:t>Timestamp.</w:t>
      </w:r>
    </w:p>
    <w:p w14:paraId="2552D3E2"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BR-F12.10-06</w:t>
      </w:r>
    </w:p>
    <w:p w14:paraId="7597557F"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thao tác xuất dữ liệu Audit Log phải tiếp tục được ghi Audit Log.</w:t>
      </w:r>
    </w:p>
    <w:p w14:paraId="49B7E58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BR-F12.10-07</w:t>
      </w:r>
    </w:p>
    <w:p w14:paraId="2EECE6E0"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Audit Log phải hỗ trợ truy xuất phục vụ kiểm toán và điều tra sai lệch trong toàn bộ vòng đời dữ liệu hệ thống.</w:t>
      </w:r>
    </w:p>
    <w:p w14:paraId="08DFC62D" w14:textId="16E6947D" w:rsidR="00BF5548"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4</w:t>
      </w:r>
      <w:r w:rsidR="00000000" w:rsidRPr="00EC1D0B">
        <w:rPr>
          <w:color w:val="000000" w:themeColor="text1"/>
          <w:sz w:val="18"/>
          <w:szCs w:val="18"/>
        </w:rPr>
        <w:t>. OPEN QUESTIONS</w:t>
      </w:r>
    </w:p>
    <w:p w14:paraId="3F412C1B" w14:textId="53D7CFA0" w:rsidR="00EC5BCE" w:rsidRPr="00EC1D0B" w:rsidRDefault="000A25F8" w:rsidP="00EC1D0B">
      <w:pPr>
        <w:spacing w:before="120" w:line="240" w:lineRule="exact"/>
        <w:rPr>
          <w:color w:val="000000" w:themeColor="text1"/>
          <w:sz w:val="18"/>
          <w:szCs w:val="18"/>
        </w:rPr>
      </w:pPr>
      <w:r>
        <w:rPr>
          <w:color w:val="000000" w:themeColor="text1"/>
          <w:sz w:val="18"/>
          <w:szCs w:val="18"/>
        </w:rPr>
        <w:t>Kiểm tra kỹ phần Money Gram do là function mới</w:t>
      </w:r>
    </w:p>
    <w:sectPr w:rsidR="00EC5BCE" w:rsidRPr="00EC1D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67852"/>
    <w:multiLevelType w:val="multilevel"/>
    <w:tmpl w:val="854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6015F"/>
    <w:multiLevelType w:val="multilevel"/>
    <w:tmpl w:val="984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71D12"/>
    <w:multiLevelType w:val="multilevel"/>
    <w:tmpl w:val="028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58398F"/>
    <w:multiLevelType w:val="multilevel"/>
    <w:tmpl w:val="BCC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6231E"/>
    <w:multiLevelType w:val="multilevel"/>
    <w:tmpl w:val="F53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03FFB"/>
    <w:multiLevelType w:val="multilevel"/>
    <w:tmpl w:val="6250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D3003"/>
    <w:multiLevelType w:val="multilevel"/>
    <w:tmpl w:val="4288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7686E"/>
    <w:multiLevelType w:val="multilevel"/>
    <w:tmpl w:val="301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A3ADC"/>
    <w:multiLevelType w:val="multilevel"/>
    <w:tmpl w:val="9542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92DAC"/>
    <w:multiLevelType w:val="multilevel"/>
    <w:tmpl w:val="B94C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010D2"/>
    <w:multiLevelType w:val="multilevel"/>
    <w:tmpl w:val="E7C2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E93106"/>
    <w:multiLevelType w:val="multilevel"/>
    <w:tmpl w:val="E5B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0D2425"/>
    <w:multiLevelType w:val="multilevel"/>
    <w:tmpl w:val="BF2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1633F"/>
    <w:multiLevelType w:val="multilevel"/>
    <w:tmpl w:val="5B4A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B77CDF"/>
    <w:multiLevelType w:val="multilevel"/>
    <w:tmpl w:val="8198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B27B4"/>
    <w:multiLevelType w:val="multilevel"/>
    <w:tmpl w:val="A406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657DF1"/>
    <w:multiLevelType w:val="multilevel"/>
    <w:tmpl w:val="C4E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D71280"/>
    <w:multiLevelType w:val="multilevel"/>
    <w:tmpl w:val="EE42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F643F3"/>
    <w:multiLevelType w:val="multilevel"/>
    <w:tmpl w:val="E71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8B7D63"/>
    <w:multiLevelType w:val="multilevel"/>
    <w:tmpl w:val="22C4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A90781"/>
    <w:multiLevelType w:val="multilevel"/>
    <w:tmpl w:val="2ED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FC0F97"/>
    <w:multiLevelType w:val="multilevel"/>
    <w:tmpl w:val="9AF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55ED1"/>
    <w:multiLevelType w:val="multilevel"/>
    <w:tmpl w:val="9E0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1670C1"/>
    <w:multiLevelType w:val="multilevel"/>
    <w:tmpl w:val="C50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4A4028"/>
    <w:multiLevelType w:val="multilevel"/>
    <w:tmpl w:val="EFF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6363DE"/>
    <w:multiLevelType w:val="multilevel"/>
    <w:tmpl w:val="341C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2B58C4"/>
    <w:multiLevelType w:val="multilevel"/>
    <w:tmpl w:val="49F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510DAD"/>
    <w:multiLevelType w:val="multilevel"/>
    <w:tmpl w:val="8DE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5A6950"/>
    <w:multiLevelType w:val="multilevel"/>
    <w:tmpl w:val="CAB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680979"/>
    <w:multiLevelType w:val="multilevel"/>
    <w:tmpl w:val="0B7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704BF1"/>
    <w:multiLevelType w:val="multilevel"/>
    <w:tmpl w:val="533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B83BEB"/>
    <w:multiLevelType w:val="multilevel"/>
    <w:tmpl w:val="DDE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4E3FF2"/>
    <w:multiLevelType w:val="multilevel"/>
    <w:tmpl w:val="F2D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5D08BB"/>
    <w:multiLevelType w:val="multilevel"/>
    <w:tmpl w:val="374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75052B"/>
    <w:multiLevelType w:val="multilevel"/>
    <w:tmpl w:val="F36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1A5703"/>
    <w:multiLevelType w:val="multilevel"/>
    <w:tmpl w:val="876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A640C3"/>
    <w:multiLevelType w:val="multilevel"/>
    <w:tmpl w:val="720A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F52788"/>
    <w:multiLevelType w:val="multilevel"/>
    <w:tmpl w:val="7C8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1323D1"/>
    <w:multiLevelType w:val="multilevel"/>
    <w:tmpl w:val="A82A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E1112D"/>
    <w:multiLevelType w:val="multilevel"/>
    <w:tmpl w:val="5E3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6A1376"/>
    <w:multiLevelType w:val="multilevel"/>
    <w:tmpl w:val="AEA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DA1DED"/>
    <w:multiLevelType w:val="multilevel"/>
    <w:tmpl w:val="672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0C33C0"/>
    <w:multiLevelType w:val="multilevel"/>
    <w:tmpl w:val="0AC0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8952B4"/>
    <w:multiLevelType w:val="multilevel"/>
    <w:tmpl w:val="0D04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951503"/>
    <w:multiLevelType w:val="multilevel"/>
    <w:tmpl w:val="7D2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834C3F"/>
    <w:multiLevelType w:val="multilevel"/>
    <w:tmpl w:val="C87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A845F6"/>
    <w:multiLevelType w:val="multilevel"/>
    <w:tmpl w:val="480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C80462"/>
    <w:multiLevelType w:val="multilevel"/>
    <w:tmpl w:val="BFB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D33C6C"/>
    <w:multiLevelType w:val="multilevel"/>
    <w:tmpl w:val="6EA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4438EC"/>
    <w:multiLevelType w:val="multilevel"/>
    <w:tmpl w:val="F2F0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630B3"/>
    <w:multiLevelType w:val="multilevel"/>
    <w:tmpl w:val="10D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2563D3"/>
    <w:multiLevelType w:val="multilevel"/>
    <w:tmpl w:val="9F1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D846A3"/>
    <w:multiLevelType w:val="multilevel"/>
    <w:tmpl w:val="463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C838D2"/>
    <w:multiLevelType w:val="multilevel"/>
    <w:tmpl w:val="157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136F10"/>
    <w:multiLevelType w:val="multilevel"/>
    <w:tmpl w:val="2C3A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345C15"/>
    <w:multiLevelType w:val="multilevel"/>
    <w:tmpl w:val="CB6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553DC1"/>
    <w:multiLevelType w:val="multilevel"/>
    <w:tmpl w:val="BD90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454F0F"/>
    <w:multiLevelType w:val="multilevel"/>
    <w:tmpl w:val="611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C14B04"/>
    <w:multiLevelType w:val="multilevel"/>
    <w:tmpl w:val="170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516F3E"/>
    <w:multiLevelType w:val="multilevel"/>
    <w:tmpl w:val="D3CC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70136C"/>
    <w:multiLevelType w:val="multilevel"/>
    <w:tmpl w:val="7998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B43FCF"/>
    <w:multiLevelType w:val="multilevel"/>
    <w:tmpl w:val="61E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D95BB4"/>
    <w:multiLevelType w:val="multilevel"/>
    <w:tmpl w:val="AFA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591038"/>
    <w:multiLevelType w:val="multilevel"/>
    <w:tmpl w:val="EA3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AC74F7"/>
    <w:multiLevelType w:val="multilevel"/>
    <w:tmpl w:val="FE7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13B29"/>
    <w:multiLevelType w:val="multilevel"/>
    <w:tmpl w:val="9A0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AC4859"/>
    <w:multiLevelType w:val="multilevel"/>
    <w:tmpl w:val="9E82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0652D2"/>
    <w:multiLevelType w:val="multilevel"/>
    <w:tmpl w:val="1FFE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4B1BC3"/>
    <w:multiLevelType w:val="multilevel"/>
    <w:tmpl w:val="6C0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E063A1"/>
    <w:multiLevelType w:val="multilevel"/>
    <w:tmpl w:val="DA6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173C56"/>
    <w:multiLevelType w:val="multilevel"/>
    <w:tmpl w:val="D7E2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340275"/>
    <w:multiLevelType w:val="multilevel"/>
    <w:tmpl w:val="DF20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724023"/>
    <w:multiLevelType w:val="multilevel"/>
    <w:tmpl w:val="76B2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A72AD5"/>
    <w:multiLevelType w:val="multilevel"/>
    <w:tmpl w:val="B78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AC71AE"/>
    <w:multiLevelType w:val="multilevel"/>
    <w:tmpl w:val="DB3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C3485E"/>
    <w:multiLevelType w:val="multilevel"/>
    <w:tmpl w:val="25F6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FD1760"/>
    <w:multiLevelType w:val="multilevel"/>
    <w:tmpl w:val="FC30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CA3F4F"/>
    <w:multiLevelType w:val="multilevel"/>
    <w:tmpl w:val="14A6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DD2AD3"/>
    <w:multiLevelType w:val="multilevel"/>
    <w:tmpl w:val="22B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4E6E0D"/>
    <w:multiLevelType w:val="multilevel"/>
    <w:tmpl w:val="6256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AE4602"/>
    <w:multiLevelType w:val="multilevel"/>
    <w:tmpl w:val="1684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B022D5"/>
    <w:multiLevelType w:val="multilevel"/>
    <w:tmpl w:val="F29E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FD302A"/>
    <w:multiLevelType w:val="multilevel"/>
    <w:tmpl w:val="E8B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7804B2"/>
    <w:multiLevelType w:val="multilevel"/>
    <w:tmpl w:val="8CC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3B3EDA"/>
    <w:multiLevelType w:val="multilevel"/>
    <w:tmpl w:val="EAC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C86F05"/>
    <w:multiLevelType w:val="multilevel"/>
    <w:tmpl w:val="BD2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3815D2"/>
    <w:multiLevelType w:val="multilevel"/>
    <w:tmpl w:val="C27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9C1531"/>
    <w:multiLevelType w:val="multilevel"/>
    <w:tmpl w:val="623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D51F35"/>
    <w:multiLevelType w:val="multilevel"/>
    <w:tmpl w:val="EE3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EC0D06"/>
    <w:multiLevelType w:val="multilevel"/>
    <w:tmpl w:val="890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A23BA0"/>
    <w:multiLevelType w:val="multilevel"/>
    <w:tmpl w:val="2FC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DD2BD8"/>
    <w:multiLevelType w:val="multilevel"/>
    <w:tmpl w:val="7EE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AA515F"/>
    <w:multiLevelType w:val="multilevel"/>
    <w:tmpl w:val="C70A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C86523"/>
    <w:multiLevelType w:val="multilevel"/>
    <w:tmpl w:val="5EB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2A1FB0"/>
    <w:multiLevelType w:val="multilevel"/>
    <w:tmpl w:val="C25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5E5142"/>
    <w:multiLevelType w:val="multilevel"/>
    <w:tmpl w:val="4206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5F0EB1"/>
    <w:multiLevelType w:val="multilevel"/>
    <w:tmpl w:val="BFEE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975C96"/>
    <w:multiLevelType w:val="multilevel"/>
    <w:tmpl w:val="733E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0A0C65"/>
    <w:multiLevelType w:val="multilevel"/>
    <w:tmpl w:val="44E2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461F19"/>
    <w:multiLevelType w:val="multilevel"/>
    <w:tmpl w:val="79CA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5F63EB"/>
    <w:multiLevelType w:val="multilevel"/>
    <w:tmpl w:val="F7E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695091"/>
    <w:multiLevelType w:val="multilevel"/>
    <w:tmpl w:val="24C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C06E32"/>
    <w:multiLevelType w:val="multilevel"/>
    <w:tmpl w:val="A5C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000440"/>
    <w:multiLevelType w:val="multilevel"/>
    <w:tmpl w:val="8F28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155F7D"/>
    <w:multiLevelType w:val="multilevel"/>
    <w:tmpl w:val="FAA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2D790D"/>
    <w:multiLevelType w:val="multilevel"/>
    <w:tmpl w:val="812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417E9F"/>
    <w:multiLevelType w:val="multilevel"/>
    <w:tmpl w:val="E3DA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5A32F9"/>
    <w:multiLevelType w:val="multilevel"/>
    <w:tmpl w:val="4D8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8808B7"/>
    <w:multiLevelType w:val="multilevel"/>
    <w:tmpl w:val="F93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9927D2"/>
    <w:multiLevelType w:val="multilevel"/>
    <w:tmpl w:val="9678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B545D5"/>
    <w:multiLevelType w:val="multilevel"/>
    <w:tmpl w:val="9C2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D65C54"/>
    <w:multiLevelType w:val="multilevel"/>
    <w:tmpl w:val="BB90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4310A9"/>
    <w:multiLevelType w:val="multilevel"/>
    <w:tmpl w:val="A70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6C4273"/>
    <w:multiLevelType w:val="multilevel"/>
    <w:tmpl w:val="DC2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7D6371"/>
    <w:multiLevelType w:val="multilevel"/>
    <w:tmpl w:val="5F7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D32CC3"/>
    <w:multiLevelType w:val="multilevel"/>
    <w:tmpl w:val="C44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407FC7"/>
    <w:multiLevelType w:val="multilevel"/>
    <w:tmpl w:val="9014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307E7B"/>
    <w:multiLevelType w:val="multilevel"/>
    <w:tmpl w:val="256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06033D"/>
    <w:multiLevelType w:val="multilevel"/>
    <w:tmpl w:val="E7B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562242"/>
    <w:multiLevelType w:val="multilevel"/>
    <w:tmpl w:val="C8A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75256A"/>
    <w:multiLevelType w:val="multilevel"/>
    <w:tmpl w:val="279A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1F18EB"/>
    <w:multiLevelType w:val="multilevel"/>
    <w:tmpl w:val="40B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830463"/>
    <w:multiLevelType w:val="multilevel"/>
    <w:tmpl w:val="102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B04ECA"/>
    <w:multiLevelType w:val="multilevel"/>
    <w:tmpl w:val="CA1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6F6C73"/>
    <w:multiLevelType w:val="multilevel"/>
    <w:tmpl w:val="697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9A63CB"/>
    <w:multiLevelType w:val="multilevel"/>
    <w:tmpl w:val="64C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626259"/>
    <w:multiLevelType w:val="multilevel"/>
    <w:tmpl w:val="664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1C3459"/>
    <w:multiLevelType w:val="multilevel"/>
    <w:tmpl w:val="E332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4A0E8B"/>
    <w:multiLevelType w:val="multilevel"/>
    <w:tmpl w:val="5F2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6875AC"/>
    <w:multiLevelType w:val="multilevel"/>
    <w:tmpl w:val="2CF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760CE7"/>
    <w:multiLevelType w:val="multilevel"/>
    <w:tmpl w:val="512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3F38C9"/>
    <w:multiLevelType w:val="multilevel"/>
    <w:tmpl w:val="8B90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5565BC"/>
    <w:multiLevelType w:val="multilevel"/>
    <w:tmpl w:val="66D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F629F3"/>
    <w:multiLevelType w:val="multilevel"/>
    <w:tmpl w:val="113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9B5664"/>
    <w:multiLevelType w:val="multilevel"/>
    <w:tmpl w:val="1F8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7F055F"/>
    <w:multiLevelType w:val="multilevel"/>
    <w:tmpl w:val="746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8611AF"/>
    <w:multiLevelType w:val="multilevel"/>
    <w:tmpl w:val="187C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8B4289"/>
    <w:multiLevelType w:val="multilevel"/>
    <w:tmpl w:val="62A2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965F68"/>
    <w:multiLevelType w:val="multilevel"/>
    <w:tmpl w:val="FE9C573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ourier New" w:eastAsia="Times New Roman"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132FFD"/>
    <w:multiLevelType w:val="multilevel"/>
    <w:tmpl w:val="5E7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7C66DE"/>
    <w:multiLevelType w:val="multilevel"/>
    <w:tmpl w:val="46DC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800041"/>
    <w:multiLevelType w:val="multilevel"/>
    <w:tmpl w:val="B3E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A17EDF"/>
    <w:multiLevelType w:val="multilevel"/>
    <w:tmpl w:val="01F6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A3468D"/>
    <w:multiLevelType w:val="multilevel"/>
    <w:tmpl w:val="B99C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2C3E2F"/>
    <w:multiLevelType w:val="multilevel"/>
    <w:tmpl w:val="B43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9E5F6B"/>
    <w:multiLevelType w:val="multilevel"/>
    <w:tmpl w:val="B3A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3A4DFA"/>
    <w:multiLevelType w:val="multilevel"/>
    <w:tmpl w:val="4F4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B65B34"/>
    <w:multiLevelType w:val="multilevel"/>
    <w:tmpl w:val="4BF0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7869DE"/>
    <w:multiLevelType w:val="multilevel"/>
    <w:tmpl w:val="6A08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BF0A32"/>
    <w:multiLevelType w:val="multilevel"/>
    <w:tmpl w:val="BA2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DF5E34"/>
    <w:multiLevelType w:val="multilevel"/>
    <w:tmpl w:val="76E8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00501D"/>
    <w:multiLevelType w:val="multilevel"/>
    <w:tmpl w:val="820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89454D"/>
    <w:multiLevelType w:val="multilevel"/>
    <w:tmpl w:val="AC7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9B02EC"/>
    <w:multiLevelType w:val="multilevel"/>
    <w:tmpl w:val="8CB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AD021E"/>
    <w:multiLevelType w:val="multilevel"/>
    <w:tmpl w:val="C22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012473"/>
    <w:multiLevelType w:val="multilevel"/>
    <w:tmpl w:val="369A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1E7963"/>
    <w:multiLevelType w:val="multilevel"/>
    <w:tmpl w:val="430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B51124"/>
    <w:multiLevelType w:val="multilevel"/>
    <w:tmpl w:val="9E2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D903F6"/>
    <w:multiLevelType w:val="multilevel"/>
    <w:tmpl w:val="660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621F29"/>
    <w:multiLevelType w:val="multilevel"/>
    <w:tmpl w:val="528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7E456C"/>
    <w:multiLevelType w:val="multilevel"/>
    <w:tmpl w:val="EED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976D69"/>
    <w:multiLevelType w:val="multilevel"/>
    <w:tmpl w:val="3930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0E5F1A"/>
    <w:multiLevelType w:val="multilevel"/>
    <w:tmpl w:val="8396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476E2A"/>
    <w:multiLevelType w:val="multilevel"/>
    <w:tmpl w:val="473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614453"/>
    <w:multiLevelType w:val="multilevel"/>
    <w:tmpl w:val="C00A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DC2A97"/>
    <w:multiLevelType w:val="multilevel"/>
    <w:tmpl w:val="31F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EE7227"/>
    <w:multiLevelType w:val="multilevel"/>
    <w:tmpl w:val="3CA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1C579B"/>
    <w:multiLevelType w:val="multilevel"/>
    <w:tmpl w:val="53D2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2F2CCD"/>
    <w:multiLevelType w:val="multilevel"/>
    <w:tmpl w:val="CAF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8742A3"/>
    <w:multiLevelType w:val="multilevel"/>
    <w:tmpl w:val="63F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C525F2"/>
    <w:multiLevelType w:val="multilevel"/>
    <w:tmpl w:val="F5E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0120AA"/>
    <w:multiLevelType w:val="multilevel"/>
    <w:tmpl w:val="A9E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4E2706"/>
    <w:multiLevelType w:val="multilevel"/>
    <w:tmpl w:val="ADF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872E48"/>
    <w:multiLevelType w:val="multilevel"/>
    <w:tmpl w:val="65E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930189"/>
    <w:multiLevelType w:val="multilevel"/>
    <w:tmpl w:val="17B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EE1120"/>
    <w:multiLevelType w:val="multilevel"/>
    <w:tmpl w:val="3A0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FE7376"/>
    <w:multiLevelType w:val="multilevel"/>
    <w:tmpl w:val="A66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266274"/>
    <w:multiLevelType w:val="multilevel"/>
    <w:tmpl w:val="991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DA0F80"/>
    <w:multiLevelType w:val="multilevel"/>
    <w:tmpl w:val="95A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E41AB8"/>
    <w:multiLevelType w:val="multilevel"/>
    <w:tmpl w:val="6AD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EF433D"/>
    <w:multiLevelType w:val="multilevel"/>
    <w:tmpl w:val="9B5A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0C101F"/>
    <w:multiLevelType w:val="multilevel"/>
    <w:tmpl w:val="45B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724F7F"/>
    <w:multiLevelType w:val="multilevel"/>
    <w:tmpl w:val="1CE0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AD0FAE"/>
    <w:multiLevelType w:val="multilevel"/>
    <w:tmpl w:val="8A1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FE20F2"/>
    <w:multiLevelType w:val="multilevel"/>
    <w:tmpl w:val="3B6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006545"/>
    <w:multiLevelType w:val="multilevel"/>
    <w:tmpl w:val="883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AA57EE"/>
    <w:multiLevelType w:val="multilevel"/>
    <w:tmpl w:val="0350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B0363C"/>
    <w:multiLevelType w:val="multilevel"/>
    <w:tmpl w:val="CA9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8B7725"/>
    <w:multiLevelType w:val="multilevel"/>
    <w:tmpl w:val="4C2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CD4784"/>
    <w:multiLevelType w:val="multilevel"/>
    <w:tmpl w:val="89E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E60EFA"/>
    <w:multiLevelType w:val="multilevel"/>
    <w:tmpl w:val="7AB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0D546F"/>
    <w:multiLevelType w:val="multilevel"/>
    <w:tmpl w:val="BB66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4961FE"/>
    <w:multiLevelType w:val="multilevel"/>
    <w:tmpl w:val="4C30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5B024B"/>
    <w:multiLevelType w:val="multilevel"/>
    <w:tmpl w:val="5E1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B57B1F"/>
    <w:multiLevelType w:val="multilevel"/>
    <w:tmpl w:val="40E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BB7ED9"/>
    <w:multiLevelType w:val="multilevel"/>
    <w:tmpl w:val="27B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D02712"/>
    <w:multiLevelType w:val="multilevel"/>
    <w:tmpl w:val="4606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A866B0"/>
    <w:multiLevelType w:val="multilevel"/>
    <w:tmpl w:val="5AE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530634B"/>
    <w:multiLevelType w:val="multilevel"/>
    <w:tmpl w:val="EC5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5944CDE"/>
    <w:multiLevelType w:val="multilevel"/>
    <w:tmpl w:val="673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D91B4D"/>
    <w:multiLevelType w:val="multilevel"/>
    <w:tmpl w:val="07B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202B06"/>
    <w:multiLevelType w:val="multilevel"/>
    <w:tmpl w:val="85A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843847"/>
    <w:multiLevelType w:val="multilevel"/>
    <w:tmpl w:val="855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8966E2"/>
    <w:multiLevelType w:val="multilevel"/>
    <w:tmpl w:val="63D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6015AA"/>
    <w:multiLevelType w:val="multilevel"/>
    <w:tmpl w:val="B91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7F5B5D"/>
    <w:multiLevelType w:val="multilevel"/>
    <w:tmpl w:val="8AF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91C507B"/>
    <w:multiLevelType w:val="multilevel"/>
    <w:tmpl w:val="9C1E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205747"/>
    <w:multiLevelType w:val="multilevel"/>
    <w:tmpl w:val="17AC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C23A13"/>
    <w:multiLevelType w:val="multilevel"/>
    <w:tmpl w:val="7116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5B0F50"/>
    <w:multiLevelType w:val="multilevel"/>
    <w:tmpl w:val="5A1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942FFB"/>
    <w:multiLevelType w:val="multilevel"/>
    <w:tmpl w:val="DC3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DB4B28"/>
    <w:multiLevelType w:val="multilevel"/>
    <w:tmpl w:val="08D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0633D6"/>
    <w:multiLevelType w:val="multilevel"/>
    <w:tmpl w:val="B22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B33B44"/>
    <w:multiLevelType w:val="multilevel"/>
    <w:tmpl w:val="BE16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BF05D55"/>
    <w:multiLevelType w:val="multilevel"/>
    <w:tmpl w:val="A53E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2E765F"/>
    <w:multiLevelType w:val="multilevel"/>
    <w:tmpl w:val="B61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4D2E4C"/>
    <w:multiLevelType w:val="multilevel"/>
    <w:tmpl w:val="855A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AC5982"/>
    <w:multiLevelType w:val="multilevel"/>
    <w:tmpl w:val="4EFA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DC189E"/>
    <w:multiLevelType w:val="multilevel"/>
    <w:tmpl w:val="419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DE4EE9"/>
    <w:multiLevelType w:val="multilevel"/>
    <w:tmpl w:val="063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F6016E"/>
    <w:multiLevelType w:val="multilevel"/>
    <w:tmpl w:val="FC38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941113"/>
    <w:multiLevelType w:val="multilevel"/>
    <w:tmpl w:val="8E2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984158"/>
    <w:multiLevelType w:val="multilevel"/>
    <w:tmpl w:val="0BC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9F460B"/>
    <w:multiLevelType w:val="multilevel"/>
    <w:tmpl w:val="9028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F7C65A5"/>
    <w:multiLevelType w:val="multilevel"/>
    <w:tmpl w:val="4F1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0909E4"/>
    <w:multiLevelType w:val="multilevel"/>
    <w:tmpl w:val="4EF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2A4150"/>
    <w:multiLevelType w:val="multilevel"/>
    <w:tmpl w:val="D0CE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443C9A"/>
    <w:multiLevelType w:val="multilevel"/>
    <w:tmpl w:val="1A8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5B3D2F"/>
    <w:multiLevelType w:val="multilevel"/>
    <w:tmpl w:val="E90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C5656E"/>
    <w:multiLevelType w:val="multilevel"/>
    <w:tmpl w:val="DB1C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BA2B10"/>
    <w:multiLevelType w:val="multilevel"/>
    <w:tmpl w:val="993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24074C"/>
    <w:multiLevelType w:val="multilevel"/>
    <w:tmpl w:val="349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2701BD"/>
    <w:multiLevelType w:val="multilevel"/>
    <w:tmpl w:val="A45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392D01"/>
    <w:multiLevelType w:val="multilevel"/>
    <w:tmpl w:val="597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682C6C"/>
    <w:multiLevelType w:val="multilevel"/>
    <w:tmpl w:val="C988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A97A1B"/>
    <w:multiLevelType w:val="multilevel"/>
    <w:tmpl w:val="4C8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ED0649"/>
    <w:multiLevelType w:val="multilevel"/>
    <w:tmpl w:val="B302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8D6A46"/>
    <w:multiLevelType w:val="multilevel"/>
    <w:tmpl w:val="9A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DC6458"/>
    <w:multiLevelType w:val="multilevel"/>
    <w:tmpl w:val="7D36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E24718"/>
    <w:multiLevelType w:val="multilevel"/>
    <w:tmpl w:val="6DD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405828"/>
    <w:multiLevelType w:val="multilevel"/>
    <w:tmpl w:val="878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6024DB"/>
    <w:multiLevelType w:val="multilevel"/>
    <w:tmpl w:val="2E3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823D0A"/>
    <w:multiLevelType w:val="multilevel"/>
    <w:tmpl w:val="F776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DE0714"/>
    <w:multiLevelType w:val="multilevel"/>
    <w:tmpl w:val="761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820A39"/>
    <w:multiLevelType w:val="multilevel"/>
    <w:tmpl w:val="DBA2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EA1860"/>
    <w:multiLevelType w:val="multilevel"/>
    <w:tmpl w:val="84E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98C683B"/>
    <w:multiLevelType w:val="multilevel"/>
    <w:tmpl w:val="CD1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EF49E7"/>
    <w:multiLevelType w:val="multilevel"/>
    <w:tmpl w:val="D16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9220A1"/>
    <w:multiLevelType w:val="multilevel"/>
    <w:tmpl w:val="F76A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1C6111"/>
    <w:multiLevelType w:val="multilevel"/>
    <w:tmpl w:val="43A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3F1FFB"/>
    <w:multiLevelType w:val="multilevel"/>
    <w:tmpl w:val="4FDA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817D54"/>
    <w:multiLevelType w:val="multilevel"/>
    <w:tmpl w:val="8A5C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BC24379"/>
    <w:multiLevelType w:val="multilevel"/>
    <w:tmpl w:val="71C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BCE0F42"/>
    <w:multiLevelType w:val="multilevel"/>
    <w:tmpl w:val="01F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AE235B"/>
    <w:multiLevelType w:val="multilevel"/>
    <w:tmpl w:val="354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CF52FFB"/>
    <w:multiLevelType w:val="multilevel"/>
    <w:tmpl w:val="D39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546FC3"/>
    <w:multiLevelType w:val="multilevel"/>
    <w:tmpl w:val="B502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9777BA"/>
    <w:multiLevelType w:val="multilevel"/>
    <w:tmpl w:val="D66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396093"/>
    <w:multiLevelType w:val="multilevel"/>
    <w:tmpl w:val="7AB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A04C11"/>
    <w:multiLevelType w:val="multilevel"/>
    <w:tmpl w:val="CB9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E05439"/>
    <w:multiLevelType w:val="multilevel"/>
    <w:tmpl w:val="A54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2B21FA"/>
    <w:multiLevelType w:val="multilevel"/>
    <w:tmpl w:val="686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F833132"/>
    <w:multiLevelType w:val="multilevel"/>
    <w:tmpl w:val="153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FBF3E8E"/>
    <w:multiLevelType w:val="multilevel"/>
    <w:tmpl w:val="2DD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FC65439"/>
    <w:multiLevelType w:val="multilevel"/>
    <w:tmpl w:val="8E1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0315BC2"/>
    <w:multiLevelType w:val="multilevel"/>
    <w:tmpl w:val="F4A4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0DF6DE6"/>
    <w:multiLevelType w:val="multilevel"/>
    <w:tmpl w:val="AD4A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673C6A"/>
    <w:multiLevelType w:val="multilevel"/>
    <w:tmpl w:val="D2C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E4191D"/>
    <w:multiLevelType w:val="multilevel"/>
    <w:tmpl w:val="5F14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29F1395"/>
    <w:multiLevelType w:val="multilevel"/>
    <w:tmpl w:val="B95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2E639E7"/>
    <w:multiLevelType w:val="multilevel"/>
    <w:tmpl w:val="30D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3694FA1"/>
    <w:multiLevelType w:val="multilevel"/>
    <w:tmpl w:val="323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3D1593C"/>
    <w:multiLevelType w:val="multilevel"/>
    <w:tmpl w:val="579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48B55DC"/>
    <w:multiLevelType w:val="multilevel"/>
    <w:tmpl w:val="20A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5FB63E3"/>
    <w:multiLevelType w:val="multilevel"/>
    <w:tmpl w:val="A2C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6480485"/>
    <w:multiLevelType w:val="multilevel"/>
    <w:tmpl w:val="454E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6E04B66"/>
    <w:multiLevelType w:val="multilevel"/>
    <w:tmpl w:val="BB4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76127A6"/>
    <w:multiLevelType w:val="multilevel"/>
    <w:tmpl w:val="687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803874"/>
    <w:multiLevelType w:val="multilevel"/>
    <w:tmpl w:val="DB26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1C23A8"/>
    <w:multiLevelType w:val="multilevel"/>
    <w:tmpl w:val="5AD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84966DC"/>
    <w:multiLevelType w:val="multilevel"/>
    <w:tmpl w:val="8EAC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87B69EC"/>
    <w:multiLevelType w:val="multilevel"/>
    <w:tmpl w:val="B66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9E04E7A"/>
    <w:multiLevelType w:val="multilevel"/>
    <w:tmpl w:val="CD5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0740FD"/>
    <w:multiLevelType w:val="multilevel"/>
    <w:tmpl w:val="B35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D6B5085"/>
    <w:multiLevelType w:val="multilevel"/>
    <w:tmpl w:val="9AFC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EE324AF"/>
    <w:multiLevelType w:val="multilevel"/>
    <w:tmpl w:val="119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EFB4413"/>
    <w:multiLevelType w:val="multilevel"/>
    <w:tmpl w:val="978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F302862"/>
    <w:multiLevelType w:val="multilevel"/>
    <w:tmpl w:val="DBC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148790">
    <w:abstractNumId w:val="5"/>
  </w:num>
  <w:num w:numId="2" w16cid:durableId="139200526">
    <w:abstractNumId w:val="3"/>
  </w:num>
  <w:num w:numId="3" w16cid:durableId="2109814327">
    <w:abstractNumId w:val="2"/>
  </w:num>
  <w:num w:numId="4" w16cid:durableId="1110785678">
    <w:abstractNumId w:val="4"/>
  </w:num>
  <w:num w:numId="5" w16cid:durableId="1021929290">
    <w:abstractNumId w:val="1"/>
  </w:num>
  <w:num w:numId="6" w16cid:durableId="1180119665">
    <w:abstractNumId w:val="0"/>
  </w:num>
  <w:num w:numId="7" w16cid:durableId="1643806259">
    <w:abstractNumId w:val="173"/>
  </w:num>
  <w:num w:numId="8" w16cid:durableId="1846944710">
    <w:abstractNumId w:val="132"/>
  </w:num>
  <w:num w:numId="9" w16cid:durableId="2031106163">
    <w:abstractNumId w:val="68"/>
  </w:num>
  <w:num w:numId="10" w16cid:durableId="1088229969">
    <w:abstractNumId w:val="232"/>
  </w:num>
  <w:num w:numId="11" w16cid:durableId="777065278">
    <w:abstractNumId w:val="206"/>
  </w:num>
  <w:num w:numId="12" w16cid:durableId="1443457415">
    <w:abstractNumId w:val="228"/>
  </w:num>
  <w:num w:numId="13" w16cid:durableId="1777363259">
    <w:abstractNumId w:val="92"/>
  </w:num>
  <w:num w:numId="14" w16cid:durableId="638264051">
    <w:abstractNumId w:val="221"/>
  </w:num>
  <w:num w:numId="15" w16cid:durableId="1099788587">
    <w:abstractNumId w:val="293"/>
  </w:num>
  <w:num w:numId="16" w16cid:durableId="1631474025">
    <w:abstractNumId w:val="213"/>
  </w:num>
  <w:num w:numId="17" w16cid:durableId="1327246231">
    <w:abstractNumId w:val="242"/>
  </w:num>
  <w:num w:numId="18" w16cid:durableId="1774741913">
    <w:abstractNumId w:val="38"/>
  </w:num>
  <w:num w:numId="19" w16cid:durableId="259918441">
    <w:abstractNumId w:val="198"/>
  </w:num>
  <w:num w:numId="20" w16cid:durableId="1141078155">
    <w:abstractNumId w:val="44"/>
  </w:num>
  <w:num w:numId="21" w16cid:durableId="1538276767">
    <w:abstractNumId w:val="174"/>
  </w:num>
  <w:num w:numId="22" w16cid:durableId="2018849396">
    <w:abstractNumId w:val="170"/>
  </w:num>
  <w:num w:numId="23" w16cid:durableId="585503539">
    <w:abstractNumId w:val="200"/>
  </w:num>
  <w:num w:numId="24" w16cid:durableId="2133358345">
    <w:abstractNumId w:val="141"/>
  </w:num>
  <w:num w:numId="25" w16cid:durableId="107163175">
    <w:abstractNumId w:val="243"/>
  </w:num>
  <w:num w:numId="26" w16cid:durableId="657074252">
    <w:abstractNumId w:val="204"/>
  </w:num>
  <w:num w:numId="27" w16cid:durableId="875431106">
    <w:abstractNumId w:val="63"/>
  </w:num>
  <w:num w:numId="28" w16cid:durableId="1002898690">
    <w:abstractNumId w:val="165"/>
  </w:num>
  <w:num w:numId="29" w16cid:durableId="1131751790">
    <w:abstractNumId w:val="158"/>
  </w:num>
  <w:num w:numId="30" w16cid:durableId="1183981905">
    <w:abstractNumId w:val="67"/>
  </w:num>
  <w:num w:numId="31" w16cid:durableId="1696268821">
    <w:abstractNumId w:val="251"/>
  </w:num>
  <w:num w:numId="32" w16cid:durableId="999772973">
    <w:abstractNumId w:val="66"/>
  </w:num>
  <w:num w:numId="33" w16cid:durableId="1596136701">
    <w:abstractNumId w:val="127"/>
  </w:num>
  <w:num w:numId="34" w16cid:durableId="287467549">
    <w:abstractNumId w:val="183"/>
  </w:num>
  <w:num w:numId="35" w16cid:durableId="811361220">
    <w:abstractNumId w:val="6"/>
  </w:num>
  <w:num w:numId="36" w16cid:durableId="340477840">
    <w:abstractNumId w:val="104"/>
  </w:num>
  <w:num w:numId="37" w16cid:durableId="453257580">
    <w:abstractNumId w:val="55"/>
  </w:num>
  <w:num w:numId="38" w16cid:durableId="547649613">
    <w:abstractNumId w:val="215"/>
  </w:num>
  <w:num w:numId="39" w16cid:durableId="1693845617">
    <w:abstractNumId w:val="273"/>
  </w:num>
  <w:num w:numId="40" w16cid:durableId="708188237">
    <w:abstractNumId w:val="21"/>
  </w:num>
  <w:num w:numId="41" w16cid:durableId="1440564667">
    <w:abstractNumId w:val="23"/>
  </w:num>
  <w:num w:numId="42" w16cid:durableId="151067503">
    <w:abstractNumId w:val="211"/>
  </w:num>
  <w:num w:numId="43" w16cid:durableId="580454881">
    <w:abstractNumId w:val="147"/>
  </w:num>
  <w:num w:numId="44" w16cid:durableId="1260942961">
    <w:abstractNumId w:val="164"/>
  </w:num>
  <w:num w:numId="45" w16cid:durableId="1350719631">
    <w:abstractNumId w:val="125"/>
  </w:num>
  <w:num w:numId="46" w16cid:durableId="45765440">
    <w:abstractNumId w:val="150"/>
  </w:num>
  <w:num w:numId="47" w16cid:durableId="411392905">
    <w:abstractNumId w:val="36"/>
  </w:num>
  <w:num w:numId="48" w16cid:durableId="177014434">
    <w:abstractNumId w:val="266"/>
  </w:num>
  <w:num w:numId="49" w16cid:durableId="412970505">
    <w:abstractNumId w:val="103"/>
  </w:num>
  <w:num w:numId="50" w16cid:durableId="1467118967">
    <w:abstractNumId w:val="69"/>
  </w:num>
  <w:num w:numId="51" w16cid:durableId="1562981975">
    <w:abstractNumId w:val="148"/>
  </w:num>
  <w:num w:numId="52" w16cid:durableId="1166943183">
    <w:abstractNumId w:val="254"/>
  </w:num>
  <w:num w:numId="53" w16cid:durableId="1993023121">
    <w:abstractNumId w:val="275"/>
  </w:num>
  <w:num w:numId="54" w16cid:durableId="1584601897">
    <w:abstractNumId w:val="252"/>
  </w:num>
  <w:num w:numId="55" w16cid:durableId="1238595742">
    <w:abstractNumId w:val="91"/>
  </w:num>
  <w:num w:numId="56" w16cid:durableId="136380549">
    <w:abstractNumId w:val="151"/>
  </w:num>
  <w:num w:numId="57" w16cid:durableId="866676159">
    <w:abstractNumId w:val="48"/>
  </w:num>
  <w:num w:numId="58" w16cid:durableId="1370106186">
    <w:abstractNumId w:val="59"/>
  </w:num>
  <w:num w:numId="59" w16cid:durableId="1293629317">
    <w:abstractNumId w:val="142"/>
  </w:num>
  <w:num w:numId="60" w16cid:durableId="2086223472">
    <w:abstractNumId w:val="286"/>
  </w:num>
  <w:num w:numId="61" w16cid:durableId="1212379749">
    <w:abstractNumId w:val="11"/>
  </w:num>
  <w:num w:numId="62" w16cid:durableId="665476353">
    <w:abstractNumId w:val="270"/>
  </w:num>
  <w:num w:numId="63" w16cid:durableId="1851986572">
    <w:abstractNumId w:val="134"/>
  </w:num>
  <w:num w:numId="64" w16cid:durableId="1815175986">
    <w:abstractNumId w:val="153"/>
  </w:num>
  <w:num w:numId="65" w16cid:durableId="1709259211">
    <w:abstractNumId w:val="124"/>
  </w:num>
  <w:num w:numId="66" w16cid:durableId="1444034115">
    <w:abstractNumId w:val="196"/>
  </w:num>
  <w:num w:numId="67" w16cid:durableId="516508272">
    <w:abstractNumId w:val="219"/>
  </w:num>
  <w:num w:numId="68" w16cid:durableId="606734020">
    <w:abstractNumId w:val="267"/>
  </w:num>
  <w:num w:numId="69" w16cid:durableId="533075085">
    <w:abstractNumId w:val="175"/>
  </w:num>
  <w:num w:numId="70" w16cid:durableId="263028636">
    <w:abstractNumId w:val="40"/>
  </w:num>
  <w:num w:numId="71" w16cid:durableId="305474579">
    <w:abstractNumId w:val="194"/>
  </w:num>
  <w:num w:numId="72" w16cid:durableId="1393964247">
    <w:abstractNumId w:val="37"/>
  </w:num>
  <w:num w:numId="73" w16cid:durableId="1002927871">
    <w:abstractNumId w:val="209"/>
  </w:num>
  <w:num w:numId="74" w16cid:durableId="1287390465">
    <w:abstractNumId w:val="282"/>
  </w:num>
  <w:num w:numId="75" w16cid:durableId="1249342218">
    <w:abstractNumId w:val="131"/>
  </w:num>
  <w:num w:numId="76" w16cid:durableId="744230215">
    <w:abstractNumId w:val="82"/>
  </w:num>
  <w:num w:numId="77" w16cid:durableId="1070617190">
    <w:abstractNumId w:val="20"/>
  </w:num>
  <w:num w:numId="78" w16cid:durableId="2038118307">
    <w:abstractNumId w:val="195"/>
  </w:num>
  <w:num w:numId="79" w16cid:durableId="832063588">
    <w:abstractNumId w:val="107"/>
  </w:num>
  <w:num w:numId="80" w16cid:durableId="1877615569">
    <w:abstractNumId w:val="263"/>
  </w:num>
  <w:num w:numId="81" w16cid:durableId="1589996094">
    <w:abstractNumId w:val="74"/>
  </w:num>
  <w:num w:numId="82" w16cid:durableId="816609325">
    <w:abstractNumId w:val="50"/>
  </w:num>
  <w:num w:numId="83" w16cid:durableId="2246871">
    <w:abstractNumId w:val="137"/>
  </w:num>
  <w:num w:numId="84" w16cid:durableId="275647178">
    <w:abstractNumId w:val="87"/>
  </w:num>
  <w:num w:numId="85" w16cid:durableId="1871187569">
    <w:abstractNumId w:val="78"/>
  </w:num>
  <w:num w:numId="86" w16cid:durableId="1767800158">
    <w:abstractNumId w:val="227"/>
  </w:num>
  <w:num w:numId="87" w16cid:durableId="85854017">
    <w:abstractNumId w:val="214"/>
  </w:num>
  <w:num w:numId="88" w16cid:durableId="1487672229">
    <w:abstractNumId w:val="19"/>
  </w:num>
  <w:num w:numId="89" w16cid:durableId="1142311646">
    <w:abstractNumId w:val="191"/>
  </w:num>
  <w:num w:numId="90" w16cid:durableId="106656955">
    <w:abstractNumId w:val="256"/>
  </w:num>
  <w:num w:numId="91" w16cid:durableId="1090548107">
    <w:abstractNumId w:val="7"/>
  </w:num>
  <w:num w:numId="92" w16cid:durableId="2063286267">
    <w:abstractNumId w:val="133"/>
  </w:num>
  <w:num w:numId="93" w16cid:durableId="1755590939">
    <w:abstractNumId w:val="163"/>
  </w:num>
  <w:num w:numId="94" w16cid:durableId="950013710">
    <w:abstractNumId w:val="99"/>
  </w:num>
  <w:num w:numId="95" w16cid:durableId="1597791813">
    <w:abstractNumId w:val="185"/>
  </w:num>
  <w:num w:numId="96" w16cid:durableId="2024168563">
    <w:abstractNumId w:val="168"/>
  </w:num>
  <w:num w:numId="97" w16cid:durableId="1085305183">
    <w:abstractNumId w:val="280"/>
  </w:num>
  <w:num w:numId="98" w16cid:durableId="712997752">
    <w:abstractNumId w:val="49"/>
  </w:num>
  <w:num w:numId="99" w16cid:durableId="2052682421">
    <w:abstractNumId w:val="265"/>
  </w:num>
  <w:num w:numId="100" w16cid:durableId="1452943244">
    <w:abstractNumId w:val="22"/>
  </w:num>
  <w:num w:numId="101" w16cid:durableId="920992410">
    <w:abstractNumId w:val="237"/>
  </w:num>
  <w:num w:numId="102" w16cid:durableId="1384714301">
    <w:abstractNumId w:val="248"/>
  </w:num>
  <w:num w:numId="103" w16cid:durableId="682590062">
    <w:abstractNumId w:val="77"/>
  </w:num>
  <w:num w:numId="104" w16cid:durableId="2110349421">
    <w:abstractNumId w:val="284"/>
  </w:num>
  <w:num w:numId="105" w16cid:durableId="1188065105">
    <w:abstractNumId w:val="288"/>
  </w:num>
  <w:num w:numId="106" w16cid:durableId="1557818466">
    <w:abstractNumId w:val="157"/>
  </w:num>
  <w:num w:numId="107" w16cid:durableId="670374873">
    <w:abstractNumId w:val="115"/>
  </w:num>
  <w:num w:numId="108" w16cid:durableId="893541780">
    <w:abstractNumId w:val="70"/>
  </w:num>
  <w:num w:numId="109" w16cid:durableId="1201168662">
    <w:abstractNumId w:val="144"/>
  </w:num>
  <w:num w:numId="110" w16cid:durableId="1771392159">
    <w:abstractNumId w:val="238"/>
  </w:num>
  <w:num w:numId="111" w16cid:durableId="506867282">
    <w:abstractNumId w:val="122"/>
  </w:num>
  <w:num w:numId="112" w16cid:durableId="320813512">
    <w:abstractNumId w:val="190"/>
  </w:num>
  <w:num w:numId="113" w16cid:durableId="2097092275">
    <w:abstractNumId w:val="260"/>
  </w:num>
  <w:num w:numId="114" w16cid:durableId="1187064689">
    <w:abstractNumId w:val="39"/>
  </w:num>
  <w:num w:numId="115" w16cid:durableId="452017614">
    <w:abstractNumId w:val="47"/>
  </w:num>
  <w:num w:numId="116" w16cid:durableId="883757237">
    <w:abstractNumId w:val="139"/>
  </w:num>
  <w:num w:numId="117" w16cid:durableId="1501695711">
    <w:abstractNumId w:val="102"/>
  </w:num>
  <w:num w:numId="118" w16cid:durableId="1046442247">
    <w:abstractNumId w:val="119"/>
  </w:num>
  <w:num w:numId="119" w16cid:durableId="86731548">
    <w:abstractNumId w:val="225"/>
  </w:num>
  <w:num w:numId="120" w16cid:durableId="1457990383">
    <w:abstractNumId w:val="210"/>
  </w:num>
  <w:num w:numId="121" w16cid:durableId="1390304141">
    <w:abstractNumId w:val="199"/>
  </w:num>
  <w:num w:numId="122" w16cid:durableId="1571499638">
    <w:abstractNumId w:val="279"/>
  </w:num>
  <w:num w:numId="123" w16cid:durableId="1596593044">
    <w:abstractNumId w:val="130"/>
  </w:num>
  <w:num w:numId="124" w16cid:durableId="479150593">
    <w:abstractNumId w:val="202"/>
  </w:num>
  <w:num w:numId="125" w16cid:durableId="253713675">
    <w:abstractNumId w:val="201"/>
  </w:num>
  <w:num w:numId="126" w16cid:durableId="191112010">
    <w:abstractNumId w:val="176"/>
  </w:num>
  <w:num w:numId="127" w16cid:durableId="1908227269">
    <w:abstractNumId w:val="60"/>
  </w:num>
  <w:num w:numId="128" w16cid:durableId="951014310">
    <w:abstractNumId w:val="80"/>
  </w:num>
  <w:num w:numId="129" w16cid:durableId="1323662350">
    <w:abstractNumId w:val="112"/>
  </w:num>
  <w:num w:numId="130" w16cid:durableId="392850020">
    <w:abstractNumId w:val="259"/>
  </w:num>
  <w:num w:numId="131" w16cid:durableId="846941288">
    <w:abstractNumId w:val="218"/>
  </w:num>
  <w:num w:numId="132" w16cid:durableId="1193492292">
    <w:abstractNumId w:val="269"/>
  </w:num>
  <w:num w:numId="133" w16cid:durableId="674113894">
    <w:abstractNumId w:val="223"/>
  </w:num>
  <w:num w:numId="134" w16cid:durableId="1023559043">
    <w:abstractNumId w:val="277"/>
  </w:num>
  <w:num w:numId="135" w16cid:durableId="260988904">
    <w:abstractNumId w:val="31"/>
  </w:num>
  <w:num w:numId="136" w16cid:durableId="328139253">
    <w:abstractNumId w:val="13"/>
  </w:num>
  <w:num w:numId="137" w16cid:durableId="1003583615">
    <w:abstractNumId w:val="162"/>
  </w:num>
  <w:num w:numId="138" w16cid:durableId="276524243">
    <w:abstractNumId w:val="272"/>
  </w:num>
  <w:num w:numId="139" w16cid:durableId="1682928312">
    <w:abstractNumId w:val="135"/>
  </w:num>
  <w:num w:numId="140" w16cid:durableId="67919971">
    <w:abstractNumId w:val="261"/>
  </w:num>
  <w:num w:numId="141" w16cid:durableId="818838889">
    <w:abstractNumId w:val="17"/>
  </w:num>
  <w:num w:numId="142" w16cid:durableId="894631979">
    <w:abstractNumId w:val="289"/>
  </w:num>
  <w:num w:numId="143" w16cid:durableId="1679768862">
    <w:abstractNumId w:val="53"/>
  </w:num>
  <w:num w:numId="144" w16cid:durableId="648243545">
    <w:abstractNumId w:val="253"/>
  </w:num>
  <w:num w:numId="145" w16cid:durableId="1762024175">
    <w:abstractNumId w:val="193"/>
  </w:num>
  <w:num w:numId="146" w16cid:durableId="1137260978">
    <w:abstractNumId w:val="220"/>
  </w:num>
  <w:num w:numId="147" w16cid:durableId="828668425">
    <w:abstractNumId w:val="71"/>
  </w:num>
  <w:num w:numId="148" w16cid:durableId="1746680074">
    <w:abstractNumId w:val="27"/>
  </w:num>
  <w:num w:numId="149" w16cid:durableId="2129279566">
    <w:abstractNumId w:val="257"/>
  </w:num>
  <w:num w:numId="150" w16cid:durableId="769349368">
    <w:abstractNumId w:val="271"/>
  </w:num>
  <w:num w:numId="151" w16cid:durableId="432944189">
    <w:abstractNumId w:val="123"/>
  </w:num>
  <w:num w:numId="152" w16cid:durableId="1398868471">
    <w:abstractNumId w:val="138"/>
  </w:num>
  <w:num w:numId="153" w16cid:durableId="2070372077">
    <w:abstractNumId w:val="34"/>
  </w:num>
  <w:num w:numId="154" w16cid:durableId="158542149">
    <w:abstractNumId w:val="290"/>
  </w:num>
  <w:num w:numId="155" w16cid:durableId="479225688">
    <w:abstractNumId w:val="283"/>
  </w:num>
  <w:num w:numId="156" w16cid:durableId="61031047">
    <w:abstractNumId w:val="229"/>
  </w:num>
  <w:num w:numId="157" w16cid:durableId="580219248">
    <w:abstractNumId w:val="285"/>
  </w:num>
  <w:num w:numId="158" w16cid:durableId="1156141121">
    <w:abstractNumId w:val="101"/>
  </w:num>
  <w:num w:numId="159" w16cid:durableId="283198989">
    <w:abstractNumId w:val="57"/>
  </w:num>
  <w:num w:numId="160" w16cid:durableId="1894848230">
    <w:abstractNumId w:val="65"/>
  </w:num>
  <w:num w:numId="161" w16cid:durableId="1763185259">
    <w:abstractNumId w:val="152"/>
  </w:num>
  <w:num w:numId="162" w16cid:durableId="2019230513">
    <w:abstractNumId w:val="18"/>
  </w:num>
  <w:num w:numId="163" w16cid:durableId="97410140">
    <w:abstractNumId w:val="100"/>
  </w:num>
  <w:num w:numId="164" w16cid:durableId="2104914620">
    <w:abstractNumId w:val="32"/>
  </w:num>
  <w:num w:numId="165" w16cid:durableId="2138330761">
    <w:abstractNumId w:val="207"/>
  </w:num>
  <w:num w:numId="166" w16cid:durableId="1616132727">
    <w:abstractNumId w:val="25"/>
  </w:num>
  <w:num w:numId="167" w16cid:durableId="2031947166">
    <w:abstractNumId w:val="79"/>
  </w:num>
  <w:num w:numId="168" w16cid:durableId="1079064255">
    <w:abstractNumId w:val="29"/>
  </w:num>
  <w:num w:numId="169" w16cid:durableId="1193109744">
    <w:abstractNumId w:val="43"/>
  </w:num>
  <w:num w:numId="170" w16cid:durableId="1193690899">
    <w:abstractNumId w:val="64"/>
  </w:num>
  <w:num w:numId="171" w16cid:durableId="226302730">
    <w:abstractNumId w:val="230"/>
  </w:num>
  <w:num w:numId="172" w16cid:durableId="1193882094">
    <w:abstractNumId w:val="276"/>
  </w:num>
  <w:num w:numId="173" w16cid:durableId="1021247728">
    <w:abstractNumId w:val="106"/>
  </w:num>
  <w:num w:numId="174" w16cid:durableId="21976710">
    <w:abstractNumId w:val="54"/>
  </w:num>
  <w:num w:numId="175" w16cid:durableId="275066400">
    <w:abstractNumId w:val="35"/>
  </w:num>
  <w:num w:numId="176" w16cid:durableId="1174152298">
    <w:abstractNumId w:val="120"/>
  </w:num>
  <w:num w:numId="177" w16cid:durableId="1129398895">
    <w:abstractNumId w:val="160"/>
  </w:num>
  <w:num w:numId="178" w16cid:durableId="424810973">
    <w:abstractNumId w:val="217"/>
  </w:num>
  <w:num w:numId="179" w16cid:durableId="1237276237">
    <w:abstractNumId w:val="287"/>
  </w:num>
  <w:num w:numId="180" w16cid:durableId="680467840">
    <w:abstractNumId w:val="203"/>
  </w:num>
  <w:num w:numId="181" w16cid:durableId="1420564648">
    <w:abstractNumId w:val="268"/>
  </w:num>
  <w:num w:numId="182" w16cid:durableId="1618635109">
    <w:abstractNumId w:val="110"/>
  </w:num>
  <w:num w:numId="183" w16cid:durableId="1992051427">
    <w:abstractNumId w:val="24"/>
  </w:num>
  <w:num w:numId="184" w16cid:durableId="17437747">
    <w:abstractNumId w:val="121"/>
  </w:num>
  <w:num w:numId="185" w16cid:durableId="372191970">
    <w:abstractNumId w:val="58"/>
  </w:num>
  <w:num w:numId="186" w16cid:durableId="464392729">
    <w:abstractNumId w:val="186"/>
  </w:num>
  <w:num w:numId="187" w16cid:durableId="607322840">
    <w:abstractNumId w:val="8"/>
  </w:num>
  <w:num w:numId="188" w16cid:durableId="462044651">
    <w:abstractNumId w:val="184"/>
  </w:num>
  <w:num w:numId="189" w16cid:durableId="1993674354">
    <w:abstractNumId w:val="111"/>
  </w:num>
  <w:num w:numId="190" w16cid:durableId="73934586">
    <w:abstractNumId w:val="233"/>
  </w:num>
  <w:num w:numId="191" w16cid:durableId="1415006444">
    <w:abstractNumId w:val="14"/>
  </w:num>
  <w:num w:numId="192" w16cid:durableId="36855209">
    <w:abstractNumId w:val="140"/>
  </w:num>
  <w:num w:numId="193" w16cid:durableId="1977173203">
    <w:abstractNumId w:val="245"/>
  </w:num>
  <w:num w:numId="194" w16cid:durableId="1074276715">
    <w:abstractNumId w:val="83"/>
  </w:num>
  <w:num w:numId="195" w16cid:durableId="1670017411">
    <w:abstractNumId w:val="90"/>
  </w:num>
  <w:num w:numId="196" w16cid:durableId="1851329312">
    <w:abstractNumId w:val="278"/>
  </w:num>
  <w:num w:numId="197" w16cid:durableId="2122261823">
    <w:abstractNumId w:val="274"/>
  </w:num>
  <w:num w:numId="198" w16cid:durableId="1973442109">
    <w:abstractNumId w:val="146"/>
  </w:num>
  <w:num w:numId="199" w16cid:durableId="180318492">
    <w:abstractNumId w:val="136"/>
  </w:num>
  <w:num w:numId="200" w16cid:durableId="462384930">
    <w:abstractNumId w:val="16"/>
  </w:num>
  <w:num w:numId="201" w16cid:durableId="765421436">
    <w:abstractNumId w:val="108"/>
  </w:num>
  <w:num w:numId="202" w16cid:durableId="1953634944">
    <w:abstractNumId w:val="192"/>
  </w:num>
  <w:num w:numId="203" w16cid:durableId="1534876552">
    <w:abstractNumId w:val="236"/>
  </w:num>
  <w:num w:numId="204" w16cid:durableId="2002417485">
    <w:abstractNumId w:val="105"/>
  </w:num>
  <w:num w:numId="205" w16cid:durableId="1902709567">
    <w:abstractNumId w:val="33"/>
  </w:num>
  <w:num w:numId="206" w16cid:durableId="699478156">
    <w:abstractNumId w:val="85"/>
  </w:num>
  <w:num w:numId="207" w16cid:durableId="1442340648">
    <w:abstractNumId w:val="114"/>
  </w:num>
  <w:num w:numId="208" w16cid:durableId="396393013">
    <w:abstractNumId w:val="169"/>
  </w:num>
  <w:num w:numId="209" w16cid:durableId="424958323">
    <w:abstractNumId w:val="73"/>
  </w:num>
  <w:num w:numId="210" w16cid:durableId="1172837325">
    <w:abstractNumId w:val="222"/>
  </w:num>
  <w:num w:numId="211" w16cid:durableId="655955019">
    <w:abstractNumId w:val="180"/>
  </w:num>
  <w:num w:numId="212" w16cid:durableId="1068455883">
    <w:abstractNumId w:val="128"/>
  </w:num>
  <w:num w:numId="213" w16cid:durableId="1322386941">
    <w:abstractNumId w:val="197"/>
  </w:num>
  <w:num w:numId="214" w16cid:durableId="1530725748">
    <w:abstractNumId w:val="258"/>
  </w:num>
  <w:num w:numId="215" w16cid:durableId="1676418137">
    <w:abstractNumId w:val="241"/>
  </w:num>
  <w:num w:numId="216" w16cid:durableId="866530838">
    <w:abstractNumId w:val="171"/>
  </w:num>
  <w:num w:numId="217" w16cid:durableId="579758799">
    <w:abstractNumId w:val="88"/>
  </w:num>
  <w:num w:numId="218" w16cid:durableId="1592813589">
    <w:abstractNumId w:val="205"/>
  </w:num>
  <w:num w:numId="219" w16cid:durableId="1569538066">
    <w:abstractNumId w:val="156"/>
  </w:num>
  <w:num w:numId="220" w16cid:durableId="1335107478">
    <w:abstractNumId w:val="149"/>
  </w:num>
  <w:num w:numId="221" w16cid:durableId="1748847292">
    <w:abstractNumId w:val="249"/>
  </w:num>
  <w:num w:numId="222" w16cid:durableId="41515591">
    <w:abstractNumId w:val="161"/>
  </w:num>
  <w:num w:numId="223" w16cid:durableId="1443836581">
    <w:abstractNumId w:val="189"/>
  </w:num>
  <w:num w:numId="224" w16cid:durableId="1262955705">
    <w:abstractNumId w:val="52"/>
  </w:num>
  <w:num w:numId="225" w16cid:durableId="1117484124">
    <w:abstractNumId w:val="224"/>
  </w:num>
  <w:num w:numId="226" w16cid:durableId="1911768208">
    <w:abstractNumId w:val="154"/>
  </w:num>
  <w:num w:numId="227" w16cid:durableId="621889819">
    <w:abstractNumId w:val="292"/>
  </w:num>
  <w:num w:numId="228" w16cid:durableId="685906414">
    <w:abstractNumId w:val="208"/>
  </w:num>
  <w:num w:numId="229" w16cid:durableId="1664161321">
    <w:abstractNumId w:val="255"/>
  </w:num>
  <w:num w:numId="230" w16cid:durableId="182860026">
    <w:abstractNumId w:val="235"/>
  </w:num>
  <w:num w:numId="231" w16cid:durableId="2059351884">
    <w:abstractNumId w:val="46"/>
  </w:num>
  <w:num w:numId="232" w16cid:durableId="942956904">
    <w:abstractNumId w:val="62"/>
  </w:num>
  <w:num w:numId="233" w16cid:durableId="915095047">
    <w:abstractNumId w:val="41"/>
  </w:num>
  <w:num w:numId="234" w16cid:durableId="1819808688">
    <w:abstractNumId w:val="216"/>
  </w:num>
  <w:num w:numId="235" w16cid:durableId="1303388802">
    <w:abstractNumId w:val="28"/>
  </w:num>
  <w:num w:numId="236" w16cid:durableId="24256524">
    <w:abstractNumId w:val="10"/>
  </w:num>
  <w:num w:numId="237" w16cid:durableId="1087846629">
    <w:abstractNumId w:val="81"/>
  </w:num>
  <w:num w:numId="238" w16cid:durableId="109128224">
    <w:abstractNumId w:val="231"/>
  </w:num>
  <w:num w:numId="239" w16cid:durableId="691683347">
    <w:abstractNumId w:val="178"/>
  </w:num>
  <w:num w:numId="240" w16cid:durableId="1655177877">
    <w:abstractNumId w:val="212"/>
  </w:num>
  <w:num w:numId="241" w16cid:durableId="1599170592">
    <w:abstractNumId w:val="113"/>
  </w:num>
  <w:num w:numId="242" w16cid:durableId="1460293867">
    <w:abstractNumId w:val="181"/>
  </w:num>
  <w:num w:numId="243" w16cid:durableId="1925256593">
    <w:abstractNumId w:val="9"/>
  </w:num>
  <w:num w:numId="244" w16cid:durableId="429081785">
    <w:abstractNumId w:val="84"/>
  </w:num>
  <w:num w:numId="245" w16cid:durableId="28605649">
    <w:abstractNumId w:val="116"/>
  </w:num>
  <w:num w:numId="246" w16cid:durableId="836117542">
    <w:abstractNumId w:val="89"/>
  </w:num>
  <w:num w:numId="247" w16cid:durableId="1912739004">
    <w:abstractNumId w:val="264"/>
  </w:num>
  <w:num w:numId="248" w16cid:durableId="346173405">
    <w:abstractNumId w:val="86"/>
  </w:num>
  <w:num w:numId="249" w16cid:durableId="206839464">
    <w:abstractNumId w:val="244"/>
  </w:num>
  <w:num w:numId="250" w16cid:durableId="939994158">
    <w:abstractNumId w:val="172"/>
  </w:num>
  <w:num w:numId="251" w16cid:durableId="247664178">
    <w:abstractNumId w:val="109"/>
  </w:num>
  <w:num w:numId="252" w16cid:durableId="1246300281">
    <w:abstractNumId w:val="182"/>
  </w:num>
  <w:num w:numId="253" w16cid:durableId="364598482">
    <w:abstractNumId w:val="159"/>
  </w:num>
  <w:num w:numId="254" w16cid:durableId="1353992977">
    <w:abstractNumId w:val="155"/>
  </w:num>
  <w:num w:numId="255" w16cid:durableId="1889106890">
    <w:abstractNumId w:val="51"/>
  </w:num>
  <w:num w:numId="256" w16cid:durableId="143475857">
    <w:abstractNumId w:val="143"/>
  </w:num>
  <w:num w:numId="257" w16cid:durableId="226841086">
    <w:abstractNumId w:val="93"/>
  </w:num>
  <w:num w:numId="258" w16cid:durableId="901676434">
    <w:abstractNumId w:val="188"/>
  </w:num>
  <w:num w:numId="259" w16cid:durableId="2102263863">
    <w:abstractNumId w:val="56"/>
  </w:num>
  <w:num w:numId="260" w16cid:durableId="1814980075">
    <w:abstractNumId w:val="250"/>
  </w:num>
  <w:num w:numId="261" w16cid:durableId="1530680080">
    <w:abstractNumId w:val="97"/>
  </w:num>
  <w:num w:numId="262" w16cid:durableId="2082754999">
    <w:abstractNumId w:val="239"/>
  </w:num>
  <w:num w:numId="263" w16cid:durableId="439034103">
    <w:abstractNumId w:val="75"/>
  </w:num>
  <w:num w:numId="264" w16cid:durableId="216087122">
    <w:abstractNumId w:val="240"/>
  </w:num>
  <w:num w:numId="265" w16cid:durableId="1268385192">
    <w:abstractNumId w:val="42"/>
  </w:num>
  <w:num w:numId="266" w16cid:durableId="1985157654">
    <w:abstractNumId w:val="118"/>
  </w:num>
  <w:num w:numId="267" w16cid:durableId="1167944148">
    <w:abstractNumId w:val="262"/>
  </w:num>
  <w:num w:numId="268" w16cid:durableId="697126967">
    <w:abstractNumId w:val="98"/>
  </w:num>
  <w:num w:numId="269" w16cid:durableId="797263771">
    <w:abstractNumId w:val="96"/>
  </w:num>
  <w:num w:numId="270" w16cid:durableId="794182834">
    <w:abstractNumId w:val="179"/>
  </w:num>
  <w:num w:numId="271" w16cid:durableId="1106659660">
    <w:abstractNumId w:val="76"/>
  </w:num>
  <w:num w:numId="272" w16cid:durableId="7146475">
    <w:abstractNumId w:val="145"/>
  </w:num>
  <w:num w:numId="273" w16cid:durableId="992684032">
    <w:abstractNumId w:val="234"/>
  </w:num>
  <w:num w:numId="274" w16cid:durableId="1018627557">
    <w:abstractNumId w:val="281"/>
  </w:num>
  <w:num w:numId="275" w16cid:durableId="900167948">
    <w:abstractNumId w:val="167"/>
  </w:num>
  <w:num w:numId="276" w16cid:durableId="233516401">
    <w:abstractNumId w:val="45"/>
  </w:num>
  <w:num w:numId="277" w16cid:durableId="1405493544">
    <w:abstractNumId w:val="30"/>
  </w:num>
  <w:num w:numId="278" w16cid:durableId="1313634852">
    <w:abstractNumId w:val="94"/>
  </w:num>
  <w:num w:numId="279" w16cid:durableId="986669251">
    <w:abstractNumId w:val="12"/>
  </w:num>
  <w:num w:numId="280" w16cid:durableId="829642354">
    <w:abstractNumId w:val="226"/>
  </w:num>
  <w:num w:numId="281" w16cid:durableId="838349304">
    <w:abstractNumId w:val="61"/>
  </w:num>
  <w:num w:numId="282" w16cid:durableId="1744640684">
    <w:abstractNumId w:val="129"/>
  </w:num>
  <w:num w:numId="283" w16cid:durableId="1067806937">
    <w:abstractNumId w:val="247"/>
  </w:num>
  <w:num w:numId="284" w16cid:durableId="1348019117">
    <w:abstractNumId w:val="26"/>
  </w:num>
  <w:num w:numId="285" w16cid:durableId="1886335690">
    <w:abstractNumId w:val="246"/>
  </w:num>
  <w:num w:numId="286" w16cid:durableId="2128157551">
    <w:abstractNumId w:val="126"/>
  </w:num>
  <w:num w:numId="287" w16cid:durableId="1369332546">
    <w:abstractNumId w:val="95"/>
  </w:num>
  <w:num w:numId="288" w16cid:durableId="357858982">
    <w:abstractNumId w:val="187"/>
  </w:num>
  <w:num w:numId="289" w16cid:durableId="1632056290">
    <w:abstractNumId w:val="15"/>
  </w:num>
  <w:num w:numId="290" w16cid:durableId="1066420990">
    <w:abstractNumId w:val="72"/>
  </w:num>
  <w:num w:numId="291" w16cid:durableId="1692756940">
    <w:abstractNumId w:val="166"/>
  </w:num>
  <w:num w:numId="292" w16cid:durableId="1090196824">
    <w:abstractNumId w:val="177"/>
  </w:num>
  <w:num w:numId="293" w16cid:durableId="238944650">
    <w:abstractNumId w:val="291"/>
  </w:num>
  <w:num w:numId="294" w16cid:durableId="1961183553">
    <w:abstractNumId w:val="117"/>
  </w:num>
  <w:numIdMacAtCleanup w:val="2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FA9"/>
    <w:rsid w:val="000A25F8"/>
    <w:rsid w:val="0015074B"/>
    <w:rsid w:val="001666BB"/>
    <w:rsid w:val="0029639D"/>
    <w:rsid w:val="00326F90"/>
    <w:rsid w:val="003B1D19"/>
    <w:rsid w:val="00435149"/>
    <w:rsid w:val="005359FA"/>
    <w:rsid w:val="005D78E7"/>
    <w:rsid w:val="00680FC7"/>
    <w:rsid w:val="008D59A1"/>
    <w:rsid w:val="00A353B7"/>
    <w:rsid w:val="00AA1D8D"/>
    <w:rsid w:val="00B05837"/>
    <w:rsid w:val="00B47730"/>
    <w:rsid w:val="00B75A61"/>
    <w:rsid w:val="00BF5548"/>
    <w:rsid w:val="00CB0664"/>
    <w:rsid w:val="00D009C8"/>
    <w:rsid w:val="00D36A8C"/>
    <w:rsid w:val="00EC1D0B"/>
    <w:rsid w:val="00EC5B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9C96F"/>
  <w14:defaultImageDpi w14:val="300"/>
  <w15:docId w15:val="{8C0DDB38-EEFB-2F42-83E5-0D484036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76FA9"/>
    <w:pPr>
      <w:spacing w:before="100" w:beforeAutospacing="1" w:after="100" w:afterAutospacing="1" w:line="240" w:lineRule="auto"/>
    </w:pPr>
    <w:rPr>
      <w:rFonts w:ascii="Times New Roman" w:eastAsia="Times New Roman" w:hAnsi="Times New Roman" w:cs="Times New Roman"/>
      <w:sz w:val="24"/>
      <w:szCs w:val="24"/>
      <w:lang w:val="en-VN"/>
    </w:rPr>
  </w:style>
  <w:style w:type="paragraph" w:styleId="HTMLPreformatted">
    <w:name w:val="HTML Preformatted"/>
    <w:basedOn w:val="Normal"/>
    <w:link w:val="HTMLPreformattedChar"/>
    <w:uiPriority w:val="99"/>
    <w:unhideWhenUsed/>
    <w:rsid w:val="0007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VN"/>
    </w:rPr>
  </w:style>
  <w:style w:type="character" w:customStyle="1" w:styleId="HTMLPreformattedChar">
    <w:name w:val="HTML Preformatted Char"/>
    <w:basedOn w:val="DefaultParagraphFont"/>
    <w:link w:val="HTMLPreformatted"/>
    <w:uiPriority w:val="99"/>
    <w:rsid w:val="00076FA9"/>
    <w:rPr>
      <w:rFonts w:ascii="Courier New" w:eastAsia="Times New Roman" w:hAnsi="Courier New" w:cs="Courier New"/>
      <w:sz w:val="20"/>
      <w:szCs w:val="20"/>
      <w:lang w:val="en-VN"/>
    </w:rPr>
  </w:style>
  <w:style w:type="character" w:styleId="HTMLCode">
    <w:name w:val="HTML Code"/>
    <w:basedOn w:val="DefaultParagraphFont"/>
    <w:uiPriority w:val="99"/>
    <w:semiHidden/>
    <w:unhideWhenUsed/>
    <w:rsid w:val="00076F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106</Pages>
  <Words>8631</Words>
  <Characters>49197</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Trương</cp:lastModifiedBy>
  <cp:revision>4</cp:revision>
  <dcterms:created xsi:type="dcterms:W3CDTF">2013-12-23T23:15:00Z</dcterms:created>
  <dcterms:modified xsi:type="dcterms:W3CDTF">2026-06-06T18:25:00Z</dcterms:modified>
  <cp:category/>
</cp:coreProperties>
</file>